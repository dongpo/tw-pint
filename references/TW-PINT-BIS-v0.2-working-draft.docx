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D58B8" w14:textId="77777777" w:rsidR="001B746C" w:rsidRDefault="00000000" w:rsidP="00D17D61">
      <w:pPr>
        <w:pStyle w:val="Title"/>
      </w:pPr>
      <w:r>
        <w:t>Peppol International (PINT) Model for Billing</w:t>
      </w:r>
    </w:p>
    <w:p w14:paraId="58315EC3" w14:textId="64693967" w:rsidR="001B746C" w:rsidRDefault="00000000" w:rsidP="00D17D61">
      <w:pPr>
        <w:pStyle w:val="Subtitle"/>
      </w:pPr>
      <w:r>
        <w:t>Taiwan Specification - TW-PINT Billing v0.</w:t>
      </w:r>
      <w:r w:rsidR="00A73584">
        <w:rPr>
          <w:lang w:val="en-US"/>
        </w:rPr>
        <w:t>1</w:t>
      </w:r>
      <w:r>
        <w:t xml:space="preserve"> Draft</w:t>
      </w:r>
    </w:p>
    <w:p w14:paraId="0DC81FEB" w14:textId="0BC39495" w:rsidR="001B746C" w:rsidRDefault="00000000" w:rsidP="00D17D61">
      <w:r>
        <w:t>Draft date: 2026-0</w:t>
      </w:r>
      <w:r w:rsidR="00A26301">
        <w:t>6</w:t>
      </w:r>
      <w:r>
        <w:t>-1</w:t>
      </w:r>
      <w:r w:rsidR="00A26301">
        <w:t>4</w:t>
      </w:r>
    </w:p>
    <w:p w14:paraId="517D2B00" w14:textId="77777777" w:rsidR="001B746C" w:rsidRDefault="00000000" w:rsidP="00D17D61">
      <w:r>
        <w:t>Document status: Non-official working draft for review. Not an OpenPeppol publication.</w:t>
      </w:r>
    </w:p>
    <w:p w14:paraId="49E7746B" w14:textId="77777777" w:rsidR="001B746C" w:rsidRDefault="00000000" w:rsidP="00D17D61">
      <w:r>
        <w:br w:type="page"/>
      </w:r>
    </w:p>
    <w:p w14:paraId="4F6A0968" w14:textId="77777777" w:rsidR="001B746C" w:rsidRDefault="00000000" w:rsidP="00D17D61">
      <w:pPr>
        <w:pStyle w:val="Heading1"/>
        <w:rPr>
          <w:rFonts w:hint="eastAsia"/>
        </w:rPr>
      </w:pPr>
      <w:bookmarkStart w:id="0" w:name="_Toc231910743"/>
      <w:bookmarkStart w:id="1" w:name="_Toc232450236"/>
      <w:r>
        <w:lastRenderedPageBreak/>
        <w:t>Table of Contents</w:t>
      </w:r>
      <w:bookmarkEnd w:id="0"/>
      <w:bookmarkEnd w:id="1"/>
    </w:p>
    <w:p w14:paraId="1E374A63" w14:textId="244ABDAD" w:rsidR="00E22F8B" w:rsidRDefault="00A73584">
      <w:pPr>
        <w:pStyle w:val="TOC1"/>
        <w:tabs>
          <w:tab w:val="right" w:leader="dot" w:pos="1007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450236" w:history="1">
        <w:r w:rsidR="00E22F8B" w:rsidRPr="00A91BE0">
          <w:rPr>
            <w:rStyle w:val="Hyperlink"/>
            <w:rFonts w:eastAsiaTheme="majorEastAsia"/>
            <w:noProof/>
          </w:rPr>
          <w:t>Table of Contents</w:t>
        </w:r>
        <w:r w:rsidR="00E22F8B">
          <w:rPr>
            <w:noProof/>
            <w:webHidden/>
          </w:rPr>
          <w:tab/>
        </w:r>
        <w:r w:rsidR="00E22F8B">
          <w:rPr>
            <w:noProof/>
            <w:webHidden/>
          </w:rPr>
          <w:fldChar w:fldCharType="begin"/>
        </w:r>
        <w:r w:rsidR="00E22F8B">
          <w:rPr>
            <w:noProof/>
            <w:webHidden/>
          </w:rPr>
          <w:instrText xml:space="preserve"> PAGEREF _Toc232450236 \h </w:instrText>
        </w:r>
        <w:r w:rsidR="00E22F8B">
          <w:rPr>
            <w:noProof/>
            <w:webHidden/>
          </w:rPr>
        </w:r>
        <w:r w:rsidR="00E22F8B">
          <w:rPr>
            <w:noProof/>
            <w:webHidden/>
          </w:rPr>
          <w:fldChar w:fldCharType="separate"/>
        </w:r>
        <w:r w:rsidR="00E22F8B">
          <w:rPr>
            <w:noProof/>
            <w:webHidden/>
          </w:rPr>
          <w:t>2</w:t>
        </w:r>
        <w:r w:rsidR="00E22F8B">
          <w:rPr>
            <w:noProof/>
            <w:webHidden/>
          </w:rPr>
          <w:fldChar w:fldCharType="end"/>
        </w:r>
      </w:hyperlink>
    </w:p>
    <w:p w14:paraId="4A2D807F" w14:textId="0ACF2A9B"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37" w:history="1">
        <w:r w:rsidRPr="00A91BE0">
          <w:rPr>
            <w:rStyle w:val="Hyperlink"/>
            <w:rFonts w:eastAsiaTheme="majorEastAsia"/>
            <w:noProof/>
          </w:rPr>
          <w:t>Introduction</w:t>
        </w:r>
        <w:r>
          <w:rPr>
            <w:noProof/>
            <w:webHidden/>
          </w:rPr>
          <w:tab/>
        </w:r>
        <w:r>
          <w:rPr>
            <w:noProof/>
            <w:webHidden/>
          </w:rPr>
          <w:fldChar w:fldCharType="begin"/>
        </w:r>
        <w:r>
          <w:rPr>
            <w:noProof/>
            <w:webHidden/>
          </w:rPr>
          <w:instrText xml:space="preserve"> PAGEREF _Toc232450237 \h </w:instrText>
        </w:r>
        <w:r>
          <w:rPr>
            <w:noProof/>
            <w:webHidden/>
          </w:rPr>
        </w:r>
        <w:r>
          <w:rPr>
            <w:noProof/>
            <w:webHidden/>
          </w:rPr>
          <w:fldChar w:fldCharType="separate"/>
        </w:r>
        <w:r>
          <w:rPr>
            <w:noProof/>
            <w:webHidden/>
          </w:rPr>
          <w:t>1</w:t>
        </w:r>
        <w:r>
          <w:rPr>
            <w:noProof/>
            <w:webHidden/>
          </w:rPr>
          <w:fldChar w:fldCharType="end"/>
        </w:r>
      </w:hyperlink>
    </w:p>
    <w:p w14:paraId="4EA75B62" w14:textId="0E86D864"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38" w:history="1">
        <w:r w:rsidRPr="00A91BE0">
          <w:rPr>
            <w:rStyle w:val="Hyperlink"/>
            <w:rFonts w:eastAsiaTheme="majorEastAsia"/>
            <w:noProof/>
          </w:rPr>
          <w:t>Statement of status</w:t>
        </w:r>
        <w:r>
          <w:rPr>
            <w:noProof/>
            <w:webHidden/>
          </w:rPr>
          <w:tab/>
        </w:r>
        <w:r>
          <w:rPr>
            <w:noProof/>
            <w:webHidden/>
          </w:rPr>
          <w:fldChar w:fldCharType="begin"/>
        </w:r>
        <w:r>
          <w:rPr>
            <w:noProof/>
            <w:webHidden/>
          </w:rPr>
          <w:instrText xml:space="preserve"> PAGEREF _Toc232450238 \h </w:instrText>
        </w:r>
        <w:r>
          <w:rPr>
            <w:noProof/>
            <w:webHidden/>
          </w:rPr>
        </w:r>
        <w:r>
          <w:rPr>
            <w:noProof/>
            <w:webHidden/>
          </w:rPr>
          <w:fldChar w:fldCharType="separate"/>
        </w:r>
        <w:r>
          <w:rPr>
            <w:noProof/>
            <w:webHidden/>
          </w:rPr>
          <w:t>1</w:t>
        </w:r>
        <w:r>
          <w:rPr>
            <w:noProof/>
            <w:webHidden/>
          </w:rPr>
          <w:fldChar w:fldCharType="end"/>
        </w:r>
      </w:hyperlink>
    </w:p>
    <w:p w14:paraId="056990E0" w14:textId="6BB51F00"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39" w:history="1">
        <w:r w:rsidRPr="00A91BE0">
          <w:rPr>
            <w:rStyle w:val="Hyperlink"/>
            <w:rFonts w:eastAsiaTheme="majorEastAsia"/>
            <w:noProof/>
          </w:rPr>
          <w:t>Document Structure</w:t>
        </w:r>
        <w:r>
          <w:rPr>
            <w:noProof/>
            <w:webHidden/>
          </w:rPr>
          <w:tab/>
        </w:r>
        <w:r>
          <w:rPr>
            <w:noProof/>
            <w:webHidden/>
          </w:rPr>
          <w:fldChar w:fldCharType="begin"/>
        </w:r>
        <w:r>
          <w:rPr>
            <w:noProof/>
            <w:webHidden/>
          </w:rPr>
          <w:instrText xml:space="preserve"> PAGEREF _Toc232450239 \h </w:instrText>
        </w:r>
        <w:r>
          <w:rPr>
            <w:noProof/>
            <w:webHidden/>
          </w:rPr>
        </w:r>
        <w:r>
          <w:rPr>
            <w:noProof/>
            <w:webHidden/>
          </w:rPr>
          <w:fldChar w:fldCharType="separate"/>
        </w:r>
        <w:r>
          <w:rPr>
            <w:noProof/>
            <w:webHidden/>
          </w:rPr>
          <w:t>1</w:t>
        </w:r>
        <w:r>
          <w:rPr>
            <w:noProof/>
            <w:webHidden/>
          </w:rPr>
          <w:fldChar w:fldCharType="end"/>
        </w:r>
      </w:hyperlink>
    </w:p>
    <w:p w14:paraId="3DE7A5C9" w14:textId="52476876"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40" w:history="1">
        <w:r w:rsidRPr="00A91BE0">
          <w:rPr>
            <w:rStyle w:val="Hyperlink"/>
            <w:rFonts w:eastAsiaTheme="majorEastAsia"/>
            <w:noProof/>
          </w:rPr>
          <w:t>Scope</w:t>
        </w:r>
        <w:r>
          <w:rPr>
            <w:noProof/>
            <w:webHidden/>
          </w:rPr>
          <w:tab/>
        </w:r>
        <w:r>
          <w:rPr>
            <w:noProof/>
            <w:webHidden/>
          </w:rPr>
          <w:fldChar w:fldCharType="begin"/>
        </w:r>
        <w:r>
          <w:rPr>
            <w:noProof/>
            <w:webHidden/>
          </w:rPr>
          <w:instrText xml:space="preserve"> PAGEREF _Toc232450240 \h </w:instrText>
        </w:r>
        <w:r>
          <w:rPr>
            <w:noProof/>
            <w:webHidden/>
          </w:rPr>
        </w:r>
        <w:r>
          <w:rPr>
            <w:noProof/>
            <w:webHidden/>
          </w:rPr>
          <w:fldChar w:fldCharType="separate"/>
        </w:r>
        <w:r>
          <w:rPr>
            <w:noProof/>
            <w:webHidden/>
          </w:rPr>
          <w:t>1</w:t>
        </w:r>
        <w:r>
          <w:rPr>
            <w:noProof/>
            <w:webHidden/>
          </w:rPr>
          <w:fldChar w:fldCharType="end"/>
        </w:r>
      </w:hyperlink>
    </w:p>
    <w:p w14:paraId="7ACFE3A3" w14:textId="3C6DBA7E"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41" w:history="1">
        <w:r w:rsidRPr="00A91BE0">
          <w:rPr>
            <w:rStyle w:val="Hyperlink"/>
            <w:rFonts w:eastAsiaTheme="majorEastAsia"/>
            <w:noProof/>
          </w:rPr>
          <w:t>Audience</w:t>
        </w:r>
        <w:r>
          <w:rPr>
            <w:noProof/>
            <w:webHidden/>
          </w:rPr>
          <w:tab/>
        </w:r>
        <w:r>
          <w:rPr>
            <w:noProof/>
            <w:webHidden/>
          </w:rPr>
          <w:fldChar w:fldCharType="begin"/>
        </w:r>
        <w:r>
          <w:rPr>
            <w:noProof/>
            <w:webHidden/>
          </w:rPr>
          <w:instrText xml:space="preserve"> PAGEREF _Toc232450241 \h </w:instrText>
        </w:r>
        <w:r>
          <w:rPr>
            <w:noProof/>
            <w:webHidden/>
          </w:rPr>
        </w:r>
        <w:r>
          <w:rPr>
            <w:noProof/>
            <w:webHidden/>
          </w:rPr>
          <w:fldChar w:fldCharType="separate"/>
        </w:r>
        <w:r>
          <w:rPr>
            <w:noProof/>
            <w:webHidden/>
          </w:rPr>
          <w:t>2</w:t>
        </w:r>
        <w:r>
          <w:rPr>
            <w:noProof/>
            <w:webHidden/>
          </w:rPr>
          <w:fldChar w:fldCharType="end"/>
        </w:r>
      </w:hyperlink>
    </w:p>
    <w:p w14:paraId="145CD955" w14:textId="1A6E699B"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42" w:history="1">
        <w:r w:rsidRPr="00A91BE0">
          <w:rPr>
            <w:rStyle w:val="Hyperlink"/>
            <w:rFonts w:eastAsiaTheme="majorEastAsia"/>
            <w:noProof/>
          </w:rPr>
          <w:t>Benefits</w:t>
        </w:r>
        <w:r>
          <w:rPr>
            <w:noProof/>
            <w:webHidden/>
          </w:rPr>
          <w:tab/>
        </w:r>
        <w:r>
          <w:rPr>
            <w:noProof/>
            <w:webHidden/>
          </w:rPr>
          <w:fldChar w:fldCharType="begin"/>
        </w:r>
        <w:r>
          <w:rPr>
            <w:noProof/>
            <w:webHidden/>
          </w:rPr>
          <w:instrText xml:space="preserve"> PAGEREF _Toc232450242 \h </w:instrText>
        </w:r>
        <w:r>
          <w:rPr>
            <w:noProof/>
            <w:webHidden/>
          </w:rPr>
        </w:r>
        <w:r>
          <w:rPr>
            <w:noProof/>
            <w:webHidden/>
          </w:rPr>
          <w:fldChar w:fldCharType="separate"/>
        </w:r>
        <w:r>
          <w:rPr>
            <w:noProof/>
            <w:webHidden/>
          </w:rPr>
          <w:t>2</w:t>
        </w:r>
        <w:r>
          <w:rPr>
            <w:noProof/>
            <w:webHidden/>
          </w:rPr>
          <w:fldChar w:fldCharType="end"/>
        </w:r>
      </w:hyperlink>
    </w:p>
    <w:p w14:paraId="490A41C2" w14:textId="7631DDE8"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43" w:history="1">
        <w:r w:rsidRPr="00A91BE0">
          <w:rPr>
            <w:rStyle w:val="Hyperlink"/>
            <w:rFonts w:eastAsiaTheme="majorEastAsia"/>
            <w:noProof/>
          </w:rPr>
          <w:t>1. Business processes</w:t>
        </w:r>
        <w:r>
          <w:rPr>
            <w:noProof/>
            <w:webHidden/>
          </w:rPr>
          <w:tab/>
        </w:r>
        <w:r>
          <w:rPr>
            <w:noProof/>
            <w:webHidden/>
          </w:rPr>
          <w:fldChar w:fldCharType="begin"/>
        </w:r>
        <w:r>
          <w:rPr>
            <w:noProof/>
            <w:webHidden/>
          </w:rPr>
          <w:instrText xml:space="preserve"> PAGEREF _Toc232450243 \h </w:instrText>
        </w:r>
        <w:r>
          <w:rPr>
            <w:noProof/>
            <w:webHidden/>
          </w:rPr>
        </w:r>
        <w:r>
          <w:rPr>
            <w:noProof/>
            <w:webHidden/>
          </w:rPr>
          <w:fldChar w:fldCharType="separate"/>
        </w:r>
        <w:r>
          <w:rPr>
            <w:noProof/>
            <w:webHidden/>
          </w:rPr>
          <w:t>3</w:t>
        </w:r>
        <w:r>
          <w:rPr>
            <w:noProof/>
            <w:webHidden/>
          </w:rPr>
          <w:fldChar w:fldCharType="end"/>
        </w:r>
      </w:hyperlink>
    </w:p>
    <w:p w14:paraId="29898BF1" w14:textId="4E2E2F17"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44" w:history="1">
        <w:r w:rsidRPr="00A91BE0">
          <w:rPr>
            <w:rStyle w:val="Hyperlink"/>
            <w:rFonts w:eastAsiaTheme="majorEastAsia"/>
            <w:noProof/>
            <w:lang w:val="en-US"/>
          </w:rPr>
          <w:t xml:space="preserve">1.1. </w:t>
        </w:r>
        <w:r w:rsidRPr="00A91BE0">
          <w:rPr>
            <w:rStyle w:val="Hyperlink"/>
            <w:rFonts w:eastAsiaTheme="majorEastAsia"/>
            <w:noProof/>
          </w:rPr>
          <w:t>Parties and roles</w:t>
        </w:r>
        <w:r>
          <w:rPr>
            <w:noProof/>
            <w:webHidden/>
          </w:rPr>
          <w:tab/>
        </w:r>
        <w:r>
          <w:rPr>
            <w:noProof/>
            <w:webHidden/>
          </w:rPr>
          <w:fldChar w:fldCharType="begin"/>
        </w:r>
        <w:r>
          <w:rPr>
            <w:noProof/>
            <w:webHidden/>
          </w:rPr>
          <w:instrText xml:space="preserve"> PAGEREF _Toc232450244 \h </w:instrText>
        </w:r>
        <w:r>
          <w:rPr>
            <w:noProof/>
            <w:webHidden/>
          </w:rPr>
        </w:r>
        <w:r>
          <w:rPr>
            <w:noProof/>
            <w:webHidden/>
          </w:rPr>
          <w:fldChar w:fldCharType="separate"/>
        </w:r>
        <w:r>
          <w:rPr>
            <w:noProof/>
            <w:webHidden/>
          </w:rPr>
          <w:t>3</w:t>
        </w:r>
        <w:r>
          <w:rPr>
            <w:noProof/>
            <w:webHidden/>
          </w:rPr>
          <w:fldChar w:fldCharType="end"/>
        </w:r>
      </w:hyperlink>
    </w:p>
    <w:p w14:paraId="1CCA5593" w14:textId="6B3B602D"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45" w:history="1">
        <w:r w:rsidRPr="00A91BE0">
          <w:rPr>
            <w:rStyle w:val="Hyperlink"/>
            <w:rFonts w:eastAsiaTheme="majorEastAsia"/>
            <w:noProof/>
          </w:rPr>
          <w:t>1.1.1. Parties</w:t>
        </w:r>
        <w:r>
          <w:rPr>
            <w:noProof/>
            <w:webHidden/>
          </w:rPr>
          <w:tab/>
        </w:r>
        <w:r>
          <w:rPr>
            <w:noProof/>
            <w:webHidden/>
          </w:rPr>
          <w:fldChar w:fldCharType="begin"/>
        </w:r>
        <w:r>
          <w:rPr>
            <w:noProof/>
            <w:webHidden/>
          </w:rPr>
          <w:instrText xml:space="preserve"> PAGEREF _Toc232450245 \h </w:instrText>
        </w:r>
        <w:r>
          <w:rPr>
            <w:noProof/>
            <w:webHidden/>
          </w:rPr>
        </w:r>
        <w:r>
          <w:rPr>
            <w:noProof/>
            <w:webHidden/>
          </w:rPr>
          <w:fldChar w:fldCharType="separate"/>
        </w:r>
        <w:r>
          <w:rPr>
            <w:noProof/>
            <w:webHidden/>
          </w:rPr>
          <w:t>3</w:t>
        </w:r>
        <w:r>
          <w:rPr>
            <w:noProof/>
            <w:webHidden/>
          </w:rPr>
          <w:fldChar w:fldCharType="end"/>
        </w:r>
      </w:hyperlink>
    </w:p>
    <w:p w14:paraId="1941A4A6" w14:textId="15E1BCA4"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46" w:history="1">
        <w:r w:rsidRPr="00A91BE0">
          <w:rPr>
            <w:rStyle w:val="Hyperlink"/>
            <w:rFonts w:eastAsiaTheme="majorEastAsia"/>
            <w:noProof/>
          </w:rPr>
          <w:t>1.1.2. Roles</w:t>
        </w:r>
        <w:r>
          <w:rPr>
            <w:noProof/>
            <w:webHidden/>
          </w:rPr>
          <w:tab/>
        </w:r>
        <w:r>
          <w:rPr>
            <w:noProof/>
            <w:webHidden/>
          </w:rPr>
          <w:fldChar w:fldCharType="begin"/>
        </w:r>
        <w:r>
          <w:rPr>
            <w:noProof/>
            <w:webHidden/>
          </w:rPr>
          <w:instrText xml:space="preserve"> PAGEREF _Toc232450246 \h </w:instrText>
        </w:r>
        <w:r>
          <w:rPr>
            <w:noProof/>
            <w:webHidden/>
          </w:rPr>
        </w:r>
        <w:r>
          <w:rPr>
            <w:noProof/>
            <w:webHidden/>
          </w:rPr>
          <w:fldChar w:fldCharType="separate"/>
        </w:r>
        <w:r>
          <w:rPr>
            <w:noProof/>
            <w:webHidden/>
          </w:rPr>
          <w:t>3</w:t>
        </w:r>
        <w:r>
          <w:rPr>
            <w:noProof/>
            <w:webHidden/>
          </w:rPr>
          <w:fldChar w:fldCharType="end"/>
        </w:r>
      </w:hyperlink>
    </w:p>
    <w:p w14:paraId="06562948" w14:textId="34D8E6C8"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47" w:history="1">
        <w:r w:rsidRPr="00A91BE0">
          <w:rPr>
            <w:rStyle w:val="Hyperlink"/>
            <w:rFonts w:eastAsiaTheme="majorEastAsia"/>
            <w:noProof/>
          </w:rPr>
          <w:t>1.2. PINT Billing process</w:t>
        </w:r>
        <w:r>
          <w:rPr>
            <w:noProof/>
            <w:webHidden/>
          </w:rPr>
          <w:tab/>
        </w:r>
        <w:r>
          <w:rPr>
            <w:noProof/>
            <w:webHidden/>
          </w:rPr>
          <w:fldChar w:fldCharType="begin"/>
        </w:r>
        <w:r>
          <w:rPr>
            <w:noProof/>
            <w:webHidden/>
          </w:rPr>
          <w:instrText xml:space="preserve"> PAGEREF _Toc232450247 \h </w:instrText>
        </w:r>
        <w:r>
          <w:rPr>
            <w:noProof/>
            <w:webHidden/>
          </w:rPr>
        </w:r>
        <w:r>
          <w:rPr>
            <w:noProof/>
            <w:webHidden/>
          </w:rPr>
          <w:fldChar w:fldCharType="separate"/>
        </w:r>
        <w:r>
          <w:rPr>
            <w:noProof/>
            <w:webHidden/>
          </w:rPr>
          <w:t>4</w:t>
        </w:r>
        <w:r>
          <w:rPr>
            <w:noProof/>
            <w:webHidden/>
          </w:rPr>
          <w:fldChar w:fldCharType="end"/>
        </w:r>
      </w:hyperlink>
    </w:p>
    <w:p w14:paraId="327A72BE" w14:textId="110D2C12"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48" w:history="1">
        <w:r w:rsidRPr="00A91BE0">
          <w:rPr>
            <w:rStyle w:val="Hyperlink"/>
            <w:rFonts w:eastAsiaTheme="majorEastAsia"/>
            <w:noProof/>
          </w:rPr>
          <w:t>1.3. Invoice functionality</w:t>
        </w:r>
        <w:r>
          <w:rPr>
            <w:noProof/>
            <w:webHidden/>
          </w:rPr>
          <w:tab/>
        </w:r>
        <w:r>
          <w:rPr>
            <w:noProof/>
            <w:webHidden/>
          </w:rPr>
          <w:fldChar w:fldCharType="begin"/>
        </w:r>
        <w:r>
          <w:rPr>
            <w:noProof/>
            <w:webHidden/>
          </w:rPr>
          <w:instrText xml:space="preserve"> PAGEREF _Toc232450248 \h </w:instrText>
        </w:r>
        <w:r>
          <w:rPr>
            <w:noProof/>
            <w:webHidden/>
          </w:rPr>
        </w:r>
        <w:r>
          <w:rPr>
            <w:noProof/>
            <w:webHidden/>
          </w:rPr>
          <w:fldChar w:fldCharType="separate"/>
        </w:r>
        <w:r>
          <w:rPr>
            <w:noProof/>
            <w:webHidden/>
          </w:rPr>
          <w:t>6</w:t>
        </w:r>
        <w:r>
          <w:rPr>
            <w:noProof/>
            <w:webHidden/>
          </w:rPr>
          <w:fldChar w:fldCharType="end"/>
        </w:r>
      </w:hyperlink>
    </w:p>
    <w:p w14:paraId="1E90B6B9" w14:textId="057B5D30"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49" w:history="1">
        <w:r w:rsidRPr="00A91BE0">
          <w:rPr>
            <w:rStyle w:val="Hyperlink"/>
            <w:rFonts w:eastAsiaTheme="majorEastAsia"/>
            <w:noProof/>
          </w:rPr>
          <w:t>1.3.1. Accounting</w:t>
        </w:r>
        <w:r>
          <w:rPr>
            <w:noProof/>
            <w:webHidden/>
          </w:rPr>
          <w:tab/>
        </w:r>
        <w:r>
          <w:rPr>
            <w:noProof/>
            <w:webHidden/>
          </w:rPr>
          <w:fldChar w:fldCharType="begin"/>
        </w:r>
        <w:r>
          <w:rPr>
            <w:noProof/>
            <w:webHidden/>
          </w:rPr>
          <w:instrText xml:space="preserve"> PAGEREF _Toc232450249 \h </w:instrText>
        </w:r>
        <w:r>
          <w:rPr>
            <w:noProof/>
            <w:webHidden/>
          </w:rPr>
        </w:r>
        <w:r>
          <w:rPr>
            <w:noProof/>
            <w:webHidden/>
          </w:rPr>
          <w:fldChar w:fldCharType="separate"/>
        </w:r>
        <w:r>
          <w:rPr>
            <w:noProof/>
            <w:webHidden/>
          </w:rPr>
          <w:t>6</w:t>
        </w:r>
        <w:r>
          <w:rPr>
            <w:noProof/>
            <w:webHidden/>
          </w:rPr>
          <w:fldChar w:fldCharType="end"/>
        </w:r>
      </w:hyperlink>
    </w:p>
    <w:p w14:paraId="30BE8690" w14:textId="5DFF9128"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50" w:history="1">
        <w:r w:rsidRPr="00A91BE0">
          <w:rPr>
            <w:rStyle w:val="Hyperlink"/>
            <w:rFonts w:eastAsiaTheme="majorEastAsia"/>
            <w:noProof/>
          </w:rPr>
          <w:t>1.3.2. Invoice verification</w:t>
        </w:r>
        <w:r>
          <w:rPr>
            <w:noProof/>
            <w:webHidden/>
          </w:rPr>
          <w:tab/>
        </w:r>
        <w:r>
          <w:rPr>
            <w:noProof/>
            <w:webHidden/>
          </w:rPr>
          <w:fldChar w:fldCharType="begin"/>
        </w:r>
        <w:r>
          <w:rPr>
            <w:noProof/>
            <w:webHidden/>
          </w:rPr>
          <w:instrText xml:space="preserve"> PAGEREF _Toc232450250 \h </w:instrText>
        </w:r>
        <w:r>
          <w:rPr>
            <w:noProof/>
            <w:webHidden/>
          </w:rPr>
        </w:r>
        <w:r>
          <w:rPr>
            <w:noProof/>
            <w:webHidden/>
          </w:rPr>
          <w:fldChar w:fldCharType="separate"/>
        </w:r>
        <w:r>
          <w:rPr>
            <w:noProof/>
            <w:webHidden/>
          </w:rPr>
          <w:t>6</w:t>
        </w:r>
        <w:r>
          <w:rPr>
            <w:noProof/>
            <w:webHidden/>
          </w:rPr>
          <w:fldChar w:fldCharType="end"/>
        </w:r>
      </w:hyperlink>
    </w:p>
    <w:p w14:paraId="183D145D" w14:textId="1002663E"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51" w:history="1">
        <w:r w:rsidRPr="00A91BE0">
          <w:rPr>
            <w:rStyle w:val="Hyperlink"/>
            <w:rFonts w:eastAsiaTheme="majorEastAsia"/>
            <w:noProof/>
          </w:rPr>
          <w:t>1.3.3. Auditing</w:t>
        </w:r>
        <w:r>
          <w:rPr>
            <w:noProof/>
            <w:webHidden/>
          </w:rPr>
          <w:tab/>
        </w:r>
        <w:r>
          <w:rPr>
            <w:noProof/>
            <w:webHidden/>
          </w:rPr>
          <w:fldChar w:fldCharType="begin"/>
        </w:r>
        <w:r>
          <w:rPr>
            <w:noProof/>
            <w:webHidden/>
          </w:rPr>
          <w:instrText xml:space="preserve"> PAGEREF _Toc232450251 \h </w:instrText>
        </w:r>
        <w:r>
          <w:rPr>
            <w:noProof/>
            <w:webHidden/>
          </w:rPr>
        </w:r>
        <w:r>
          <w:rPr>
            <w:noProof/>
            <w:webHidden/>
          </w:rPr>
          <w:fldChar w:fldCharType="separate"/>
        </w:r>
        <w:r>
          <w:rPr>
            <w:noProof/>
            <w:webHidden/>
          </w:rPr>
          <w:t>7</w:t>
        </w:r>
        <w:r>
          <w:rPr>
            <w:noProof/>
            <w:webHidden/>
          </w:rPr>
          <w:fldChar w:fldCharType="end"/>
        </w:r>
      </w:hyperlink>
    </w:p>
    <w:p w14:paraId="7A42E349" w14:textId="088245A9"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52" w:history="1">
        <w:r w:rsidRPr="00A91BE0">
          <w:rPr>
            <w:rStyle w:val="Hyperlink"/>
            <w:rFonts w:eastAsiaTheme="majorEastAsia"/>
            <w:noProof/>
          </w:rPr>
          <w:t>1.3.4. Tax Reporting</w:t>
        </w:r>
        <w:r>
          <w:rPr>
            <w:noProof/>
            <w:webHidden/>
          </w:rPr>
          <w:tab/>
        </w:r>
        <w:r>
          <w:rPr>
            <w:noProof/>
            <w:webHidden/>
          </w:rPr>
          <w:fldChar w:fldCharType="begin"/>
        </w:r>
        <w:r>
          <w:rPr>
            <w:noProof/>
            <w:webHidden/>
          </w:rPr>
          <w:instrText xml:space="preserve"> PAGEREF _Toc232450252 \h </w:instrText>
        </w:r>
        <w:r>
          <w:rPr>
            <w:noProof/>
            <w:webHidden/>
          </w:rPr>
        </w:r>
        <w:r>
          <w:rPr>
            <w:noProof/>
            <w:webHidden/>
          </w:rPr>
          <w:fldChar w:fldCharType="separate"/>
        </w:r>
        <w:r>
          <w:rPr>
            <w:noProof/>
            <w:webHidden/>
          </w:rPr>
          <w:t>7</w:t>
        </w:r>
        <w:r>
          <w:rPr>
            <w:noProof/>
            <w:webHidden/>
          </w:rPr>
          <w:fldChar w:fldCharType="end"/>
        </w:r>
      </w:hyperlink>
    </w:p>
    <w:p w14:paraId="73166DDD" w14:textId="66B950D4"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53" w:history="1">
        <w:r w:rsidRPr="00A91BE0">
          <w:rPr>
            <w:rStyle w:val="Hyperlink"/>
            <w:rFonts w:eastAsiaTheme="majorEastAsia"/>
            <w:noProof/>
          </w:rPr>
          <w:t>1.3.5. Payment</w:t>
        </w:r>
        <w:r>
          <w:rPr>
            <w:noProof/>
            <w:webHidden/>
          </w:rPr>
          <w:tab/>
        </w:r>
        <w:r>
          <w:rPr>
            <w:noProof/>
            <w:webHidden/>
          </w:rPr>
          <w:fldChar w:fldCharType="begin"/>
        </w:r>
        <w:r>
          <w:rPr>
            <w:noProof/>
            <w:webHidden/>
          </w:rPr>
          <w:instrText xml:space="preserve"> PAGEREF _Toc232450253 \h </w:instrText>
        </w:r>
        <w:r>
          <w:rPr>
            <w:noProof/>
            <w:webHidden/>
          </w:rPr>
        </w:r>
        <w:r>
          <w:rPr>
            <w:noProof/>
            <w:webHidden/>
          </w:rPr>
          <w:fldChar w:fldCharType="separate"/>
        </w:r>
        <w:r>
          <w:rPr>
            <w:noProof/>
            <w:webHidden/>
          </w:rPr>
          <w:t>7</w:t>
        </w:r>
        <w:r>
          <w:rPr>
            <w:noProof/>
            <w:webHidden/>
          </w:rPr>
          <w:fldChar w:fldCharType="end"/>
        </w:r>
      </w:hyperlink>
    </w:p>
    <w:p w14:paraId="3E81AB59" w14:textId="3ADE8F3B"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54" w:history="1">
        <w:r w:rsidRPr="00A91BE0">
          <w:rPr>
            <w:rStyle w:val="Hyperlink"/>
            <w:rFonts w:eastAsiaTheme="majorEastAsia"/>
            <w:noProof/>
          </w:rPr>
          <w:t>1.4. Credit notes and negative invoices</w:t>
        </w:r>
        <w:r>
          <w:rPr>
            <w:noProof/>
            <w:webHidden/>
          </w:rPr>
          <w:tab/>
        </w:r>
        <w:r>
          <w:rPr>
            <w:noProof/>
            <w:webHidden/>
          </w:rPr>
          <w:fldChar w:fldCharType="begin"/>
        </w:r>
        <w:r>
          <w:rPr>
            <w:noProof/>
            <w:webHidden/>
          </w:rPr>
          <w:instrText xml:space="preserve"> PAGEREF _Toc232450254 \h </w:instrText>
        </w:r>
        <w:r>
          <w:rPr>
            <w:noProof/>
            <w:webHidden/>
          </w:rPr>
        </w:r>
        <w:r>
          <w:rPr>
            <w:noProof/>
            <w:webHidden/>
          </w:rPr>
          <w:fldChar w:fldCharType="separate"/>
        </w:r>
        <w:r>
          <w:rPr>
            <w:noProof/>
            <w:webHidden/>
          </w:rPr>
          <w:t>8</w:t>
        </w:r>
        <w:r>
          <w:rPr>
            <w:noProof/>
            <w:webHidden/>
          </w:rPr>
          <w:fldChar w:fldCharType="end"/>
        </w:r>
      </w:hyperlink>
    </w:p>
    <w:p w14:paraId="0F975D1C" w14:textId="60F5A6B2"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55" w:history="1">
        <w:r w:rsidRPr="00A91BE0">
          <w:rPr>
            <w:rStyle w:val="Hyperlink"/>
            <w:rFonts w:eastAsiaTheme="majorEastAsia"/>
            <w:noProof/>
          </w:rPr>
          <w:t>1.5. Local business process in Taiwan</w:t>
        </w:r>
        <w:r>
          <w:rPr>
            <w:noProof/>
            <w:webHidden/>
          </w:rPr>
          <w:tab/>
        </w:r>
        <w:r>
          <w:rPr>
            <w:noProof/>
            <w:webHidden/>
          </w:rPr>
          <w:fldChar w:fldCharType="begin"/>
        </w:r>
        <w:r>
          <w:rPr>
            <w:noProof/>
            <w:webHidden/>
          </w:rPr>
          <w:instrText xml:space="preserve"> PAGEREF _Toc232450255 \h </w:instrText>
        </w:r>
        <w:r>
          <w:rPr>
            <w:noProof/>
            <w:webHidden/>
          </w:rPr>
        </w:r>
        <w:r>
          <w:rPr>
            <w:noProof/>
            <w:webHidden/>
          </w:rPr>
          <w:fldChar w:fldCharType="separate"/>
        </w:r>
        <w:r>
          <w:rPr>
            <w:noProof/>
            <w:webHidden/>
          </w:rPr>
          <w:t>8</w:t>
        </w:r>
        <w:r>
          <w:rPr>
            <w:noProof/>
            <w:webHidden/>
          </w:rPr>
          <w:fldChar w:fldCharType="end"/>
        </w:r>
      </w:hyperlink>
    </w:p>
    <w:p w14:paraId="3CDBC49A" w14:textId="4BE6BA69"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56" w:history="1">
        <w:r w:rsidRPr="00A91BE0">
          <w:rPr>
            <w:rStyle w:val="Hyperlink"/>
            <w:rFonts w:eastAsiaTheme="majorEastAsia"/>
            <w:noProof/>
          </w:rPr>
          <w:t>1.5.1. eGUI bridge process</w:t>
        </w:r>
        <w:r>
          <w:rPr>
            <w:noProof/>
            <w:webHidden/>
          </w:rPr>
          <w:tab/>
        </w:r>
        <w:r>
          <w:rPr>
            <w:noProof/>
            <w:webHidden/>
          </w:rPr>
          <w:fldChar w:fldCharType="begin"/>
        </w:r>
        <w:r>
          <w:rPr>
            <w:noProof/>
            <w:webHidden/>
          </w:rPr>
          <w:instrText xml:space="preserve"> PAGEREF _Toc232450256 \h </w:instrText>
        </w:r>
        <w:r>
          <w:rPr>
            <w:noProof/>
            <w:webHidden/>
          </w:rPr>
        </w:r>
        <w:r>
          <w:rPr>
            <w:noProof/>
            <w:webHidden/>
          </w:rPr>
          <w:fldChar w:fldCharType="separate"/>
        </w:r>
        <w:r>
          <w:rPr>
            <w:noProof/>
            <w:webHidden/>
          </w:rPr>
          <w:t>8</w:t>
        </w:r>
        <w:r>
          <w:rPr>
            <w:noProof/>
            <w:webHidden/>
          </w:rPr>
          <w:fldChar w:fldCharType="end"/>
        </w:r>
      </w:hyperlink>
    </w:p>
    <w:p w14:paraId="56122215" w14:textId="213A5506"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57" w:history="1">
        <w:r w:rsidRPr="00A91BE0">
          <w:rPr>
            <w:rStyle w:val="Hyperlink"/>
            <w:rFonts w:eastAsiaTheme="majorEastAsia"/>
            <w:noProof/>
          </w:rPr>
          <w:t>1.5.2. Negative invoices and credit notes in Taiwan</w:t>
        </w:r>
        <w:r>
          <w:rPr>
            <w:noProof/>
            <w:webHidden/>
          </w:rPr>
          <w:tab/>
        </w:r>
        <w:r>
          <w:rPr>
            <w:noProof/>
            <w:webHidden/>
          </w:rPr>
          <w:fldChar w:fldCharType="begin"/>
        </w:r>
        <w:r>
          <w:rPr>
            <w:noProof/>
            <w:webHidden/>
          </w:rPr>
          <w:instrText xml:space="preserve"> PAGEREF _Toc232450257 \h </w:instrText>
        </w:r>
        <w:r>
          <w:rPr>
            <w:noProof/>
            <w:webHidden/>
          </w:rPr>
        </w:r>
        <w:r>
          <w:rPr>
            <w:noProof/>
            <w:webHidden/>
          </w:rPr>
          <w:fldChar w:fldCharType="separate"/>
        </w:r>
        <w:r>
          <w:rPr>
            <w:noProof/>
            <w:webHidden/>
          </w:rPr>
          <w:t>8</w:t>
        </w:r>
        <w:r>
          <w:rPr>
            <w:noProof/>
            <w:webHidden/>
          </w:rPr>
          <w:fldChar w:fldCharType="end"/>
        </w:r>
      </w:hyperlink>
    </w:p>
    <w:p w14:paraId="10B26D2D" w14:textId="2058CB7A"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58" w:history="1">
        <w:r w:rsidRPr="00A91BE0">
          <w:rPr>
            <w:rStyle w:val="Hyperlink"/>
            <w:rFonts w:eastAsiaTheme="majorEastAsia"/>
            <w:noProof/>
          </w:rPr>
          <w:t>2. Business information</w:t>
        </w:r>
        <w:r>
          <w:rPr>
            <w:noProof/>
            <w:webHidden/>
          </w:rPr>
          <w:tab/>
        </w:r>
        <w:r>
          <w:rPr>
            <w:noProof/>
            <w:webHidden/>
          </w:rPr>
          <w:fldChar w:fldCharType="begin"/>
        </w:r>
        <w:r>
          <w:rPr>
            <w:noProof/>
            <w:webHidden/>
          </w:rPr>
          <w:instrText xml:space="preserve"> PAGEREF _Toc232450258 \h </w:instrText>
        </w:r>
        <w:r>
          <w:rPr>
            <w:noProof/>
            <w:webHidden/>
          </w:rPr>
        </w:r>
        <w:r>
          <w:rPr>
            <w:noProof/>
            <w:webHidden/>
          </w:rPr>
          <w:fldChar w:fldCharType="separate"/>
        </w:r>
        <w:r>
          <w:rPr>
            <w:noProof/>
            <w:webHidden/>
          </w:rPr>
          <w:t>9</w:t>
        </w:r>
        <w:r>
          <w:rPr>
            <w:noProof/>
            <w:webHidden/>
          </w:rPr>
          <w:fldChar w:fldCharType="end"/>
        </w:r>
      </w:hyperlink>
    </w:p>
    <w:p w14:paraId="28132041" w14:textId="62A97970"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59" w:history="1">
        <w:r w:rsidRPr="00A91BE0">
          <w:rPr>
            <w:rStyle w:val="Hyperlink"/>
            <w:rFonts w:eastAsiaTheme="majorEastAsia"/>
            <w:noProof/>
          </w:rPr>
          <w:t>2.1. Parties</w:t>
        </w:r>
        <w:r>
          <w:rPr>
            <w:noProof/>
            <w:webHidden/>
          </w:rPr>
          <w:tab/>
        </w:r>
        <w:r>
          <w:rPr>
            <w:noProof/>
            <w:webHidden/>
          </w:rPr>
          <w:fldChar w:fldCharType="begin"/>
        </w:r>
        <w:r>
          <w:rPr>
            <w:noProof/>
            <w:webHidden/>
          </w:rPr>
          <w:instrText xml:space="preserve"> PAGEREF _Toc232450259 \h </w:instrText>
        </w:r>
        <w:r>
          <w:rPr>
            <w:noProof/>
            <w:webHidden/>
          </w:rPr>
        </w:r>
        <w:r>
          <w:rPr>
            <w:noProof/>
            <w:webHidden/>
          </w:rPr>
          <w:fldChar w:fldCharType="separate"/>
        </w:r>
        <w:r>
          <w:rPr>
            <w:noProof/>
            <w:webHidden/>
          </w:rPr>
          <w:t>9</w:t>
        </w:r>
        <w:r>
          <w:rPr>
            <w:noProof/>
            <w:webHidden/>
          </w:rPr>
          <w:fldChar w:fldCharType="end"/>
        </w:r>
      </w:hyperlink>
    </w:p>
    <w:p w14:paraId="00C92D57" w14:textId="20F4278F"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0" w:history="1">
        <w:r w:rsidRPr="00A91BE0">
          <w:rPr>
            <w:rStyle w:val="Hyperlink"/>
            <w:rFonts w:eastAsiaTheme="majorEastAsia"/>
            <w:noProof/>
          </w:rPr>
          <w:t>2.1.1. Seller (AccountingSupplierParty)</w:t>
        </w:r>
        <w:r>
          <w:rPr>
            <w:noProof/>
            <w:webHidden/>
          </w:rPr>
          <w:tab/>
        </w:r>
        <w:r>
          <w:rPr>
            <w:noProof/>
            <w:webHidden/>
          </w:rPr>
          <w:fldChar w:fldCharType="begin"/>
        </w:r>
        <w:r>
          <w:rPr>
            <w:noProof/>
            <w:webHidden/>
          </w:rPr>
          <w:instrText xml:space="preserve"> PAGEREF _Toc232450260 \h </w:instrText>
        </w:r>
        <w:r>
          <w:rPr>
            <w:noProof/>
            <w:webHidden/>
          </w:rPr>
        </w:r>
        <w:r>
          <w:rPr>
            <w:noProof/>
            <w:webHidden/>
          </w:rPr>
          <w:fldChar w:fldCharType="separate"/>
        </w:r>
        <w:r>
          <w:rPr>
            <w:noProof/>
            <w:webHidden/>
          </w:rPr>
          <w:t>9</w:t>
        </w:r>
        <w:r>
          <w:rPr>
            <w:noProof/>
            <w:webHidden/>
          </w:rPr>
          <w:fldChar w:fldCharType="end"/>
        </w:r>
      </w:hyperlink>
    </w:p>
    <w:p w14:paraId="40DD2046" w14:textId="109083DE"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1" w:history="1">
        <w:r w:rsidRPr="00A91BE0">
          <w:rPr>
            <w:rStyle w:val="Hyperlink"/>
            <w:rFonts w:eastAsiaTheme="majorEastAsia"/>
            <w:noProof/>
          </w:rPr>
          <w:t>2.1.2. Buyer (AccountingCustomerParty)</w:t>
        </w:r>
        <w:r>
          <w:rPr>
            <w:noProof/>
            <w:webHidden/>
          </w:rPr>
          <w:tab/>
        </w:r>
        <w:r>
          <w:rPr>
            <w:noProof/>
            <w:webHidden/>
          </w:rPr>
          <w:fldChar w:fldCharType="begin"/>
        </w:r>
        <w:r>
          <w:rPr>
            <w:noProof/>
            <w:webHidden/>
          </w:rPr>
          <w:instrText xml:space="preserve"> PAGEREF _Toc232450261 \h </w:instrText>
        </w:r>
        <w:r>
          <w:rPr>
            <w:noProof/>
            <w:webHidden/>
          </w:rPr>
        </w:r>
        <w:r>
          <w:rPr>
            <w:noProof/>
            <w:webHidden/>
          </w:rPr>
          <w:fldChar w:fldCharType="separate"/>
        </w:r>
        <w:r>
          <w:rPr>
            <w:noProof/>
            <w:webHidden/>
          </w:rPr>
          <w:t>11</w:t>
        </w:r>
        <w:r>
          <w:rPr>
            <w:noProof/>
            <w:webHidden/>
          </w:rPr>
          <w:fldChar w:fldCharType="end"/>
        </w:r>
      </w:hyperlink>
    </w:p>
    <w:p w14:paraId="7E2BE3B6" w14:textId="3AB1BDE7"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2" w:history="1">
        <w:r w:rsidRPr="00A91BE0">
          <w:rPr>
            <w:rStyle w:val="Hyperlink"/>
            <w:rFonts w:eastAsiaTheme="majorEastAsia"/>
            <w:noProof/>
          </w:rPr>
          <w:t>2.1.3. Payment receiver (PayeeParty)</w:t>
        </w:r>
        <w:r>
          <w:rPr>
            <w:noProof/>
            <w:webHidden/>
          </w:rPr>
          <w:tab/>
        </w:r>
        <w:r>
          <w:rPr>
            <w:noProof/>
            <w:webHidden/>
          </w:rPr>
          <w:fldChar w:fldCharType="begin"/>
        </w:r>
        <w:r>
          <w:rPr>
            <w:noProof/>
            <w:webHidden/>
          </w:rPr>
          <w:instrText xml:space="preserve"> PAGEREF _Toc232450262 \h </w:instrText>
        </w:r>
        <w:r>
          <w:rPr>
            <w:noProof/>
            <w:webHidden/>
          </w:rPr>
        </w:r>
        <w:r>
          <w:rPr>
            <w:noProof/>
            <w:webHidden/>
          </w:rPr>
          <w:fldChar w:fldCharType="separate"/>
        </w:r>
        <w:r>
          <w:rPr>
            <w:noProof/>
            <w:webHidden/>
          </w:rPr>
          <w:t>12</w:t>
        </w:r>
        <w:r>
          <w:rPr>
            <w:noProof/>
            <w:webHidden/>
          </w:rPr>
          <w:fldChar w:fldCharType="end"/>
        </w:r>
      </w:hyperlink>
    </w:p>
    <w:p w14:paraId="74CBB0F4" w14:textId="474C1EAB"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3" w:history="1">
        <w:r w:rsidRPr="00A91BE0">
          <w:rPr>
            <w:rStyle w:val="Hyperlink"/>
            <w:rFonts w:eastAsiaTheme="majorEastAsia"/>
            <w:noProof/>
          </w:rPr>
          <w:t>2.1.4. Seller tax representative (TaxRepresentativeParty)</w:t>
        </w:r>
        <w:r>
          <w:rPr>
            <w:noProof/>
            <w:webHidden/>
          </w:rPr>
          <w:tab/>
        </w:r>
        <w:r>
          <w:rPr>
            <w:noProof/>
            <w:webHidden/>
          </w:rPr>
          <w:fldChar w:fldCharType="begin"/>
        </w:r>
        <w:r>
          <w:rPr>
            <w:noProof/>
            <w:webHidden/>
          </w:rPr>
          <w:instrText xml:space="preserve"> PAGEREF _Toc232450263 \h </w:instrText>
        </w:r>
        <w:r>
          <w:rPr>
            <w:noProof/>
            <w:webHidden/>
          </w:rPr>
        </w:r>
        <w:r>
          <w:rPr>
            <w:noProof/>
            <w:webHidden/>
          </w:rPr>
          <w:fldChar w:fldCharType="separate"/>
        </w:r>
        <w:r>
          <w:rPr>
            <w:noProof/>
            <w:webHidden/>
          </w:rPr>
          <w:t>13</w:t>
        </w:r>
        <w:r>
          <w:rPr>
            <w:noProof/>
            <w:webHidden/>
          </w:rPr>
          <w:fldChar w:fldCharType="end"/>
        </w:r>
      </w:hyperlink>
    </w:p>
    <w:p w14:paraId="455079F3" w14:textId="7CF4DB67"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64" w:history="1">
        <w:r w:rsidRPr="00A91BE0">
          <w:rPr>
            <w:rStyle w:val="Hyperlink"/>
            <w:rFonts w:eastAsiaTheme="majorEastAsia"/>
            <w:noProof/>
          </w:rPr>
          <w:t>2.2. Delivery Details (Date and Location)</w:t>
        </w:r>
        <w:r>
          <w:rPr>
            <w:noProof/>
            <w:webHidden/>
          </w:rPr>
          <w:tab/>
        </w:r>
        <w:r>
          <w:rPr>
            <w:noProof/>
            <w:webHidden/>
          </w:rPr>
          <w:fldChar w:fldCharType="begin"/>
        </w:r>
        <w:r>
          <w:rPr>
            <w:noProof/>
            <w:webHidden/>
          </w:rPr>
          <w:instrText xml:space="preserve"> PAGEREF _Toc232450264 \h </w:instrText>
        </w:r>
        <w:r>
          <w:rPr>
            <w:noProof/>
            <w:webHidden/>
          </w:rPr>
        </w:r>
        <w:r>
          <w:rPr>
            <w:noProof/>
            <w:webHidden/>
          </w:rPr>
          <w:fldChar w:fldCharType="separate"/>
        </w:r>
        <w:r>
          <w:rPr>
            <w:noProof/>
            <w:webHidden/>
          </w:rPr>
          <w:t>13</w:t>
        </w:r>
        <w:r>
          <w:rPr>
            <w:noProof/>
            <w:webHidden/>
          </w:rPr>
          <w:fldChar w:fldCharType="end"/>
        </w:r>
      </w:hyperlink>
    </w:p>
    <w:p w14:paraId="3B633C1D" w14:textId="17D6E78A"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65" w:history="1">
        <w:r w:rsidRPr="00A91BE0">
          <w:rPr>
            <w:rStyle w:val="Hyperlink"/>
            <w:rFonts w:eastAsiaTheme="majorEastAsia"/>
            <w:noProof/>
          </w:rPr>
          <w:t>2.3. References and attachments</w:t>
        </w:r>
        <w:r>
          <w:rPr>
            <w:noProof/>
            <w:webHidden/>
          </w:rPr>
          <w:tab/>
        </w:r>
        <w:r>
          <w:rPr>
            <w:noProof/>
            <w:webHidden/>
          </w:rPr>
          <w:fldChar w:fldCharType="begin"/>
        </w:r>
        <w:r>
          <w:rPr>
            <w:noProof/>
            <w:webHidden/>
          </w:rPr>
          <w:instrText xml:space="preserve"> PAGEREF _Toc232450265 \h </w:instrText>
        </w:r>
        <w:r>
          <w:rPr>
            <w:noProof/>
            <w:webHidden/>
          </w:rPr>
        </w:r>
        <w:r>
          <w:rPr>
            <w:noProof/>
            <w:webHidden/>
          </w:rPr>
          <w:fldChar w:fldCharType="separate"/>
        </w:r>
        <w:r>
          <w:rPr>
            <w:noProof/>
            <w:webHidden/>
          </w:rPr>
          <w:t>14</w:t>
        </w:r>
        <w:r>
          <w:rPr>
            <w:noProof/>
            <w:webHidden/>
          </w:rPr>
          <w:fldChar w:fldCharType="end"/>
        </w:r>
      </w:hyperlink>
    </w:p>
    <w:p w14:paraId="69060065" w14:textId="5F94663F"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6" w:history="1">
        <w:r w:rsidRPr="00A91BE0">
          <w:rPr>
            <w:rStyle w:val="Hyperlink"/>
            <w:rFonts w:eastAsiaTheme="majorEastAsia"/>
            <w:noProof/>
          </w:rPr>
          <w:t>2.3.1. Purchase order and sales order reference</w:t>
        </w:r>
        <w:r>
          <w:rPr>
            <w:noProof/>
            <w:webHidden/>
          </w:rPr>
          <w:tab/>
        </w:r>
        <w:r>
          <w:rPr>
            <w:noProof/>
            <w:webHidden/>
          </w:rPr>
          <w:fldChar w:fldCharType="begin"/>
        </w:r>
        <w:r>
          <w:rPr>
            <w:noProof/>
            <w:webHidden/>
          </w:rPr>
          <w:instrText xml:space="preserve"> PAGEREF _Toc232450266 \h </w:instrText>
        </w:r>
        <w:r>
          <w:rPr>
            <w:noProof/>
            <w:webHidden/>
          </w:rPr>
        </w:r>
        <w:r>
          <w:rPr>
            <w:noProof/>
            <w:webHidden/>
          </w:rPr>
          <w:fldChar w:fldCharType="separate"/>
        </w:r>
        <w:r>
          <w:rPr>
            <w:noProof/>
            <w:webHidden/>
          </w:rPr>
          <w:t>14</w:t>
        </w:r>
        <w:r>
          <w:rPr>
            <w:noProof/>
            <w:webHidden/>
          </w:rPr>
          <w:fldChar w:fldCharType="end"/>
        </w:r>
      </w:hyperlink>
    </w:p>
    <w:p w14:paraId="264A170F" w14:textId="3BD8B640"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7" w:history="1">
        <w:r w:rsidRPr="00A91BE0">
          <w:rPr>
            <w:rStyle w:val="Hyperlink"/>
            <w:rFonts w:eastAsiaTheme="majorEastAsia"/>
            <w:noProof/>
          </w:rPr>
          <w:t>2.3.2. Buyer reference</w:t>
        </w:r>
        <w:r>
          <w:rPr>
            <w:noProof/>
            <w:webHidden/>
          </w:rPr>
          <w:tab/>
        </w:r>
        <w:r>
          <w:rPr>
            <w:noProof/>
            <w:webHidden/>
          </w:rPr>
          <w:fldChar w:fldCharType="begin"/>
        </w:r>
        <w:r>
          <w:rPr>
            <w:noProof/>
            <w:webHidden/>
          </w:rPr>
          <w:instrText xml:space="preserve"> PAGEREF _Toc232450267 \h </w:instrText>
        </w:r>
        <w:r>
          <w:rPr>
            <w:noProof/>
            <w:webHidden/>
          </w:rPr>
        </w:r>
        <w:r>
          <w:rPr>
            <w:noProof/>
            <w:webHidden/>
          </w:rPr>
          <w:fldChar w:fldCharType="separate"/>
        </w:r>
        <w:r>
          <w:rPr>
            <w:noProof/>
            <w:webHidden/>
          </w:rPr>
          <w:t>15</w:t>
        </w:r>
        <w:r>
          <w:rPr>
            <w:noProof/>
            <w:webHidden/>
          </w:rPr>
          <w:fldChar w:fldCharType="end"/>
        </w:r>
      </w:hyperlink>
    </w:p>
    <w:p w14:paraId="0363514D" w14:textId="0AB5EA4D"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8" w:history="1">
        <w:r w:rsidRPr="00A91BE0">
          <w:rPr>
            <w:rStyle w:val="Hyperlink"/>
            <w:rFonts w:eastAsiaTheme="majorEastAsia"/>
            <w:noProof/>
          </w:rPr>
          <w:t>2.3.3. Invoiced object identifier</w:t>
        </w:r>
        <w:r>
          <w:rPr>
            <w:noProof/>
            <w:webHidden/>
          </w:rPr>
          <w:tab/>
        </w:r>
        <w:r>
          <w:rPr>
            <w:noProof/>
            <w:webHidden/>
          </w:rPr>
          <w:fldChar w:fldCharType="begin"/>
        </w:r>
        <w:r>
          <w:rPr>
            <w:noProof/>
            <w:webHidden/>
          </w:rPr>
          <w:instrText xml:space="preserve"> PAGEREF _Toc232450268 \h </w:instrText>
        </w:r>
        <w:r>
          <w:rPr>
            <w:noProof/>
            <w:webHidden/>
          </w:rPr>
        </w:r>
        <w:r>
          <w:rPr>
            <w:noProof/>
            <w:webHidden/>
          </w:rPr>
          <w:fldChar w:fldCharType="separate"/>
        </w:r>
        <w:r>
          <w:rPr>
            <w:noProof/>
            <w:webHidden/>
          </w:rPr>
          <w:t>16</w:t>
        </w:r>
        <w:r>
          <w:rPr>
            <w:noProof/>
            <w:webHidden/>
          </w:rPr>
          <w:fldChar w:fldCharType="end"/>
        </w:r>
      </w:hyperlink>
    </w:p>
    <w:p w14:paraId="1432A8F4" w14:textId="7E2EAF13"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69" w:history="1">
        <w:r w:rsidRPr="00A91BE0">
          <w:rPr>
            <w:rStyle w:val="Hyperlink"/>
            <w:rFonts w:eastAsiaTheme="majorEastAsia"/>
            <w:noProof/>
          </w:rPr>
          <w:t>2.3.4. Contract reference</w:t>
        </w:r>
        <w:r>
          <w:rPr>
            <w:noProof/>
            <w:webHidden/>
          </w:rPr>
          <w:tab/>
        </w:r>
        <w:r>
          <w:rPr>
            <w:noProof/>
            <w:webHidden/>
          </w:rPr>
          <w:fldChar w:fldCharType="begin"/>
        </w:r>
        <w:r>
          <w:rPr>
            <w:noProof/>
            <w:webHidden/>
          </w:rPr>
          <w:instrText xml:space="preserve"> PAGEREF _Toc232450269 \h </w:instrText>
        </w:r>
        <w:r>
          <w:rPr>
            <w:noProof/>
            <w:webHidden/>
          </w:rPr>
        </w:r>
        <w:r>
          <w:rPr>
            <w:noProof/>
            <w:webHidden/>
          </w:rPr>
          <w:fldChar w:fldCharType="separate"/>
        </w:r>
        <w:r>
          <w:rPr>
            <w:noProof/>
            <w:webHidden/>
          </w:rPr>
          <w:t>16</w:t>
        </w:r>
        <w:r>
          <w:rPr>
            <w:noProof/>
            <w:webHidden/>
          </w:rPr>
          <w:fldChar w:fldCharType="end"/>
        </w:r>
      </w:hyperlink>
    </w:p>
    <w:p w14:paraId="76885208" w14:textId="2694F8BD"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0" w:history="1">
        <w:r w:rsidRPr="00A91BE0">
          <w:rPr>
            <w:rStyle w:val="Hyperlink"/>
            <w:rFonts w:eastAsiaTheme="majorEastAsia"/>
            <w:noProof/>
          </w:rPr>
          <w:t>2.3.5. Despatch and receipt advice references</w:t>
        </w:r>
        <w:r>
          <w:rPr>
            <w:noProof/>
            <w:webHidden/>
          </w:rPr>
          <w:tab/>
        </w:r>
        <w:r>
          <w:rPr>
            <w:noProof/>
            <w:webHidden/>
          </w:rPr>
          <w:fldChar w:fldCharType="begin"/>
        </w:r>
        <w:r>
          <w:rPr>
            <w:noProof/>
            <w:webHidden/>
          </w:rPr>
          <w:instrText xml:space="preserve"> PAGEREF _Toc232450270 \h </w:instrText>
        </w:r>
        <w:r>
          <w:rPr>
            <w:noProof/>
            <w:webHidden/>
          </w:rPr>
        </w:r>
        <w:r>
          <w:rPr>
            <w:noProof/>
            <w:webHidden/>
          </w:rPr>
          <w:fldChar w:fldCharType="separate"/>
        </w:r>
        <w:r>
          <w:rPr>
            <w:noProof/>
            <w:webHidden/>
          </w:rPr>
          <w:t>16</w:t>
        </w:r>
        <w:r>
          <w:rPr>
            <w:noProof/>
            <w:webHidden/>
          </w:rPr>
          <w:fldChar w:fldCharType="end"/>
        </w:r>
      </w:hyperlink>
    </w:p>
    <w:p w14:paraId="66C0025A" w14:textId="126983F7"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1" w:history="1">
        <w:r w:rsidRPr="00A91BE0">
          <w:rPr>
            <w:rStyle w:val="Hyperlink"/>
            <w:rFonts w:eastAsiaTheme="majorEastAsia"/>
            <w:noProof/>
          </w:rPr>
          <w:t>2.3.6. Tender reference</w:t>
        </w:r>
        <w:r>
          <w:rPr>
            <w:noProof/>
            <w:webHidden/>
          </w:rPr>
          <w:tab/>
        </w:r>
        <w:r>
          <w:rPr>
            <w:noProof/>
            <w:webHidden/>
          </w:rPr>
          <w:fldChar w:fldCharType="begin"/>
        </w:r>
        <w:r>
          <w:rPr>
            <w:noProof/>
            <w:webHidden/>
          </w:rPr>
          <w:instrText xml:space="preserve"> PAGEREF _Toc232450271 \h </w:instrText>
        </w:r>
        <w:r>
          <w:rPr>
            <w:noProof/>
            <w:webHidden/>
          </w:rPr>
        </w:r>
        <w:r>
          <w:rPr>
            <w:noProof/>
            <w:webHidden/>
          </w:rPr>
          <w:fldChar w:fldCharType="separate"/>
        </w:r>
        <w:r>
          <w:rPr>
            <w:noProof/>
            <w:webHidden/>
          </w:rPr>
          <w:t>17</w:t>
        </w:r>
        <w:r>
          <w:rPr>
            <w:noProof/>
            <w:webHidden/>
          </w:rPr>
          <w:fldChar w:fldCharType="end"/>
        </w:r>
      </w:hyperlink>
    </w:p>
    <w:p w14:paraId="6F2723DD" w14:textId="104BF17D"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2" w:history="1">
        <w:r w:rsidRPr="00A91BE0">
          <w:rPr>
            <w:rStyle w:val="Hyperlink"/>
            <w:rFonts w:eastAsiaTheme="majorEastAsia"/>
            <w:noProof/>
          </w:rPr>
          <w:t>2.3.7. Project reference</w:t>
        </w:r>
        <w:r>
          <w:rPr>
            <w:noProof/>
            <w:webHidden/>
          </w:rPr>
          <w:tab/>
        </w:r>
        <w:r>
          <w:rPr>
            <w:noProof/>
            <w:webHidden/>
          </w:rPr>
          <w:fldChar w:fldCharType="begin"/>
        </w:r>
        <w:r>
          <w:rPr>
            <w:noProof/>
            <w:webHidden/>
          </w:rPr>
          <w:instrText xml:space="preserve"> PAGEREF _Toc232450272 \h </w:instrText>
        </w:r>
        <w:r>
          <w:rPr>
            <w:noProof/>
            <w:webHidden/>
          </w:rPr>
        </w:r>
        <w:r>
          <w:rPr>
            <w:noProof/>
            <w:webHidden/>
          </w:rPr>
          <w:fldChar w:fldCharType="separate"/>
        </w:r>
        <w:r>
          <w:rPr>
            <w:noProof/>
            <w:webHidden/>
          </w:rPr>
          <w:t>17</w:t>
        </w:r>
        <w:r>
          <w:rPr>
            <w:noProof/>
            <w:webHidden/>
          </w:rPr>
          <w:fldChar w:fldCharType="end"/>
        </w:r>
      </w:hyperlink>
    </w:p>
    <w:p w14:paraId="4B97C813" w14:textId="6EDAF962"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3" w:history="1">
        <w:r w:rsidRPr="00A91BE0">
          <w:rPr>
            <w:rStyle w:val="Hyperlink"/>
            <w:rFonts w:eastAsiaTheme="majorEastAsia"/>
            <w:noProof/>
          </w:rPr>
          <w:t>2.3.8. Preceding invoice references</w:t>
        </w:r>
        <w:r>
          <w:rPr>
            <w:noProof/>
            <w:webHidden/>
          </w:rPr>
          <w:tab/>
        </w:r>
        <w:r>
          <w:rPr>
            <w:noProof/>
            <w:webHidden/>
          </w:rPr>
          <w:fldChar w:fldCharType="begin"/>
        </w:r>
        <w:r>
          <w:rPr>
            <w:noProof/>
            <w:webHidden/>
          </w:rPr>
          <w:instrText xml:space="preserve"> PAGEREF _Toc232450273 \h </w:instrText>
        </w:r>
        <w:r>
          <w:rPr>
            <w:noProof/>
            <w:webHidden/>
          </w:rPr>
        </w:r>
        <w:r>
          <w:rPr>
            <w:noProof/>
            <w:webHidden/>
          </w:rPr>
          <w:fldChar w:fldCharType="separate"/>
        </w:r>
        <w:r>
          <w:rPr>
            <w:noProof/>
            <w:webHidden/>
          </w:rPr>
          <w:t>18</w:t>
        </w:r>
        <w:r>
          <w:rPr>
            <w:noProof/>
            <w:webHidden/>
          </w:rPr>
          <w:fldChar w:fldCharType="end"/>
        </w:r>
      </w:hyperlink>
    </w:p>
    <w:p w14:paraId="18E3653C" w14:textId="2E037CB8"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4" w:history="1">
        <w:r w:rsidRPr="00A91BE0">
          <w:rPr>
            <w:rStyle w:val="Hyperlink"/>
            <w:rFonts w:eastAsiaTheme="majorEastAsia"/>
            <w:noProof/>
          </w:rPr>
          <w:t>2.3.9. Attachments</w:t>
        </w:r>
        <w:r>
          <w:rPr>
            <w:noProof/>
            <w:webHidden/>
          </w:rPr>
          <w:tab/>
        </w:r>
        <w:r>
          <w:rPr>
            <w:noProof/>
            <w:webHidden/>
          </w:rPr>
          <w:fldChar w:fldCharType="begin"/>
        </w:r>
        <w:r>
          <w:rPr>
            <w:noProof/>
            <w:webHidden/>
          </w:rPr>
          <w:instrText xml:space="preserve"> PAGEREF _Toc232450274 \h </w:instrText>
        </w:r>
        <w:r>
          <w:rPr>
            <w:noProof/>
            <w:webHidden/>
          </w:rPr>
        </w:r>
        <w:r>
          <w:rPr>
            <w:noProof/>
            <w:webHidden/>
          </w:rPr>
          <w:fldChar w:fldCharType="separate"/>
        </w:r>
        <w:r>
          <w:rPr>
            <w:noProof/>
            <w:webHidden/>
          </w:rPr>
          <w:t>18</w:t>
        </w:r>
        <w:r>
          <w:rPr>
            <w:noProof/>
            <w:webHidden/>
          </w:rPr>
          <w:fldChar w:fldCharType="end"/>
        </w:r>
      </w:hyperlink>
    </w:p>
    <w:p w14:paraId="66AF6A96" w14:textId="7D0EEA0C"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5" w:history="1">
        <w:r w:rsidRPr="00A91BE0">
          <w:rPr>
            <w:rStyle w:val="Hyperlink"/>
            <w:rFonts w:eastAsiaTheme="majorEastAsia"/>
            <w:noProof/>
          </w:rPr>
          <w:t>2.3.10. Reference to delivery note</w:t>
        </w:r>
        <w:r>
          <w:rPr>
            <w:noProof/>
            <w:webHidden/>
          </w:rPr>
          <w:tab/>
        </w:r>
        <w:r>
          <w:rPr>
            <w:noProof/>
            <w:webHidden/>
          </w:rPr>
          <w:fldChar w:fldCharType="begin"/>
        </w:r>
        <w:r>
          <w:rPr>
            <w:noProof/>
            <w:webHidden/>
          </w:rPr>
          <w:instrText xml:space="preserve"> PAGEREF _Toc232450275 \h </w:instrText>
        </w:r>
        <w:r>
          <w:rPr>
            <w:noProof/>
            <w:webHidden/>
          </w:rPr>
        </w:r>
        <w:r>
          <w:rPr>
            <w:noProof/>
            <w:webHidden/>
          </w:rPr>
          <w:fldChar w:fldCharType="separate"/>
        </w:r>
        <w:r>
          <w:rPr>
            <w:noProof/>
            <w:webHidden/>
          </w:rPr>
          <w:t>19</w:t>
        </w:r>
        <w:r>
          <w:rPr>
            <w:noProof/>
            <w:webHidden/>
          </w:rPr>
          <w:fldChar w:fldCharType="end"/>
        </w:r>
      </w:hyperlink>
    </w:p>
    <w:p w14:paraId="7298FABE" w14:textId="02C24A8A"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76" w:history="1">
        <w:r w:rsidRPr="00A91BE0">
          <w:rPr>
            <w:rStyle w:val="Hyperlink"/>
            <w:rFonts w:eastAsiaTheme="majorEastAsia"/>
            <w:noProof/>
          </w:rPr>
          <w:t>2.4. Allowances and Charges</w:t>
        </w:r>
        <w:r>
          <w:rPr>
            <w:noProof/>
            <w:webHidden/>
          </w:rPr>
          <w:tab/>
        </w:r>
        <w:r>
          <w:rPr>
            <w:noProof/>
            <w:webHidden/>
          </w:rPr>
          <w:fldChar w:fldCharType="begin"/>
        </w:r>
        <w:r>
          <w:rPr>
            <w:noProof/>
            <w:webHidden/>
          </w:rPr>
          <w:instrText xml:space="preserve"> PAGEREF _Toc232450276 \h </w:instrText>
        </w:r>
        <w:r>
          <w:rPr>
            <w:noProof/>
            <w:webHidden/>
          </w:rPr>
        </w:r>
        <w:r>
          <w:rPr>
            <w:noProof/>
            <w:webHidden/>
          </w:rPr>
          <w:fldChar w:fldCharType="separate"/>
        </w:r>
        <w:r>
          <w:rPr>
            <w:noProof/>
            <w:webHidden/>
          </w:rPr>
          <w:t>21</w:t>
        </w:r>
        <w:r>
          <w:rPr>
            <w:noProof/>
            <w:webHidden/>
          </w:rPr>
          <w:fldChar w:fldCharType="end"/>
        </w:r>
      </w:hyperlink>
    </w:p>
    <w:p w14:paraId="71D84DB2" w14:textId="6DA48AB5"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77" w:history="1">
        <w:r w:rsidRPr="00A91BE0">
          <w:rPr>
            <w:rStyle w:val="Hyperlink"/>
            <w:rFonts w:eastAsiaTheme="majorEastAsia"/>
            <w:noProof/>
          </w:rPr>
          <w:t>2.5. Payment means information</w:t>
        </w:r>
        <w:r>
          <w:rPr>
            <w:noProof/>
            <w:webHidden/>
          </w:rPr>
          <w:tab/>
        </w:r>
        <w:r>
          <w:rPr>
            <w:noProof/>
            <w:webHidden/>
          </w:rPr>
          <w:fldChar w:fldCharType="begin"/>
        </w:r>
        <w:r>
          <w:rPr>
            <w:noProof/>
            <w:webHidden/>
          </w:rPr>
          <w:instrText xml:space="preserve"> PAGEREF _Toc232450277 \h </w:instrText>
        </w:r>
        <w:r>
          <w:rPr>
            <w:noProof/>
            <w:webHidden/>
          </w:rPr>
        </w:r>
        <w:r>
          <w:rPr>
            <w:noProof/>
            <w:webHidden/>
          </w:rPr>
          <w:fldChar w:fldCharType="separate"/>
        </w:r>
        <w:r>
          <w:rPr>
            <w:noProof/>
            <w:webHidden/>
          </w:rPr>
          <w:t>23</w:t>
        </w:r>
        <w:r>
          <w:rPr>
            <w:noProof/>
            <w:webHidden/>
          </w:rPr>
          <w:fldChar w:fldCharType="end"/>
        </w:r>
      </w:hyperlink>
    </w:p>
    <w:p w14:paraId="12299D7A" w14:textId="4ECC0F67"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8" w:history="1">
        <w:r w:rsidRPr="00A91BE0">
          <w:rPr>
            <w:rStyle w:val="Hyperlink"/>
            <w:rFonts w:eastAsiaTheme="majorEastAsia"/>
            <w:noProof/>
          </w:rPr>
          <w:t>2.5.1. Credit transfer</w:t>
        </w:r>
        <w:r>
          <w:rPr>
            <w:noProof/>
            <w:webHidden/>
          </w:rPr>
          <w:tab/>
        </w:r>
        <w:r>
          <w:rPr>
            <w:noProof/>
            <w:webHidden/>
          </w:rPr>
          <w:fldChar w:fldCharType="begin"/>
        </w:r>
        <w:r>
          <w:rPr>
            <w:noProof/>
            <w:webHidden/>
          </w:rPr>
          <w:instrText xml:space="preserve"> PAGEREF _Toc232450278 \h </w:instrText>
        </w:r>
        <w:r>
          <w:rPr>
            <w:noProof/>
            <w:webHidden/>
          </w:rPr>
        </w:r>
        <w:r>
          <w:rPr>
            <w:noProof/>
            <w:webHidden/>
          </w:rPr>
          <w:fldChar w:fldCharType="separate"/>
        </w:r>
        <w:r>
          <w:rPr>
            <w:noProof/>
            <w:webHidden/>
          </w:rPr>
          <w:t>23</w:t>
        </w:r>
        <w:r>
          <w:rPr>
            <w:noProof/>
            <w:webHidden/>
          </w:rPr>
          <w:fldChar w:fldCharType="end"/>
        </w:r>
      </w:hyperlink>
    </w:p>
    <w:p w14:paraId="618B15E1" w14:textId="53DEC791"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79" w:history="1">
        <w:r w:rsidRPr="00A91BE0">
          <w:rPr>
            <w:rStyle w:val="Hyperlink"/>
            <w:rFonts w:eastAsiaTheme="majorEastAsia"/>
            <w:noProof/>
          </w:rPr>
          <w:t>2.5.2. Card Payment</w:t>
        </w:r>
        <w:r>
          <w:rPr>
            <w:noProof/>
            <w:webHidden/>
          </w:rPr>
          <w:tab/>
        </w:r>
        <w:r>
          <w:rPr>
            <w:noProof/>
            <w:webHidden/>
          </w:rPr>
          <w:fldChar w:fldCharType="begin"/>
        </w:r>
        <w:r>
          <w:rPr>
            <w:noProof/>
            <w:webHidden/>
          </w:rPr>
          <w:instrText xml:space="preserve"> PAGEREF _Toc232450279 \h </w:instrText>
        </w:r>
        <w:r>
          <w:rPr>
            <w:noProof/>
            <w:webHidden/>
          </w:rPr>
        </w:r>
        <w:r>
          <w:rPr>
            <w:noProof/>
            <w:webHidden/>
          </w:rPr>
          <w:fldChar w:fldCharType="separate"/>
        </w:r>
        <w:r>
          <w:rPr>
            <w:noProof/>
            <w:webHidden/>
          </w:rPr>
          <w:t>24</w:t>
        </w:r>
        <w:r>
          <w:rPr>
            <w:noProof/>
            <w:webHidden/>
          </w:rPr>
          <w:fldChar w:fldCharType="end"/>
        </w:r>
      </w:hyperlink>
    </w:p>
    <w:p w14:paraId="2FD33A4C" w14:textId="4F1F9EDB"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80" w:history="1">
        <w:r w:rsidRPr="00A91BE0">
          <w:rPr>
            <w:rStyle w:val="Hyperlink"/>
            <w:rFonts w:eastAsiaTheme="majorEastAsia"/>
            <w:noProof/>
          </w:rPr>
          <w:t>2.5.3. Taiwan payment means</w:t>
        </w:r>
        <w:r>
          <w:rPr>
            <w:noProof/>
            <w:webHidden/>
          </w:rPr>
          <w:tab/>
        </w:r>
        <w:r>
          <w:rPr>
            <w:noProof/>
            <w:webHidden/>
          </w:rPr>
          <w:fldChar w:fldCharType="begin"/>
        </w:r>
        <w:r>
          <w:rPr>
            <w:noProof/>
            <w:webHidden/>
          </w:rPr>
          <w:instrText xml:space="preserve"> PAGEREF _Toc232450280 \h </w:instrText>
        </w:r>
        <w:r>
          <w:rPr>
            <w:noProof/>
            <w:webHidden/>
          </w:rPr>
        </w:r>
        <w:r>
          <w:rPr>
            <w:noProof/>
            <w:webHidden/>
          </w:rPr>
          <w:fldChar w:fldCharType="separate"/>
        </w:r>
        <w:r>
          <w:rPr>
            <w:noProof/>
            <w:webHidden/>
          </w:rPr>
          <w:t>25</w:t>
        </w:r>
        <w:r>
          <w:rPr>
            <w:noProof/>
            <w:webHidden/>
          </w:rPr>
          <w:fldChar w:fldCharType="end"/>
        </w:r>
      </w:hyperlink>
    </w:p>
    <w:p w14:paraId="55703C1E" w14:textId="133AAB8D"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81" w:history="1">
        <w:r w:rsidRPr="00A91BE0">
          <w:rPr>
            <w:rStyle w:val="Hyperlink"/>
            <w:rFonts w:eastAsiaTheme="majorEastAsia"/>
            <w:noProof/>
          </w:rPr>
          <w:t>2.6. Item information</w:t>
        </w:r>
        <w:r>
          <w:rPr>
            <w:noProof/>
            <w:webHidden/>
          </w:rPr>
          <w:tab/>
        </w:r>
        <w:r>
          <w:rPr>
            <w:noProof/>
            <w:webHidden/>
          </w:rPr>
          <w:fldChar w:fldCharType="begin"/>
        </w:r>
        <w:r>
          <w:rPr>
            <w:noProof/>
            <w:webHidden/>
          </w:rPr>
          <w:instrText xml:space="preserve"> PAGEREF _Toc232450281 \h </w:instrText>
        </w:r>
        <w:r>
          <w:rPr>
            <w:noProof/>
            <w:webHidden/>
          </w:rPr>
        </w:r>
        <w:r>
          <w:rPr>
            <w:noProof/>
            <w:webHidden/>
          </w:rPr>
          <w:fldChar w:fldCharType="separate"/>
        </w:r>
        <w:r>
          <w:rPr>
            <w:noProof/>
            <w:webHidden/>
          </w:rPr>
          <w:t>25</w:t>
        </w:r>
        <w:r>
          <w:rPr>
            <w:noProof/>
            <w:webHidden/>
          </w:rPr>
          <w:fldChar w:fldCharType="end"/>
        </w:r>
      </w:hyperlink>
    </w:p>
    <w:p w14:paraId="4DBF21D1" w14:textId="7BF54459"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82" w:history="1">
        <w:r w:rsidRPr="00A91BE0">
          <w:rPr>
            <w:rStyle w:val="Hyperlink"/>
            <w:rFonts w:eastAsiaTheme="majorEastAsia"/>
            <w:noProof/>
          </w:rPr>
          <w:t>2.6.1. Item identifiers</w:t>
        </w:r>
        <w:r>
          <w:rPr>
            <w:noProof/>
            <w:webHidden/>
          </w:rPr>
          <w:tab/>
        </w:r>
        <w:r>
          <w:rPr>
            <w:noProof/>
            <w:webHidden/>
          </w:rPr>
          <w:fldChar w:fldCharType="begin"/>
        </w:r>
        <w:r>
          <w:rPr>
            <w:noProof/>
            <w:webHidden/>
          </w:rPr>
          <w:instrText xml:space="preserve"> PAGEREF _Toc232450282 \h </w:instrText>
        </w:r>
        <w:r>
          <w:rPr>
            <w:noProof/>
            <w:webHidden/>
          </w:rPr>
        </w:r>
        <w:r>
          <w:rPr>
            <w:noProof/>
            <w:webHidden/>
          </w:rPr>
          <w:fldChar w:fldCharType="separate"/>
        </w:r>
        <w:r>
          <w:rPr>
            <w:noProof/>
            <w:webHidden/>
          </w:rPr>
          <w:t>25</w:t>
        </w:r>
        <w:r>
          <w:rPr>
            <w:noProof/>
            <w:webHidden/>
          </w:rPr>
          <w:fldChar w:fldCharType="end"/>
        </w:r>
      </w:hyperlink>
    </w:p>
    <w:p w14:paraId="38811D60" w14:textId="1AA37EE0"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83" w:history="1">
        <w:r w:rsidRPr="00A91BE0">
          <w:rPr>
            <w:rStyle w:val="Hyperlink"/>
            <w:rFonts w:eastAsiaTheme="majorEastAsia"/>
            <w:noProof/>
          </w:rPr>
          <w:t>2.6.2. Item classification</w:t>
        </w:r>
        <w:r>
          <w:rPr>
            <w:noProof/>
            <w:webHidden/>
          </w:rPr>
          <w:tab/>
        </w:r>
        <w:r>
          <w:rPr>
            <w:noProof/>
            <w:webHidden/>
          </w:rPr>
          <w:fldChar w:fldCharType="begin"/>
        </w:r>
        <w:r>
          <w:rPr>
            <w:noProof/>
            <w:webHidden/>
          </w:rPr>
          <w:instrText xml:space="preserve"> PAGEREF _Toc232450283 \h </w:instrText>
        </w:r>
        <w:r>
          <w:rPr>
            <w:noProof/>
            <w:webHidden/>
          </w:rPr>
        </w:r>
        <w:r>
          <w:rPr>
            <w:noProof/>
            <w:webHidden/>
          </w:rPr>
          <w:fldChar w:fldCharType="separate"/>
        </w:r>
        <w:r>
          <w:rPr>
            <w:noProof/>
            <w:webHidden/>
          </w:rPr>
          <w:t>25</w:t>
        </w:r>
        <w:r>
          <w:rPr>
            <w:noProof/>
            <w:webHidden/>
          </w:rPr>
          <w:fldChar w:fldCharType="end"/>
        </w:r>
      </w:hyperlink>
    </w:p>
    <w:p w14:paraId="4C50CC88" w14:textId="2163089D"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84" w:history="1">
        <w:r w:rsidRPr="00A91BE0">
          <w:rPr>
            <w:rStyle w:val="Hyperlink"/>
            <w:rFonts w:eastAsiaTheme="majorEastAsia"/>
            <w:noProof/>
          </w:rPr>
          <w:t>2.7. Price information</w:t>
        </w:r>
        <w:r>
          <w:rPr>
            <w:noProof/>
            <w:webHidden/>
          </w:rPr>
          <w:tab/>
        </w:r>
        <w:r>
          <w:rPr>
            <w:noProof/>
            <w:webHidden/>
          </w:rPr>
          <w:fldChar w:fldCharType="begin"/>
        </w:r>
        <w:r>
          <w:rPr>
            <w:noProof/>
            <w:webHidden/>
          </w:rPr>
          <w:instrText xml:space="preserve"> PAGEREF _Toc232450284 \h </w:instrText>
        </w:r>
        <w:r>
          <w:rPr>
            <w:noProof/>
            <w:webHidden/>
          </w:rPr>
        </w:r>
        <w:r>
          <w:rPr>
            <w:noProof/>
            <w:webHidden/>
          </w:rPr>
          <w:fldChar w:fldCharType="separate"/>
        </w:r>
        <w:r>
          <w:rPr>
            <w:noProof/>
            <w:webHidden/>
          </w:rPr>
          <w:t>26</w:t>
        </w:r>
        <w:r>
          <w:rPr>
            <w:noProof/>
            <w:webHidden/>
          </w:rPr>
          <w:fldChar w:fldCharType="end"/>
        </w:r>
      </w:hyperlink>
    </w:p>
    <w:p w14:paraId="52C36362" w14:textId="1DF83068"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85" w:history="1">
        <w:r w:rsidRPr="00A91BE0">
          <w:rPr>
            <w:rStyle w:val="Hyperlink"/>
            <w:rFonts w:eastAsiaTheme="majorEastAsia"/>
            <w:noProof/>
          </w:rPr>
          <w:t>2.8. Unit of measure</w:t>
        </w:r>
        <w:r>
          <w:rPr>
            <w:noProof/>
            <w:webHidden/>
          </w:rPr>
          <w:tab/>
        </w:r>
        <w:r>
          <w:rPr>
            <w:noProof/>
            <w:webHidden/>
          </w:rPr>
          <w:fldChar w:fldCharType="begin"/>
        </w:r>
        <w:r>
          <w:rPr>
            <w:noProof/>
            <w:webHidden/>
          </w:rPr>
          <w:instrText xml:space="preserve"> PAGEREF _Toc232450285 \h </w:instrText>
        </w:r>
        <w:r>
          <w:rPr>
            <w:noProof/>
            <w:webHidden/>
          </w:rPr>
        </w:r>
        <w:r>
          <w:rPr>
            <w:noProof/>
            <w:webHidden/>
          </w:rPr>
          <w:fldChar w:fldCharType="separate"/>
        </w:r>
        <w:r>
          <w:rPr>
            <w:noProof/>
            <w:webHidden/>
          </w:rPr>
          <w:t>26</w:t>
        </w:r>
        <w:r>
          <w:rPr>
            <w:noProof/>
            <w:webHidden/>
          </w:rPr>
          <w:fldChar w:fldCharType="end"/>
        </w:r>
      </w:hyperlink>
    </w:p>
    <w:p w14:paraId="2CC8889C" w14:textId="02A3A0EF"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86" w:history="1">
        <w:r w:rsidRPr="00A91BE0">
          <w:rPr>
            <w:rStyle w:val="Hyperlink"/>
            <w:rFonts w:eastAsiaTheme="majorEastAsia"/>
            <w:noProof/>
          </w:rPr>
          <w:t>3. Tax information</w:t>
        </w:r>
        <w:r>
          <w:rPr>
            <w:noProof/>
            <w:webHidden/>
          </w:rPr>
          <w:tab/>
        </w:r>
        <w:r>
          <w:rPr>
            <w:noProof/>
            <w:webHidden/>
          </w:rPr>
          <w:fldChar w:fldCharType="begin"/>
        </w:r>
        <w:r>
          <w:rPr>
            <w:noProof/>
            <w:webHidden/>
          </w:rPr>
          <w:instrText xml:space="preserve"> PAGEREF _Toc232450286 \h </w:instrText>
        </w:r>
        <w:r>
          <w:rPr>
            <w:noProof/>
            <w:webHidden/>
          </w:rPr>
        </w:r>
        <w:r>
          <w:rPr>
            <w:noProof/>
            <w:webHidden/>
          </w:rPr>
          <w:fldChar w:fldCharType="separate"/>
        </w:r>
        <w:r>
          <w:rPr>
            <w:noProof/>
            <w:webHidden/>
          </w:rPr>
          <w:t>28</w:t>
        </w:r>
        <w:r>
          <w:rPr>
            <w:noProof/>
            <w:webHidden/>
          </w:rPr>
          <w:fldChar w:fldCharType="end"/>
        </w:r>
      </w:hyperlink>
    </w:p>
    <w:p w14:paraId="242D92A1" w14:textId="483CDA74"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87" w:history="1">
        <w:r w:rsidRPr="00A91BE0">
          <w:rPr>
            <w:rStyle w:val="Hyperlink"/>
            <w:rFonts w:eastAsiaTheme="majorEastAsia"/>
            <w:noProof/>
          </w:rPr>
          <w:t>3.1. Taiwan Business Tax</w:t>
        </w:r>
        <w:r>
          <w:rPr>
            <w:noProof/>
            <w:webHidden/>
          </w:rPr>
          <w:tab/>
        </w:r>
        <w:r>
          <w:rPr>
            <w:noProof/>
            <w:webHidden/>
          </w:rPr>
          <w:fldChar w:fldCharType="begin"/>
        </w:r>
        <w:r>
          <w:rPr>
            <w:noProof/>
            <w:webHidden/>
          </w:rPr>
          <w:instrText xml:space="preserve"> PAGEREF _Toc232450287 \h </w:instrText>
        </w:r>
        <w:r>
          <w:rPr>
            <w:noProof/>
            <w:webHidden/>
          </w:rPr>
        </w:r>
        <w:r>
          <w:rPr>
            <w:noProof/>
            <w:webHidden/>
          </w:rPr>
          <w:fldChar w:fldCharType="separate"/>
        </w:r>
        <w:r>
          <w:rPr>
            <w:noProof/>
            <w:webHidden/>
          </w:rPr>
          <w:t>28</w:t>
        </w:r>
        <w:r>
          <w:rPr>
            <w:noProof/>
            <w:webHidden/>
          </w:rPr>
          <w:fldChar w:fldCharType="end"/>
        </w:r>
      </w:hyperlink>
    </w:p>
    <w:p w14:paraId="035EE8AF" w14:textId="7C546DC3"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88" w:history="1">
        <w:r w:rsidRPr="00A91BE0">
          <w:rPr>
            <w:rStyle w:val="Hyperlink"/>
            <w:rFonts w:eastAsiaTheme="majorEastAsia"/>
            <w:noProof/>
          </w:rPr>
          <w:t>3.1.1. Overview of Taiwan Business Tax</w:t>
        </w:r>
        <w:r>
          <w:rPr>
            <w:noProof/>
            <w:webHidden/>
          </w:rPr>
          <w:tab/>
        </w:r>
        <w:r>
          <w:rPr>
            <w:noProof/>
            <w:webHidden/>
          </w:rPr>
          <w:fldChar w:fldCharType="begin"/>
        </w:r>
        <w:r>
          <w:rPr>
            <w:noProof/>
            <w:webHidden/>
          </w:rPr>
          <w:instrText xml:space="preserve"> PAGEREF _Toc232450288 \h </w:instrText>
        </w:r>
        <w:r>
          <w:rPr>
            <w:noProof/>
            <w:webHidden/>
          </w:rPr>
        </w:r>
        <w:r>
          <w:rPr>
            <w:noProof/>
            <w:webHidden/>
          </w:rPr>
          <w:fldChar w:fldCharType="separate"/>
        </w:r>
        <w:r>
          <w:rPr>
            <w:noProof/>
            <w:webHidden/>
          </w:rPr>
          <w:t>28</w:t>
        </w:r>
        <w:r>
          <w:rPr>
            <w:noProof/>
            <w:webHidden/>
          </w:rPr>
          <w:fldChar w:fldCharType="end"/>
        </w:r>
      </w:hyperlink>
    </w:p>
    <w:p w14:paraId="6B112BE8" w14:textId="482FC887"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89" w:history="1">
        <w:r w:rsidRPr="00A91BE0">
          <w:rPr>
            <w:rStyle w:val="Hyperlink"/>
            <w:rFonts w:eastAsiaTheme="majorEastAsia"/>
            <w:noProof/>
          </w:rPr>
          <w:t>3.1.2. Business Tax rates</w:t>
        </w:r>
        <w:r>
          <w:rPr>
            <w:noProof/>
            <w:webHidden/>
          </w:rPr>
          <w:tab/>
        </w:r>
        <w:r>
          <w:rPr>
            <w:noProof/>
            <w:webHidden/>
          </w:rPr>
          <w:fldChar w:fldCharType="begin"/>
        </w:r>
        <w:r>
          <w:rPr>
            <w:noProof/>
            <w:webHidden/>
          </w:rPr>
          <w:instrText xml:space="preserve"> PAGEREF _Toc232450289 \h </w:instrText>
        </w:r>
        <w:r>
          <w:rPr>
            <w:noProof/>
            <w:webHidden/>
          </w:rPr>
        </w:r>
        <w:r>
          <w:rPr>
            <w:noProof/>
            <w:webHidden/>
          </w:rPr>
          <w:fldChar w:fldCharType="separate"/>
        </w:r>
        <w:r>
          <w:rPr>
            <w:noProof/>
            <w:webHidden/>
          </w:rPr>
          <w:t>30</w:t>
        </w:r>
        <w:r>
          <w:rPr>
            <w:noProof/>
            <w:webHidden/>
          </w:rPr>
          <w:fldChar w:fldCharType="end"/>
        </w:r>
      </w:hyperlink>
    </w:p>
    <w:p w14:paraId="0CCE552D" w14:textId="18C8915C"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0" w:history="1">
        <w:r w:rsidRPr="00A91BE0">
          <w:rPr>
            <w:rStyle w:val="Hyperlink"/>
            <w:rFonts w:eastAsiaTheme="majorEastAsia"/>
            <w:noProof/>
          </w:rPr>
          <w:t>3.1.3. Taxable and Zero-Rated Transactions</w:t>
        </w:r>
        <w:r>
          <w:rPr>
            <w:noProof/>
            <w:webHidden/>
          </w:rPr>
          <w:tab/>
        </w:r>
        <w:r>
          <w:rPr>
            <w:noProof/>
            <w:webHidden/>
          </w:rPr>
          <w:fldChar w:fldCharType="begin"/>
        </w:r>
        <w:r>
          <w:rPr>
            <w:noProof/>
            <w:webHidden/>
          </w:rPr>
          <w:instrText xml:space="preserve"> PAGEREF _Toc232450290 \h </w:instrText>
        </w:r>
        <w:r>
          <w:rPr>
            <w:noProof/>
            <w:webHidden/>
          </w:rPr>
        </w:r>
        <w:r>
          <w:rPr>
            <w:noProof/>
            <w:webHidden/>
          </w:rPr>
          <w:fldChar w:fldCharType="separate"/>
        </w:r>
        <w:r>
          <w:rPr>
            <w:noProof/>
            <w:webHidden/>
          </w:rPr>
          <w:t>30</w:t>
        </w:r>
        <w:r>
          <w:rPr>
            <w:noProof/>
            <w:webHidden/>
          </w:rPr>
          <w:fldChar w:fldCharType="end"/>
        </w:r>
      </w:hyperlink>
    </w:p>
    <w:p w14:paraId="62A6566B" w14:textId="04FBAC96"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1" w:history="1">
        <w:r w:rsidRPr="00A91BE0">
          <w:rPr>
            <w:rStyle w:val="Hyperlink"/>
            <w:rFonts w:eastAsiaTheme="majorEastAsia"/>
            <w:noProof/>
          </w:rPr>
          <w:t>3.1.4. Relationship with Uniform Invoices</w:t>
        </w:r>
        <w:r>
          <w:rPr>
            <w:noProof/>
            <w:webHidden/>
          </w:rPr>
          <w:tab/>
        </w:r>
        <w:r>
          <w:rPr>
            <w:noProof/>
            <w:webHidden/>
          </w:rPr>
          <w:fldChar w:fldCharType="begin"/>
        </w:r>
        <w:r>
          <w:rPr>
            <w:noProof/>
            <w:webHidden/>
          </w:rPr>
          <w:instrText xml:space="preserve"> PAGEREF _Toc232450291 \h </w:instrText>
        </w:r>
        <w:r>
          <w:rPr>
            <w:noProof/>
            <w:webHidden/>
          </w:rPr>
        </w:r>
        <w:r>
          <w:rPr>
            <w:noProof/>
            <w:webHidden/>
          </w:rPr>
          <w:fldChar w:fldCharType="separate"/>
        </w:r>
        <w:r>
          <w:rPr>
            <w:noProof/>
            <w:webHidden/>
          </w:rPr>
          <w:t>30</w:t>
        </w:r>
        <w:r>
          <w:rPr>
            <w:noProof/>
            <w:webHidden/>
          </w:rPr>
          <w:fldChar w:fldCharType="end"/>
        </w:r>
      </w:hyperlink>
    </w:p>
    <w:p w14:paraId="224E341E" w14:textId="3A52C01A"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2" w:history="1">
        <w:r w:rsidRPr="00A91BE0">
          <w:rPr>
            <w:rStyle w:val="Hyperlink"/>
            <w:rFonts w:eastAsiaTheme="majorEastAsia"/>
            <w:noProof/>
          </w:rPr>
          <w:t>3.1.5. Required Tax Information</w:t>
        </w:r>
        <w:r>
          <w:rPr>
            <w:noProof/>
            <w:webHidden/>
          </w:rPr>
          <w:tab/>
        </w:r>
        <w:r>
          <w:rPr>
            <w:noProof/>
            <w:webHidden/>
          </w:rPr>
          <w:fldChar w:fldCharType="begin"/>
        </w:r>
        <w:r>
          <w:rPr>
            <w:noProof/>
            <w:webHidden/>
          </w:rPr>
          <w:instrText xml:space="preserve"> PAGEREF _Toc232450292 \h </w:instrText>
        </w:r>
        <w:r>
          <w:rPr>
            <w:noProof/>
            <w:webHidden/>
          </w:rPr>
        </w:r>
        <w:r>
          <w:rPr>
            <w:noProof/>
            <w:webHidden/>
          </w:rPr>
          <w:fldChar w:fldCharType="separate"/>
        </w:r>
        <w:r>
          <w:rPr>
            <w:noProof/>
            <w:webHidden/>
          </w:rPr>
          <w:t>32</w:t>
        </w:r>
        <w:r>
          <w:rPr>
            <w:noProof/>
            <w:webHidden/>
          </w:rPr>
          <w:fldChar w:fldCharType="end"/>
        </w:r>
      </w:hyperlink>
    </w:p>
    <w:p w14:paraId="2D32364C" w14:textId="370DFAA4"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3" w:history="1">
        <w:r w:rsidRPr="00A91BE0">
          <w:rPr>
            <w:rStyle w:val="Hyperlink"/>
            <w:rFonts w:eastAsiaTheme="majorEastAsia"/>
            <w:noProof/>
          </w:rPr>
          <w:t>3.1.6. Calculation of Business Tax</w:t>
        </w:r>
        <w:r>
          <w:rPr>
            <w:noProof/>
            <w:webHidden/>
          </w:rPr>
          <w:tab/>
        </w:r>
        <w:r>
          <w:rPr>
            <w:noProof/>
            <w:webHidden/>
          </w:rPr>
          <w:fldChar w:fldCharType="begin"/>
        </w:r>
        <w:r>
          <w:rPr>
            <w:noProof/>
            <w:webHidden/>
          </w:rPr>
          <w:instrText xml:space="preserve"> PAGEREF _Toc232450293 \h </w:instrText>
        </w:r>
        <w:r>
          <w:rPr>
            <w:noProof/>
            <w:webHidden/>
          </w:rPr>
        </w:r>
        <w:r>
          <w:rPr>
            <w:noProof/>
            <w:webHidden/>
          </w:rPr>
          <w:fldChar w:fldCharType="separate"/>
        </w:r>
        <w:r>
          <w:rPr>
            <w:noProof/>
            <w:webHidden/>
          </w:rPr>
          <w:t>33</w:t>
        </w:r>
        <w:r>
          <w:rPr>
            <w:noProof/>
            <w:webHidden/>
          </w:rPr>
          <w:fldChar w:fldCharType="end"/>
        </w:r>
      </w:hyperlink>
    </w:p>
    <w:p w14:paraId="7A59BB73" w14:textId="4377FC1B"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4" w:history="1">
        <w:r w:rsidRPr="00A91BE0">
          <w:rPr>
            <w:rStyle w:val="Hyperlink"/>
            <w:rFonts w:eastAsiaTheme="majorEastAsia"/>
            <w:noProof/>
          </w:rPr>
          <w:t>3.1.7.Foreign Currency Invoices</w:t>
        </w:r>
        <w:r>
          <w:rPr>
            <w:noProof/>
            <w:webHidden/>
          </w:rPr>
          <w:tab/>
        </w:r>
        <w:r>
          <w:rPr>
            <w:noProof/>
            <w:webHidden/>
          </w:rPr>
          <w:fldChar w:fldCharType="begin"/>
        </w:r>
        <w:r>
          <w:rPr>
            <w:noProof/>
            <w:webHidden/>
          </w:rPr>
          <w:instrText xml:space="preserve"> PAGEREF _Toc232450294 \h </w:instrText>
        </w:r>
        <w:r>
          <w:rPr>
            <w:noProof/>
            <w:webHidden/>
          </w:rPr>
        </w:r>
        <w:r>
          <w:rPr>
            <w:noProof/>
            <w:webHidden/>
          </w:rPr>
          <w:fldChar w:fldCharType="separate"/>
        </w:r>
        <w:r>
          <w:rPr>
            <w:noProof/>
            <w:webHidden/>
          </w:rPr>
          <w:t>33</w:t>
        </w:r>
        <w:r>
          <w:rPr>
            <w:noProof/>
            <w:webHidden/>
          </w:rPr>
          <w:fldChar w:fldCharType="end"/>
        </w:r>
      </w:hyperlink>
    </w:p>
    <w:p w14:paraId="5F7933AB" w14:textId="2B587357"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5" w:history="1">
        <w:r w:rsidRPr="00A91BE0">
          <w:rPr>
            <w:rStyle w:val="Hyperlink"/>
            <w:rFonts w:eastAsiaTheme="majorEastAsia"/>
            <w:noProof/>
          </w:rPr>
          <w:t>3.1.8. Credit Notes and Tax Corrections</w:t>
        </w:r>
        <w:r>
          <w:rPr>
            <w:noProof/>
            <w:webHidden/>
          </w:rPr>
          <w:tab/>
        </w:r>
        <w:r>
          <w:rPr>
            <w:noProof/>
            <w:webHidden/>
          </w:rPr>
          <w:fldChar w:fldCharType="begin"/>
        </w:r>
        <w:r>
          <w:rPr>
            <w:noProof/>
            <w:webHidden/>
          </w:rPr>
          <w:instrText xml:space="preserve"> PAGEREF _Toc232450295 \h </w:instrText>
        </w:r>
        <w:r>
          <w:rPr>
            <w:noProof/>
            <w:webHidden/>
          </w:rPr>
        </w:r>
        <w:r>
          <w:rPr>
            <w:noProof/>
            <w:webHidden/>
          </w:rPr>
          <w:fldChar w:fldCharType="separate"/>
        </w:r>
        <w:r>
          <w:rPr>
            <w:noProof/>
            <w:webHidden/>
          </w:rPr>
          <w:t>35</w:t>
        </w:r>
        <w:r>
          <w:rPr>
            <w:noProof/>
            <w:webHidden/>
          </w:rPr>
          <w:fldChar w:fldCharType="end"/>
        </w:r>
      </w:hyperlink>
    </w:p>
    <w:p w14:paraId="47C021EE" w14:textId="6A28E675"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296" w:history="1">
        <w:r w:rsidRPr="00A91BE0">
          <w:rPr>
            <w:rStyle w:val="Hyperlink"/>
            <w:rFonts w:eastAsiaTheme="majorEastAsia"/>
            <w:noProof/>
          </w:rPr>
          <w:t>4. Rules</w:t>
        </w:r>
        <w:r>
          <w:rPr>
            <w:noProof/>
            <w:webHidden/>
          </w:rPr>
          <w:tab/>
        </w:r>
        <w:r>
          <w:rPr>
            <w:noProof/>
            <w:webHidden/>
          </w:rPr>
          <w:fldChar w:fldCharType="begin"/>
        </w:r>
        <w:r>
          <w:rPr>
            <w:noProof/>
            <w:webHidden/>
          </w:rPr>
          <w:instrText xml:space="preserve"> PAGEREF _Toc232450296 \h </w:instrText>
        </w:r>
        <w:r>
          <w:rPr>
            <w:noProof/>
            <w:webHidden/>
          </w:rPr>
        </w:r>
        <w:r>
          <w:rPr>
            <w:noProof/>
            <w:webHidden/>
          </w:rPr>
          <w:fldChar w:fldCharType="separate"/>
        </w:r>
        <w:r>
          <w:rPr>
            <w:noProof/>
            <w:webHidden/>
          </w:rPr>
          <w:t>35</w:t>
        </w:r>
        <w:r>
          <w:rPr>
            <w:noProof/>
            <w:webHidden/>
          </w:rPr>
          <w:fldChar w:fldCharType="end"/>
        </w:r>
      </w:hyperlink>
    </w:p>
    <w:p w14:paraId="30E27623" w14:textId="67FB80D7"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297" w:history="1">
        <w:r w:rsidRPr="00A91BE0">
          <w:rPr>
            <w:rStyle w:val="Hyperlink"/>
            <w:rFonts w:eastAsiaTheme="majorEastAsia"/>
            <w:noProof/>
          </w:rPr>
          <w:t>4.1. Calculations</w:t>
        </w:r>
        <w:r>
          <w:rPr>
            <w:noProof/>
            <w:webHidden/>
          </w:rPr>
          <w:tab/>
        </w:r>
        <w:r>
          <w:rPr>
            <w:noProof/>
            <w:webHidden/>
          </w:rPr>
          <w:fldChar w:fldCharType="begin"/>
        </w:r>
        <w:r>
          <w:rPr>
            <w:noProof/>
            <w:webHidden/>
          </w:rPr>
          <w:instrText xml:space="preserve"> PAGEREF _Toc232450297 \h </w:instrText>
        </w:r>
        <w:r>
          <w:rPr>
            <w:noProof/>
            <w:webHidden/>
          </w:rPr>
        </w:r>
        <w:r>
          <w:rPr>
            <w:noProof/>
            <w:webHidden/>
          </w:rPr>
          <w:fldChar w:fldCharType="separate"/>
        </w:r>
        <w:r>
          <w:rPr>
            <w:noProof/>
            <w:webHidden/>
          </w:rPr>
          <w:t>35</w:t>
        </w:r>
        <w:r>
          <w:rPr>
            <w:noProof/>
            <w:webHidden/>
          </w:rPr>
          <w:fldChar w:fldCharType="end"/>
        </w:r>
      </w:hyperlink>
    </w:p>
    <w:p w14:paraId="7ADAEBE9" w14:textId="738EBB26"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8" w:history="1">
        <w:r w:rsidRPr="00A91BE0">
          <w:rPr>
            <w:rStyle w:val="Hyperlink"/>
            <w:rFonts w:eastAsiaTheme="majorEastAsia"/>
            <w:noProof/>
          </w:rPr>
          <w:t>4.1.1. Calculation of totals</w:t>
        </w:r>
        <w:r>
          <w:rPr>
            <w:noProof/>
            <w:webHidden/>
          </w:rPr>
          <w:tab/>
        </w:r>
        <w:r>
          <w:rPr>
            <w:noProof/>
            <w:webHidden/>
          </w:rPr>
          <w:fldChar w:fldCharType="begin"/>
        </w:r>
        <w:r>
          <w:rPr>
            <w:noProof/>
            <w:webHidden/>
          </w:rPr>
          <w:instrText xml:space="preserve"> PAGEREF _Toc232450298 \h </w:instrText>
        </w:r>
        <w:r>
          <w:rPr>
            <w:noProof/>
            <w:webHidden/>
          </w:rPr>
        </w:r>
        <w:r>
          <w:rPr>
            <w:noProof/>
            <w:webHidden/>
          </w:rPr>
          <w:fldChar w:fldCharType="separate"/>
        </w:r>
        <w:r>
          <w:rPr>
            <w:noProof/>
            <w:webHidden/>
          </w:rPr>
          <w:t>35</w:t>
        </w:r>
        <w:r>
          <w:rPr>
            <w:noProof/>
            <w:webHidden/>
          </w:rPr>
          <w:fldChar w:fldCharType="end"/>
        </w:r>
      </w:hyperlink>
    </w:p>
    <w:p w14:paraId="3B99499F" w14:textId="001D66CE"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299" w:history="1">
        <w:r w:rsidRPr="00A91BE0">
          <w:rPr>
            <w:rStyle w:val="Hyperlink"/>
            <w:rFonts w:eastAsiaTheme="majorEastAsia"/>
            <w:noProof/>
          </w:rPr>
          <w:t>4.1.2. UBL syntax calculation formulas</w:t>
        </w:r>
        <w:r>
          <w:rPr>
            <w:noProof/>
            <w:webHidden/>
          </w:rPr>
          <w:tab/>
        </w:r>
        <w:r>
          <w:rPr>
            <w:noProof/>
            <w:webHidden/>
          </w:rPr>
          <w:fldChar w:fldCharType="begin"/>
        </w:r>
        <w:r>
          <w:rPr>
            <w:noProof/>
            <w:webHidden/>
          </w:rPr>
          <w:instrText xml:space="preserve"> PAGEREF _Toc232450299 \h </w:instrText>
        </w:r>
        <w:r>
          <w:rPr>
            <w:noProof/>
            <w:webHidden/>
          </w:rPr>
        </w:r>
        <w:r>
          <w:rPr>
            <w:noProof/>
            <w:webHidden/>
          </w:rPr>
          <w:fldChar w:fldCharType="separate"/>
        </w:r>
        <w:r>
          <w:rPr>
            <w:noProof/>
            <w:webHidden/>
          </w:rPr>
          <w:t>35</w:t>
        </w:r>
        <w:r>
          <w:rPr>
            <w:noProof/>
            <w:webHidden/>
          </w:rPr>
          <w:fldChar w:fldCharType="end"/>
        </w:r>
      </w:hyperlink>
    </w:p>
    <w:p w14:paraId="02AA3BE5" w14:textId="535A6BD6"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00" w:history="1">
        <w:r w:rsidRPr="00A91BE0">
          <w:rPr>
            <w:rStyle w:val="Hyperlink"/>
            <w:rFonts w:eastAsiaTheme="majorEastAsia"/>
            <w:noProof/>
          </w:rPr>
          <w:t>4.1.3. Calculation on line level</w:t>
        </w:r>
        <w:r>
          <w:rPr>
            <w:noProof/>
            <w:webHidden/>
          </w:rPr>
          <w:tab/>
        </w:r>
        <w:r>
          <w:rPr>
            <w:noProof/>
            <w:webHidden/>
          </w:rPr>
          <w:fldChar w:fldCharType="begin"/>
        </w:r>
        <w:r>
          <w:rPr>
            <w:noProof/>
            <w:webHidden/>
          </w:rPr>
          <w:instrText xml:space="preserve"> PAGEREF _Toc232450300 \h </w:instrText>
        </w:r>
        <w:r>
          <w:rPr>
            <w:noProof/>
            <w:webHidden/>
          </w:rPr>
        </w:r>
        <w:r>
          <w:rPr>
            <w:noProof/>
            <w:webHidden/>
          </w:rPr>
          <w:fldChar w:fldCharType="separate"/>
        </w:r>
        <w:r>
          <w:rPr>
            <w:noProof/>
            <w:webHidden/>
          </w:rPr>
          <w:t>36</w:t>
        </w:r>
        <w:r>
          <w:rPr>
            <w:noProof/>
            <w:webHidden/>
          </w:rPr>
          <w:fldChar w:fldCharType="end"/>
        </w:r>
      </w:hyperlink>
    </w:p>
    <w:p w14:paraId="57C87F94" w14:textId="48F6699E"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01" w:history="1">
        <w:r w:rsidRPr="00A91BE0">
          <w:rPr>
            <w:rStyle w:val="Hyperlink"/>
            <w:rFonts w:eastAsiaTheme="majorEastAsia"/>
            <w:noProof/>
          </w:rPr>
          <w:t>4.1.4. Calculation of allowance/charge amount</w:t>
        </w:r>
        <w:r>
          <w:rPr>
            <w:noProof/>
            <w:webHidden/>
          </w:rPr>
          <w:tab/>
        </w:r>
        <w:r>
          <w:rPr>
            <w:noProof/>
            <w:webHidden/>
          </w:rPr>
          <w:fldChar w:fldCharType="begin"/>
        </w:r>
        <w:r>
          <w:rPr>
            <w:noProof/>
            <w:webHidden/>
          </w:rPr>
          <w:instrText xml:space="preserve"> PAGEREF _Toc232450301 \h </w:instrText>
        </w:r>
        <w:r>
          <w:rPr>
            <w:noProof/>
            <w:webHidden/>
          </w:rPr>
        </w:r>
        <w:r>
          <w:rPr>
            <w:noProof/>
            <w:webHidden/>
          </w:rPr>
          <w:fldChar w:fldCharType="separate"/>
        </w:r>
        <w:r>
          <w:rPr>
            <w:noProof/>
            <w:webHidden/>
          </w:rPr>
          <w:t>38</w:t>
        </w:r>
        <w:r>
          <w:rPr>
            <w:noProof/>
            <w:webHidden/>
          </w:rPr>
          <w:fldChar w:fldCharType="end"/>
        </w:r>
      </w:hyperlink>
    </w:p>
    <w:p w14:paraId="41D3443C" w14:textId="6F4BEC7A"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302" w:history="1">
        <w:r w:rsidRPr="00A91BE0">
          <w:rPr>
            <w:rStyle w:val="Hyperlink"/>
            <w:rFonts w:eastAsiaTheme="majorEastAsia"/>
            <w:noProof/>
          </w:rPr>
          <w:t>4.2. Rounding</w:t>
        </w:r>
        <w:r>
          <w:rPr>
            <w:noProof/>
            <w:webHidden/>
          </w:rPr>
          <w:tab/>
        </w:r>
        <w:r>
          <w:rPr>
            <w:noProof/>
            <w:webHidden/>
          </w:rPr>
          <w:fldChar w:fldCharType="begin"/>
        </w:r>
        <w:r>
          <w:rPr>
            <w:noProof/>
            <w:webHidden/>
          </w:rPr>
          <w:instrText xml:space="preserve"> PAGEREF _Toc232450302 \h </w:instrText>
        </w:r>
        <w:r>
          <w:rPr>
            <w:noProof/>
            <w:webHidden/>
          </w:rPr>
        </w:r>
        <w:r>
          <w:rPr>
            <w:noProof/>
            <w:webHidden/>
          </w:rPr>
          <w:fldChar w:fldCharType="separate"/>
        </w:r>
        <w:r>
          <w:rPr>
            <w:noProof/>
            <w:webHidden/>
          </w:rPr>
          <w:t>39</w:t>
        </w:r>
        <w:r>
          <w:rPr>
            <w:noProof/>
            <w:webHidden/>
          </w:rPr>
          <w:fldChar w:fldCharType="end"/>
        </w:r>
      </w:hyperlink>
    </w:p>
    <w:p w14:paraId="60ED78C1" w14:textId="35F99434"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03" w:history="1">
        <w:r w:rsidRPr="00A91BE0">
          <w:rPr>
            <w:rStyle w:val="Hyperlink"/>
            <w:rFonts w:eastAsiaTheme="majorEastAsia"/>
            <w:noProof/>
          </w:rPr>
          <w:t>4.2.1. Shared rounding rules</w:t>
        </w:r>
        <w:r>
          <w:rPr>
            <w:noProof/>
            <w:webHidden/>
          </w:rPr>
          <w:tab/>
        </w:r>
        <w:r>
          <w:rPr>
            <w:noProof/>
            <w:webHidden/>
          </w:rPr>
          <w:fldChar w:fldCharType="begin"/>
        </w:r>
        <w:r>
          <w:rPr>
            <w:noProof/>
            <w:webHidden/>
          </w:rPr>
          <w:instrText xml:space="preserve"> PAGEREF _Toc232450303 \h </w:instrText>
        </w:r>
        <w:r>
          <w:rPr>
            <w:noProof/>
            <w:webHidden/>
          </w:rPr>
        </w:r>
        <w:r>
          <w:rPr>
            <w:noProof/>
            <w:webHidden/>
          </w:rPr>
          <w:fldChar w:fldCharType="separate"/>
        </w:r>
        <w:r>
          <w:rPr>
            <w:noProof/>
            <w:webHidden/>
          </w:rPr>
          <w:t>39</w:t>
        </w:r>
        <w:r>
          <w:rPr>
            <w:noProof/>
            <w:webHidden/>
          </w:rPr>
          <w:fldChar w:fldCharType="end"/>
        </w:r>
      </w:hyperlink>
    </w:p>
    <w:p w14:paraId="113E5E7B" w14:textId="47B61EE8"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304" w:history="1">
        <w:r w:rsidRPr="00A91BE0">
          <w:rPr>
            <w:rStyle w:val="Hyperlink"/>
            <w:rFonts w:eastAsiaTheme="majorEastAsia"/>
            <w:noProof/>
          </w:rPr>
          <w:t>4.3. Taiwan aligned calculations</w:t>
        </w:r>
        <w:r>
          <w:rPr>
            <w:noProof/>
            <w:webHidden/>
          </w:rPr>
          <w:tab/>
        </w:r>
        <w:r>
          <w:rPr>
            <w:noProof/>
            <w:webHidden/>
          </w:rPr>
          <w:fldChar w:fldCharType="begin"/>
        </w:r>
        <w:r>
          <w:rPr>
            <w:noProof/>
            <w:webHidden/>
          </w:rPr>
          <w:instrText xml:space="preserve"> PAGEREF _Toc232450304 \h </w:instrText>
        </w:r>
        <w:r>
          <w:rPr>
            <w:noProof/>
            <w:webHidden/>
          </w:rPr>
        </w:r>
        <w:r>
          <w:rPr>
            <w:noProof/>
            <w:webHidden/>
          </w:rPr>
          <w:fldChar w:fldCharType="separate"/>
        </w:r>
        <w:r>
          <w:rPr>
            <w:noProof/>
            <w:webHidden/>
          </w:rPr>
          <w:t>40</w:t>
        </w:r>
        <w:r>
          <w:rPr>
            <w:noProof/>
            <w:webHidden/>
          </w:rPr>
          <w:fldChar w:fldCharType="end"/>
        </w:r>
      </w:hyperlink>
    </w:p>
    <w:p w14:paraId="20BB4A69" w14:textId="051BD045"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05" w:history="1">
        <w:r w:rsidRPr="00A91BE0">
          <w:rPr>
            <w:rStyle w:val="Hyperlink"/>
            <w:rFonts w:eastAsiaTheme="majorEastAsia"/>
            <w:noProof/>
          </w:rPr>
          <w:t>4.3.1. Calculation of Business Tax</w:t>
        </w:r>
        <w:r>
          <w:rPr>
            <w:noProof/>
            <w:webHidden/>
          </w:rPr>
          <w:tab/>
        </w:r>
        <w:r>
          <w:rPr>
            <w:noProof/>
            <w:webHidden/>
          </w:rPr>
          <w:fldChar w:fldCharType="begin"/>
        </w:r>
        <w:r>
          <w:rPr>
            <w:noProof/>
            <w:webHidden/>
          </w:rPr>
          <w:instrText xml:space="preserve"> PAGEREF _Toc232450305 \h </w:instrText>
        </w:r>
        <w:r>
          <w:rPr>
            <w:noProof/>
            <w:webHidden/>
          </w:rPr>
        </w:r>
        <w:r>
          <w:rPr>
            <w:noProof/>
            <w:webHidden/>
          </w:rPr>
          <w:fldChar w:fldCharType="separate"/>
        </w:r>
        <w:r>
          <w:rPr>
            <w:noProof/>
            <w:webHidden/>
          </w:rPr>
          <w:t>40</w:t>
        </w:r>
        <w:r>
          <w:rPr>
            <w:noProof/>
            <w:webHidden/>
          </w:rPr>
          <w:fldChar w:fldCharType="end"/>
        </w:r>
      </w:hyperlink>
    </w:p>
    <w:p w14:paraId="4C225AB0" w14:textId="2424D231" w:rsidR="00E22F8B" w:rsidRDefault="00E22F8B">
      <w:pPr>
        <w:pStyle w:val="TOC1"/>
        <w:tabs>
          <w:tab w:val="right" w:leader="dot" w:pos="10070"/>
        </w:tabs>
        <w:rPr>
          <w:rFonts w:asciiTheme="minorHAnsi" w:eastAsiaTheme="minorEastAsia" w:hAnsiTheme="minorHAnsi" w:cstheme="minorBidi"/>
          <w:noProof/>
          <w:kern w:val="2"/>
          <w14:ligatures w14:val="standardContextual"/>
        </w:rPr>
      </w:pPr>
      <w:hyperlink w:anchor="_Toc232450306" w:history="1">
        <w:r w:rsidRPr="00A91BE0">
          <w:rPr>
            <w:rStyle w:val="Hyperlink"/>
            <w:rFonts w:eastAsiaTheme="majorEastAsia"/>
            <w:noProof/>
          </w:rPr>
          <w:t>5. Technical details</w:t>
        </w:r>
        <w:r>
          <w:rPr>
            <w:noProof/>
            <w:webHidden/>
          </w:rPr>
          <w:tab/>
        </w:r>
        <w:r>
          <w:rPr>
            <w:noProof/>
            <w:webHidden/>
          </w:rPr>
          <w:fldChar w:fldCharType="begin"/>
        </w:r>
        <w:r>
          <w:rPr>
            <w:noProof/>
            <w:webHidden/>
          </w:rPr>
          <w:instrText xml:space="preserve"> PAGEREF _Toc232450306 \h </w:instrText>
        </w:r>
        <w:r>
          <w:rPr>
            <w:noProof/>
            <w:webHidden/>
          </w:rPr>
        </w:r>
        <w:r>
          <w:rPr>
            <w:noProof/>
            <w:webHidden/>
          </w:rPr>
          <w:fldChar w:fldCharType="separate"/>
        </w:r>
        <w:r>
          <w:rPr>
            <w:noProof/>
            <w:webHidden/>
          </w:rPr>
          <w:t>42</w:t>
        </w:r>
        <w:r>
          <w:rPr>
            <w:noProof/>
            <w:webHidden/>
          </w:rPr>
          <w:fldChar w:fldCharType="end"/>
        </w:r>
      </w:hyperlink>
    </w:p>
    <w:p w14:paraId="5CFDE2C9" w14:textId="06F0B387"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307" w:history="1">
        <w:r w:rsidRPr="00A91BE0">
          <w:rPr>
            <w:rStyle w:val="Hyperlink"/>
            <w:rFonts w:eastAsiaTheme="majorEastAsia"/>
            <w:noProof/>
          </w:rPr>
          <w:t>5.1. BIS Identifiers</w:t>
        </w:r>
        <w:r>
          <w:rPr>
            <w:noProof/>
            <w:webHidden/>
          </w:rPr>
          <w:tab/>
        </w:r>
        <w:r>
          <w:rPr>
            <w:noProof/>
            <w:webHidden/>
          </w:rPr>
          <w:fldChar w:fldCharType="begin"/>
        </w:r>
        <w:r>
          <w:rPr>
            <w:noProof/>
            <w:webHidden/>
          </w:rPr>
          <w:instrText xml:space="preserve"> PAGEREF _Toc232450307 \h </w:instrText>
        </w:r>
        <w:r>
          <w:rPr>
            <w:noProof/>
            <w:webHidden/>
          </w:rPr>
        </w:r>
        <w:r>
          <w:rPr>
            <w:noProof/>
            <w:webHidden/>
          </w:rPr>
          <w:fldChar w:fldCharType="separate"/>
        </w:r>
        <w:r>
          <w:rPr>
            <w:noProof/>
            <w:webHidden/>
          </w:rPr>
          <w:t>42</w:t>
        </w:r>
        <w:r>
          <w:rPr>
            <w:noProof/>
            <w:webHidden/>
          </w:rPr>
          <w:fldChar w:fldCharType="end"/>
        </w:r>
      </w:hyperlink>
    </w:p>
    <w:p w14:paraId="12F2127D" w14:textId="2CE6F0B4"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08" w:history="1">
        <w:r w:rsidRPr="00A91BE0">
          <w:rPr>
            <w:rStyle w:val="Hyperlink"/>
            <w:rFonts w:eastAsiaTheme="majorEastAsia"/>
            <w:noProof/>
          </w:rPr>
          <w:t>5.1.1. Profiles and messages</w:t>
        </w:r>
        <w:r>
          <w:rPr>
            <w:noProof/>
            <w:webHidden/>
          </w:rPr>
          <w:tab/>
        </w:r>
        <w:r>
          <w:rPr>
            <w:noProof/>
            <w:webHidden/>
          </w:rPr>
          <w:fldChar w:fldCharType="begin"/>
        </w:r>
        <w:r>
          <w:rPr>
            <w:noProof/>
            <w:webHidden/>
          </w:rPr>
          <w:instrText xml:space="preserve"> PAGEREF _Toc232450308 \h </w:instrText>
        </w:r>
        <w:r>
          <w:rPr>
            <w:noProof/>
            <w:webHidden/>
          </w:rPr>
        </w:r>
        <w:r>
          <w:rPr>
            <w:noProof/>
            <w:webHidden/>
          </w:rPr>
          <w:fldChar w:fldCharType="separate"/>
        </w:r>
        <w:r>
          <w:rPr>
            <w:noProof/>
            <w:webHidden/>
          </w:rPr>
          <w:t>42</w:t>
        </w:r>
        <w:r>
          <w:rPr>
            <w:noProof/>
            <w:webHidden/>
          </w:rPr>
          <w:fldChar w:fldCharType="end"/>
        </w:r>
      </w:hyperlink>
    </w:p>
    <w:p w14:paraId="6BBBF43D" w14:textId="78FF732D"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09" w:history="1">
        <w:r w:rsidRPr="00A91BE0">
          <w:rPr>
            <w:rStyle w:val="Hyperlink"/>
            <w:rFonts w:eastAsiaTheme="majorEastAsia"/>
            <w:noProof/>
          </w:rPr>
          <w:t>5.1.2. Document type identifier scheme</w:t>
        </w:r>
        <w:r>
          <w:rPr>
            <w:noProof/>
            <w:webHidden/>
          </w:rPr>
          <w:tab/>
        </w:r>
        <w:r>
          <w:rPr>
            <w:noProof/>
            <w:webHidden/>
          </w:rPr>
          <w:fldChar w:fldCharType="begin"/>
        </w:r>
        <w:r>
          <w:rPr>
            <w:noProof/>
            <w:webHidden/>
          </w:rPr>
          <w:instrText xml:space="preserve"> PAGEREF _Toc232450309 \h </w:instrText>
        </w:r>
        <w:r>
          <w:rPr>
            <w:noProof/>
            <w:webHidden/>
          </w:rPr>
        </w:r>
        <w:r>
          <w:rPr>
            <w:noProof/>
            <w:webHidden/>
          </w:rPr>
          <w:fldChar w:fldCharType="separate"/>
        </w:r>
        <w:r>
          <w:rPr>
            <w:noProof/>
            <w:webHidden/>
          </w:rPr>
          <w:t>43</w:t>
        </w:r>
        <w:r>
          <w:rPr>
            <w:noProof/>
            <w:webHidden/>
          </w:rPr>
          <w:fldChar w:fldCharType="end"/>
        </w:r>
      </w:hyperlink>
    </w:p>
    <w:p w14:paraId="2495B628" w14:textId="5DDB1266"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310" w:history="1">
        <w:r w:rsidRPr="00A91BE0">
          <w:rPr>
            <w:rStyle w:val="Hyperlink"/>
            <w:rFonts w:eastAsiaTheme="majorEastAsia"/>
            <w:noProof/>
          </w:rPr>
          <w:t>5.2. Datatypes</w:t>
        </w:r>
        <w:r>
          <w:rPr>
            <w:noProof/>
            <w:webHidden/>
          </w:rPr>
          <w:tab/>
        </w:r>
        <w:r>
          <w:rPr>
            <w:noProof/>
            <w:webHidden/>
          </w:rPr>
          <w:fldChar w:fldCharType="begin"/>
        </w:r>
        <w:r>
          <w:rPr>
            <w:noProof/>
            <w:webHidden/>
          </w:rPr>
          <w:instrText xml:space="preserve"> PAGEREF _Toc232450310 \h </w:instrText>
        </w:r>
        <w:r>
          <w:rPr>
            <w:noProof/>
            <w:webHidden/>
          </w:rPr>
        </w:r>
        <w:r>
          <w:rPr>
            <w:noProof/>
            <w:webHidden/>
          </w:rPr>
          <w:fldChar w:fldCharType="separate"/>
        </w:r>
        <w:r>
          <w:rPr>
            <w:noProof/>
            <w:webHidden/>
          </w:rPr>
          <w:t>43</w:t>
        </w:r>
        <w:r>
          <w:rPr>
            <w:noProof/>
            <w:webHidden/>
          </w:rPr>
          <w:fldChar w:fldCharType="end"/>
        </w:r>
      </w:hyperlink>
    </w:p>
    <w:p w14:paraId="1E79E8E3" w14:textId="238634DD"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11" w:history="1">
        <w:r w:rsidRPr="00A91BE0">
          <w:rPr>
            <w:rStyle w:val="Hyperlink"/>
            <w:rFonts w:eastAsiaTheme="majorEastAsia"/>
            <w:noProof/>
          </w:rPr>
          <w:t>5.2.1. Primitive types</w:t>
        </w:r>
        <w:r>
          <w:rPr>
            <w:noProof/>
            <w:webHidden/>
          </w:rPr>
          <w:tab/>
        </w:r>
        <w:r>
          <w:rPr>
            <w:noProof/>
            <w:webHidden/>
          </w:rPr>
          <w:fldChar w:fldCharType="begin"/>
        </w:r>
        <w:r>
          <w:rPr>
            <w:noProof/>
            <w:webHidden/>
          </w:rPr>
          <w:instrText xml:space="preserve"> PAGEREF _Toc232450311 \h </w:instrText>
        </w:r>
        <w:r>
          <w:rPr>
            <w:noProof/>
            <w:webHidden/>
          </w:rPr>
        </w:r>
        <w:r>
          <w:rPr>
            <w:noProof/>
            <w:webHidden/>
          </w:rPr>
          <w:fldChar w:fldCharType="separate"/>
        </w:r>
        <w:r>
          <w:rPr>
            <w:noProof/>
            <w:webHidden/>
          </w:rPr>
          <w:t>43</w:t>
        </w:r>
        <w:r>
          <w:rPr>
            <w:noProof/>
            <w:webHidden/>
          </w:rPr>
          <w:fldChar w:fldCharType="end"/>
        </w:r>
      </w:hyperlink>
    </w:p>
    <w:p w14:paraId="45E80376" w14:textId="673B34FB" w:rsidR="00E22F8B" w:rsidRDefault="00E22F8B">
      <w:pPr>
        <w:pStyle w:val="TOC3"/>
        <w:tabs>
          <w:tab w:val="right" w:leader="dot" w:pos="10070"/>
        </w:tabs>
        <w:rPr>
          <w:rFonts w:asciiTheme="minorHAnsi" w:eastAsiaTheme="minorEastAsia" w:hAnsiTheme="minorHAnsi" w:cstheme="minorBidi"/>
          <w:noProof/>
          <w:kern w:val="2"/>
          <w14:ligatures w14:val="standardContextual"/>
        </w:rPr>
      </w:pPr>
      <w:hyperlink w:anchor="_Toc232450312" w:history="1">
        <w:r w:rsidRPr="00A91BE0">
          <w:rPr>
            <w:rStyle w:val="Hyperlink"/>
            <w:rFonts w:eastAsiaTheme="majorEastAsia"/>
            <w:noProof/>
          </w:rPr>
          <w:t>5.2.2. Semantic data types</w:t>
        </w:r>
        <w:r>
          <w:rPr>
            <w:noProof/>
            <w:webHidden/>
          </w:rPr>
          <w:tab/>
        </w:r>
        <w:r>
          <w:rPr>
            <w:noProof/>
            <w:webHidden/>
          </w:rPr>
          <w:fldChar w:fldCharType="begin"/>
        </w:r>
        <w:r>
          <w:rPr>
            <w:noProof/>
            <w:webHidden/>
          </w:rPr>
          <w:instrText xml:space="preserve"> PAGEREF _Toc232450312 \h </w:instrText>
        </w:r>
        <w:r>
          <w:rPr>
            <w:noProof/>
            <w:webHidden/>
          </w:rPr>
        </w:r>
        <w:r>
          <w:rPr>
            <w:noProof/>
            <w:webHidden/>
          </w:rPr>
          <w:fldChar w:fldCharType="separate"/>
        </w:r>
        <w:r>
          <w:rPr>
            <w:noProof/>
            <w:webHidden/>
          </w:rPr>
          <w:t>43</w:t>
        </w:r>
        <w:r>
          <w:rPr>
            <w:noProof/>
            <w:webHidden/>
          </w:rPr>
          <w:fldChar w:fldCharType="end"/>
        </w:r>
      </w:hyperlink>
    </w:p>
    <w:p w14:paraId="70D9AC24" w14:textId="455CADEA"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313" w:history="1">
        <w:r w:rsidRPr="00A91BE0">
          <w:rPr>
            <w:rStyle w:val="Hyperlink"/>
            <w:rFonts w:eastAsiaTheme="majorEastAsia"/>
            <w:noProof/>
          </w:rPr>
          <w:t>5.3. UBL schemas and namespaces</w:t>
        </w:r>
        <w:r>
          <w:rPr>
            <w:noProof/>
            <w:webHidden/>
          </w:rPr>
          <w:tab/>
        </w:r>
        <w:r>
          <w:rPr>
            <w:noProof/>
            <w:webHidden/>
          </w:rPr>
          <w:fldChar w:fldCharType="begin"/>
        </w:r>
        <w:r>
          <w:rPr>
            <w:noProof/>
            <w:webHidden/>
          </w:rPr>
          <w:instrText xml:space="preserve"> PAGEREF _Toc232450313 \h </w:instrText>
        </w:r>
        <w:r>
          <w:rPr>
            <w:noProof/>
            <w:webHidden/>
          </w:rPr>
        </w:r>
        <w:r>
          <w:rPr>
            <w:noProof/>
            <w:webHidden/>
          </w:rPr>
          <w:fldChar w:fldCharType="separate"/>
        </w:r>
        <w:r>
          <w:rPr>
            <w:noProof/>
            <w:webHidden/>
          </w:rPr>
          <w:t>48</w:t>
        </w:r>
        <w:r>
          <w:rPr>
            <w:noProof/>
            <w:webHidden/>
          </w:rPr>
          <w:fldChar w:fldCharType="end"/>
        </w:r>
      </w:hyperlink>
    </w:p>
    <w:p w14:paraId="69ADDEF5" w14:textId="79F692D9" w:rsidR="00E22F8B" w:rsidRDefault="00E22F8B">
      <w:pPr>
        <w:pStyle w:val="TOC2"/>
        <w:tabs>
          <w:tab w:val="right" w:leader="dot" w:pos="10070"/>
        </w:tabs>
        <w:rPr>
          <w:rFonts w:asciiTheme="minorHAnsi" w:eastAsiaTheme="minorEastAsia" w:hAnsiTheme="minorHAnsi" w:cstheme="minorBidi"/>
          <w:noProof/>
          <w:kern w:val="2"/>
          <w14:ligatures w14:val="standardContextual"/>
        </w:rPr>
      </w:pPr>
      <w:hyperlink w:anchor="_Toc232450314" w:history="1">
        <w:r w:rsidRPr="00A91BE0">
          <w:rPr>
            <w:rStyle w:val="Hyperlink"/>
            <w:rFonts w:eastAsiaTheme="majorEastAsia"/>
            <w:noProof/>
          </w:rPr>
          <w:t>5.4. Glossary</w:t>
        </w:r>
        <w:r>
          <w:rPr>
            <w:noProof/>
            <w:webHidden/>
          </w:rPr>
          <w:tab/>
        </w:r>
        <w:r>
          <w:rPr>
            <w:noProof/>
            <w:webHidden/>
          </w:rPr>
          <w:fldChar w:fldCharType="begin"/>
        </w:r>
        <w:r>
          <w:rPr>
            <w:noProof/>
            <w:webHidden/>
          </w:rPr>
          <w:instrText xml:space="preserve"> PAGEREF _Toc232450314 \h </w:instrText>
        </w:r>
        <w:r>
          <w:rPr>
            <w:noProof/>
            <w:webHidden/>
          </w:rPr>
        </w:r>
        <w:r>
          <w:rPr>
            <w:noProof/>
            <w:webHidden/>
          </w:rPr>
          <w:fldChar w:fldCharType="separate"/>
        </w:r>
        <w:r>
          <w:rPr>
            <w:noProof/>
            <w:webHidden/>
          </w:rPr>
          <w:t>48</w:t>
        </w:r>
        <w:r>
          <w:rPr>
            <w:noProof/>
            <w:webHidden/>
          </w:rPr>
          <w:fldChar w:fldCharType="end"/>
        </w:r>
      </w:hyperlink>
    </w:p>
    <w:p w14:paraId="58DCD47B" w14:textId="4E4F3CD6" w:rsidR="007C37D4" w:rsidRPr="007C37D4" w:rsidRDefault="00A73584" w:rsidP="00D17D61">
      <w:r>
        <w:fldChar w:fldCharType="end"/>
      </w:r>
    </w:p>
    <w:p w14:paraId="342E8D58" w14:textId="77777777" w:rsidR="007C37D4" w:rsidRDefault="007C37D4" w:rsidP="00D17D61">
      <w:pPr>
        <w:sectPr w:rsidR="007C37D4" w:rsidSect="007C37D4">
          <w:footerReference w:type="even" r:id="rId8"/>
          <w:footerReference w:type="default" r:id="rId9"/>
          <w:pgSz w:w="12240" w:h="15840"/>
          <w:pgMar w:top="1008" w:right="1080" w:bottom="1008" w:left="1080" w:header="720" w:footer="720" w:gutter="0"/>
          <w:cols w:space="720"/>
          <w:titlePg/>
          <w:docGrid w:linePitch="360"/>
        </w:sectPr>
      </w:pPr>
    </w:p>
    <w:p w14:paraId="6C69EE80" w14:textId="3BAC9C21" w:rsidR="001B746C" w:rsidRDefault="00000000" w:rsidP="00D17D61">
      <w:pPr>
        <w:pStyle w:val="Heading1"/>
        <w:rPr>
          <w:rFonts w:hint="eastAsia"/>
        </w:rPr>
      </w:pPr>
      <w:bookmarkStart w:id="2" w:name="_Toc232450237"/>
      <w:r w:rsidRPr="00D17D61">
        <w:lastRenderedPageBreak/>
        <w:t>Introduction</w:t>
      </w:r>
      <w:bookmarkEnd w:id="2"/>
    </w:p>
    <w:p w14:paraId="23299828" w14:textId="1B30530A" w:rsidR="001B746C" w:rsidRDefault="00000000" w:rsidP="00D17D61">
      <w:r>
        <w:t xml:space="preserve">This specification is a Taiwan specialization of the </w:t>
      </w:r>
      <w:r w:rsidR="00EE4757">
        <w:t xml:space="preserve">general </w:t>
      </w:r>
      <w:r>
        <w:t xml:space="preserve">Peppol International (PINT) model for Billing. The main requirement for a Taiwan country specification comes from the need to support Taiwan Business Tax and the operational relationship with Taiwan electronic </w:t>
      </w:r>
      <w:r w:rsidRPr="00D17D61">
        <w:t>Government</w:t>
      </w:r>
      <w:r>
        <w:t xml:space="preserve"> Uniform Invoice (eGUI) processes while preserving PINT interoperability. This draft therefore avoids creating a new invoice syntax and focuses on a conservative Core Invoice Usage Specification profile: localized terminology, restricted party identification, tax-category alignment, calculation guidance, and minimal eGUI bridge information where unavoidable.</w:t>
      </w:r>
    </w:p>
    <w:p w14:paraId="0DBEF82C" w14:textId="2E549296" w:rsidR="001B746C" w:rsidRDefault="00000000" w:rsidP="00D17D61">
      <w:r>
        <w:t>On the syntactical level, TW-PINT uses OASIS UBL 2.1 XML for Invoice and CreditNote documents. It does not change AS4, SMP, SML, document routing, or Peppol network transport.</w:t>
      </w:r>
    </w:p>
    <w:p w14:paraId="724367F4" w14:textId="77777777" w:rsidR="001B746C" w:rsidRDefault="00000000" w:rsidP="00D17D61">
      <w:pPr>
        <w:pStyle w:val="Heading2"/>
        <w:rPr>
          <w:rFonts w:hint="eastAsia"/>
        </w:rPr>
      </w:pPr>
      <w:bookmarkStart w:id="3" w:name="_Toc231910745"/>
      <w:bookmarkStart w:id="4" w:name="_Toc232450238"/>
      <w:r>
        <w:t>Statement of status</w:t>
      </w:r>
      <w:bookmarkEnd w:id="3"/>
      <w:bookmarkEnd w:id="4"/>
    </w:p>
    <w:p w14:paraId="1EF7EFC8" w14:textId="77777777" w:rsidR="001B746C" w:rsidRDefault="00000000" w:rsidP="00D17D61">
      <w:r>
        <w:t>This is a non-official working draft prepared for review. It is not a final OpenPeppol document and should not be used as a production conformance source until approved by the relevant Taiwan Peppol Authority or competent body and aligned with OpenPeppol publication procedures.</w:t>
      </w:r>
    </w:p>
    <w:p w14:paraId="28B693F7" w14:textId="77777777" w:rsidR="001B746C" w:rsidRDefault="00000000" w:rsidP="00D17D61">
      <w:pPr>
        <w:pStyle w:val="Heading1"/>
        <w:rPr>
          <w:rFonts w:hint="eastAsia"/>
        </w:rPr>
      </w:pPr>
      <w:bookmarkStart w:id="5" w:name="_Toc232450239"/>
      <w:r>
        <w:t>Document Structure</w:t>
      </w:r>
      <w:bookmarkEnd w:id="5"/>
    </w:p>
    <w:p w14:paraId="7F572911" w14:textId="637239AA" w:rsidR="001B746C" w:rsidRDefault="00000000" w:rsidP="00D20282">
      <w:pPr>
        <w:pStyle w:val="ListBullet"/>
      </w:pPr>
      <w:r>
        <w:t>Chapter</w:t>
      </w:r>
      <w:r w:rsidR="00CA1E0B">
        <w:t xml:space="preserve"> </w:t>
      </w:r>
      <w:r>
        <w:t xml:space="preserve">1 gives general information on the business </w:t>
      </w:r>
      <w:r w:rsidRPr="00D20282">
        <w:t>processes</w:t>
      </w:r>
      <w:r>
        <w:t>, roles, requirements, and functionalities supported by TW-PINT.</w:t>
      </w:r>
    </w:p>
    <w:p w14:paraId="4DCF762C" w14:textId="77777777" w:rsidR="001B746C" w:rsidRDefault="00000000" w:rsidP="00D20282">
      <w:pPr>
        <w:pStyle w:val="ListBullet"/>
      </w:pPr>
      <w:r>
        <w:t>Chapter 2 provides guidance on business information supported by the invoice and credit note.</w:t>
      </w:r>
    </w:p>
    <w:p w14:paraId="2AF55FB6" w14:textId="77777777" w:rsidR="001B746C" w:rsidRDefault="00000000" w:rsidP="00D20282">
      <w:pPr>
        <w:pStyle w:val="ListBullet"/>
      </w:pPr>
      <w:r>
        <w:t>Chapter 3 provides Taiwan tax-related guidance, especially Business Tax and eGUI bridge considerations.</w:t>
      </w:r>
    </w:p>
    <w:p w14:paraId="226587E9" w14:textId="77777777" w:rsidR="001B746C" w:rsidRDefault="00000000" w:rsidP="00D20282">
      <w:pPr>
        <w:pStyle w:val="ListBullet"/>
      </w:pPr>
      <w:r>
        <w:t>Chapter 4 provides calculation, rounding, and Taiwan-aligned calculation rules.</w:t>
      </w:r>
    </w:p>
    <w:p w14:paraId="2C1BB15D" w14:textId="77777777" w:rsidR="001B746C" w:rsidRDefault="00000000" w:rsidP="00D20282">
      <w:pPr>
        <w:pStyle w:val="ListBullet"/>
      </w:pPr>
      <w:r>
        <w:t>Chapter 5 describes BIS identifiers, semantic data types, UBL schemas, namespaces, and glossary terms.</w:t>
      </w:r>
    </w:p>
    <w:p w14:paraId="3D700DB5" w14:textId="77777777" w:rsidR="001B746C" w:rsidRDefault="00000000" w:rsidP="00D20282">
      <w:pPr>
        <w:pStyle w:val="ListBullet"/>
      </w:pPr>
      <w:r>
        <w:t>Appendix A summarizes Taiwan restrictions against the PINT baseline.</w:t>
      </w:r>
    </w:p>
    <w:p w14:paraId="0ECAB931" w14:textId="77777777" w:rsidR="001B746C" w:rsidRDefault="00000000" w:rsidP="00D20282">
      <w:pPr>
        <w:pStyle w:val="ListBullet"/>
      </w:pPr>
      <w:r>
        <w:t>Appendix B lists resources used and limitations that prevent this draft from being a final authoritative BIS.</w:t>
      </w:r>
    </w:p>
    <w:p w14:paraId="122F3783" w14:textId="77777777" w:rsidR="001B746C" w:rsidRDefault="00000000" w:rsidP="00D17D61">
      <w:pPr>
        <w:pStyle w:val="Heading1"/>
        <w:rPr>
          <w:rFonts w:hint="eastAsia"/>
        </w:rPr>
      </w:pPr>
      <w:bookmarkStart w:id="6" w:name="_Toc232450240"/>
      <w:r>
        <w:t>Scope</w:t>
      </w:r>
      <w:bookmarkEnd w:id="6"/>
    </w:p>
    <w:p w14:paraId="38716499" w14:textId="77777777" w:rsidR="001B746C" w:rsidRDefault="00000000" w:rsidP="00D17D61">
      <w:r>
        <w:t xml:space="preserve">This document provides implementation guidance for invoice and credit note transactions in Taiwan under a PINT-based profile. TW-PINT v0.1 is scoped to B2B billing. The document </w:t>
      </w:r>
      <w:r>
        <w:lastRenderedPageBreak/>
        <w:t>clarifies interoperability requirements, Taiwan localization constraints, and the use of UBL 2.1 Invoice and CreditNote syntax.</w:t>
      </w:r>
    </w:p>
    <w:p w14:paraId="712D0A69" w14:textId="77777777" w:rsidR="001B746C" w:rsidRDefault="00000000" w:rsidP="00D17D61">
      <w:r>
        <w:t>The following are in scope for v0.1:</w:t>
      </w:r>
    </w:p>
    <w:p w14:paraId="67F54D43" w14:textId="77777777" w:rsidR="001B746C" w:rsidRDefault="00000000" w:rsidP="00D20282">
      <w:pPr>
        <w:pStyle w:val="ListBullet"/>
      </w:pPr>
      <w:r>
        <w:t>Invoice and CreditNote documents.</w:t>
      </w:r>
    </w:p>
    <w:p w14:paraId="48A1EB91" w14:textId="77777777" w:rsidR="001B746C" w:rsidRDefault="00000000" w:rsidP="00D20282">
      <w:pPr>
        <w:pStyle w:val="ListBullet"/>
      </w:pPr>
      <w:r>
        <w:t>B2B transactions where seller and buyer are identifiable business entities.</w:t>
      </w:r>
    </w:p>
    <w:p w14:paraId="06D6E68E" w14:textId="77777777" w:rsidR="001B746C" w:rsidRDefault="00000000" w:rsidP="00D20282">
      <w:pPr>
        <w:pStyle w:val="ListBullet"/>
      </w:pPr>
      <w:r>
        <w:t>Taiwan Business Tax mainstream scenarios, including standard-rated and zero-rated transactions.</w:t>
      </w:r>
    </w:p>
    <w:p w14:paraId="7D5796FF" w14:textId="77777777" w:rsidR="001B746C" w:rsidRDefault="00000000" w:rsidP="00D20282">
      <w:pPr>
        <w:pStyle w:val="ListBullet"/>
      </w:pPr>
      <w:r>
        <w:t>Use of Taiwan business number as party identifier in B2B scenarios.</w:t>
      </w:r>
    </w:p>
    <w:p w14:paraId="2448A46F" w14:textId="77777777" w:rsidR="001B746C" w:rsidRDefault="00000000" w:rsidP="00D20282">
      <w:pPr>
        <w:pStyle w:val="ListBullet"/>
      </w:pPr>
      <w:r>
        <w:t>Basic references needed to connect a Peppol invoice with an eGUI process without changing PINT core semantics.</w:t>
      </w:r>
    </w:p>
    <w:p w14:paraId="11D8EA1A" w14:textId="77777777" w:rsidR="001B746C" w:rsidRDefault="00000000" w:rsidP="00D17D61">
      <w:r>
        <w:t>The following are out of scope for v0.1:</w:t>
      </w:r>
    </w:p>
    <w:p w14:paraId="4999AEA0" w14:textId="77777777" w:rsidR="001B746C" w:rsidRDefault="00000000" w:rsidP="00D20282">
      <w:pPr>
        <w:pStyle w:val="ListBullet"/>
      </w:pPr>
      <w:r>
        <w:t>B2C carrier, donation, and lottery handling.</w:t>
      </w:r>
    </w:p>
    <w:p w14:paraId="27CD1F65" w14:textId="77777777" w:rsidR="001B746C" w:rsidRDefault="00000000" w:rsidP="00D20282">
      <w:pPr>
        <w:pStyle w:val="ListBullet"/>
      </w:pPr>
      <w:r>
        <w:t>Real-time tax clearance or centralized transaction control implementation.</w:t>
      </w:r>
    </w:p>
    <w:p w14:paraId="033A356B" w14:textId="77777777" w:rsidR="001B746C" w:rsidRDefault="00000000" w:rsidP="00D20282">
      <w:pPr>
        <w:pStyle w:val="ListBullet"/>
      </w:pPr>
      <w:r>
        <w:t>Transport-layer changes to Peppol AS4/SMP/SML.</w:t>
      </w:r>
    </w:p>
    <w:p w14:paraId="6B200789" w14:textId="77777777" w:rsidR="001B746C" w:rsidRDefault="00000000" w:rsidP="00D20282">
      <w:pPr>
        <w:pStyle w:val="ListBullet"/>
      </w:pPr>
      <w:r>
        <w:t>Complete replacement of Taiwan eGUI MIG specifications.</w:t>
      </w:r>
    </w:p>
    <w:p w14:paraId="46CDFF6B" w14:textId="77777777" w:rsidR="001B746C" w:rsidRDefault="00000000" w:rsidP="00D20282">
      <w:pPr>
        <w:pStyle w:val="ListBullet"/>
      </w:pPr>
      <w:r>
        <w:t>Advanced sector-specific tax exceptions, special taxes, and compound tax treatments.</w:t>
      </w:r>
    </w:p>
    <w:p w14:paraId="67CC84CF" w14:textId="77777777" w:rsidR="001B746C" w:rsidRDefault="00000000" w:rsidP="00D17D61">
      <w:pPr>
        <w:pStyle w:val="Heading1"/>
        <w:rPr>
          <w:rFonts w:hint="eastAsia"/>
        </w:rPr>
      </w:pPr>
      <w:bookmarkStart w:id="7" w:name="_Toc232450241"/>
      <w:r>
        <w:t>Audience</w:t>
      </w:r>
      <w:bookmarkEnd w:id="7"/>
    </w:p>
    <w:p w14:paraId="159F04BB" w14:textId="3C1C6E86" w:rsidR="00EE4757" w:rsidRDefault="00000000" w:rsidP="00D17D61">
      <w:r>
        <w:t>The audience</w:t>
      </w:r>
      <w:r w:rsidR="00EE4757">
        <w:t xml:space="preserve"> for this specification is organizations expecting to use Peppol for exchanging electroic invoices, and/or their ICT-suppliers. These organizations</w:t>
      </w:r>
      <w:r>
        <w:t xml:space="preserve"> </w:t>
      </w:r>
      <w:r w:rsidR="00EE4757">
        <w:t>that need to send, receive, validate, map, or archive Taiwan PINT invoices and credit notes</w:t>
      </w:r>
      <w:r w:rsidR="00474AF1">
        <w:t xml:space="preserve">. They </w:t>
      </w:r>
      <w:r>
        <w:t>include</w:t>
      </w:r>
      <w:r w:rsidR="00EE4757">
        <w:t>:</w:t>
      </w:r>
      <w:r>
        <w:t xml:space="preserve"> </w:t>
      </w:r>
    </w:p>
    <w:p w14:paraId="191CD6CE" w14:textId="77777777" w:rsidR="00EE4757" w:rsidRDefault="00EE4757" w:rsidP="00D20282">
      <w:pPr>
        <w:pStyle w:val="ListBullet"/>
      </w:pPr>
      <w:r>
        <w:t>Service providers</w:t>
      </w:r>
    </w:p>
    <w:p w14:paraId="7D3C1437" w14:textId="42B42191" w:rsidR="00EE4757" w:rsidRDefault="00EE4757" w:rsidP="00D20282">
      <w:pPr>
        <w:pStyle w:val="ListBullet"/>
      </w:pPr>
      <w:r>
        <w:t xml:space="preserve">Contracting Authorities (CA) </w:t>
      </w:r>
    </w:p>
    <w:p w14:paraId="11AFFAEF" w14:textId="45438F9E" w:rsidR="00EE4757" w:rsidRDefault="00EE4757" w:rsidP="00D20282">
      <w:pPr>
        <w:pStyle w:val="ListBullet"/>
      </w:pPr>
      <w:r>
        <w:t>Economic Operators (EO)</w:t>
      </w:r>
    </w:p>
    <w:p w14:paraId="550C3E77" w14:textId="75EA55A0" w:rsidR="00EE4757" w:rsidRDefault="00EE4757" w:rsidP="00D20282">
      <w:pPr>
        <w:pStyle w:val="ListBullet"/>
      </w:pPr>
      <w:r>
        <w:t>Software Developers</w:t>
      </w:r>
    </w:p>
    <w:p w14:paraId="732E909C" w14:textId="56E23423" w:rsidR="00EE4757" w:rsidRDefault="00EE4757" w:rsidP="00D17D61">
      <w:r>
        <w:t>More specifically, roles addressed are the following:</w:t>
      </w:r>
    </w:p>
    <w:p w14:paraId="245AA43A" w14:textId="67C541E2" w:rsidR="00EE4757" w:rsidRDefault="00EE4757" w:rsidP="00D20282">
      <w:pPr>
        <w:pStyle w:val="ListBullet"/>
      </w:pPr>
      <w:r>
        <w:t>ICT Architects</w:t>
      </w:r>
    </w:p>
    <w:p w14:paraId="06865854" w14:textId="0A18825D" w:rsidR="00EE4757" w:rsidRDefault="00EE4757" w:rsidP="00D20282">
      <w:pPr>
        <w:pStyle w:val="ListBullet"/>
      </w:pPr>
      <w:r>
        <w:t>ICT Developers</w:t>
      </w:r>
    </w:p>
    <w:p w14:paraId="6A6D8DAD" w14:textId="510E6E51" w:rsidR="00EE4757" w:rsidRDefault="00EE4757" w:rsidP="00D20282">
      <w:pPr>
        <w:pStyle w:val="ListBullet"/>
      </w:pPr>
      <w:r>
        <w:t>Business Experts</w:t>
      </w:r>
    </w:p>
    <w:p w14:paraId="050437BC" w14:textId="37947FB1" w:rsidR="00EE4757" w:rsidRDefault="00EE4757" w:rsidP="00D17D61">
      <w:r w:rsidRPr="00EE4757">
        <w:t>For further information on Peppol/OpenPEPPOL see </w:t>
      </w:r>
      <w:hyperlink r:id="rId10" w:history="1">
        <w:r w:rsidRPr="00EE4757">
          <w:rPr>
            <w:rStyle w:val="Hyperlink"/>
          </w:rPr>
          <w:t>http://peppol.org</w:t>
        </w:r>
      </w:hyperlink>
    </w:p>
    <w:p w14:paraId="799DF015" w14:textId="77777777" w:rsidR="001B746C" w:rsidRDefault="00000000" w:rsidP="00D17D61">
      <w:pPr>
        <w:pStyle w:val="Heading1"/>
        <w:rPr>
          <w:rFonts w:hint="eastAsia"/>
        </w:rPr>
      </w:pPr>
      <w:bookmarkStart w:id="8" w:name="_Toc232450242"/>
      <w:r>
        <w:t>Benefits</w:t>
      </w:r>
      <w:bookmarkEnd w:id="8"/>
    </w:p>
    <w:p w14:paraId="263E9985" w14:textId="77777777" w:rsidR="00474AF1" w:rsidRPr="00474AF1" w:rsidRDefault="00474AF1" w:rsidP="00D17D61">
      <w:r w:rsidRPr="00474AF1">
        <w:t>The invoice and credit note provides simple support for invoicing where there is a need for credit note in addition to an invoice. Other potential benefits are, among others:</w:t>
      </w:r>
    </w:p>
    <w:p w14:paraId="4A94427B" w14:textId="77777777" w:rsidR="00474AF1" w:rsidRPr="00D20282" w:rsidRDefault="00474AF1" w:rsidP="00D20282">
      <w:pPr>
        <w:pStyle w:val="ListBullet"/>
      </w:pPr>
      <w:r w:rsidRPr="00D20282">
        <w:t>Can be mandated as a basis for national or regional eInvoicing initiatives.</w:t>
      </w:r>
    </w:p>
    <w:p w14:paraId="34C7473E" w14:textId="77777777" w:rsidR="00474AF1" w:rsidRPr="00D20282" w:rsidRDefault="00474AF1" w:rsidP="00D20282">
      <w:pPr>
        <w:pStyle w:val="ListBullet"/>
      </w:pPr>
      <w:r w:rsidRPr="00D20282">
        <w:t xml:space="preserve">Procurement agencies can use them as basis for moving all invoices into electronic form. The flexibility of the specifications allows the buyers to automate processing of invoices </w:t>
      </w:r>
      <w:r w:rsidRPr="00D20282">
        <w:lastRenderedPageBreak/>
        <w:t>gradually, based on different sets of identifiers or references, based on a cost/benefit approach.</w:t>
      </w:r>
    </w:p>
    <w:p w14:paraId="5C04F834" w14:textId="77777777" w:rsidR="00474AF1" w:rsidRPr="00D20282" w:rsidRDefault="00474AF1" w:rsidP="00D20282">
      <w:pPr>
        <w:pStyle w:val="ListBullet"/>
      </w:pPr>
      <w:r w:rsidRPr="00D20282">
        <w:t>SME can offer their trading partners the option of exchanging standardised documents in a uniform way and thereby move all invoices/credit notes into electronic form.</w:t>
      </w:r>
    </w:p>
    <w:p w14:paraId="45B2C532" w14:textId="77777777" w:rsidR="00474AF1" w:rsidRPr="00D20282" w:rsidRDefault="00474AF1" w:rsidP="00D20282">
      <w:pPr>
        <w:pStyle w:val="ListBullet"/>
      </w:pPr>
      <w:r w:rsidRPr="00D20282">
        <w:t>Large companies can implement these transactions as standardised documents for general operations and implement custom designed bi-lateral connections for large trading partners.</w:t>
      </w:r>
    </w:p>
    <w:p w14:paraId="7643F4FD" w14:textId="77777777" w:rsidR="00474AF1" w:rsidRPr="00D20282" w:rsidRDefault="00474AF1" w:rsidP="00D20282">
      <w:pPr>
        <w:pStyle w:val="ListBullet"/>
      </w:pPr>
      <w:r w:rsidRPr="00D20282">
        <w:t>Supports customers with need for more complex interactions.</w:t>
      </w:r>
    </w:p>
    <w:p w14:paraId="281A8858" w14:textId="77777777" w:rsidR="00474AF1" w:rsidRPr="00D20282" w:rsidRDefault="00474AF1" w:rsidP="00D20282">
      <w:pPr>
        <w:pStyle w:val="ListBullet"/>
      </w:pPr>
      <w:r w:rsidRPr="00D20282">
        <w:t>Can be used as basis for restructuring of in-house processes of invoices.</w:t>
      </w:r>
    </w:p>
    <w:p w14:paraId="3C70BD20" w14:textId="77777777" w:rsidR="00474AF1" w:rsidRPr="00D20282" w:rsidRDefault="00474AF1" w:rsidP="00D20282">
      <w:pPr>
        <w:pStyle w:val="ListBullet"/>
      </w:pPr>
      <w:r w:rsidRPr="00D20282">
        <w:t>Significant saving can be realised by the procuring agency by automating and streamlining in-house processing. The accounting can be automated significantly, approval processes simplified and streamlined, payment scheduled timely and auditing automated.</w:t>
      </w:r>
    </w:p>
    <w:p w14:paraId="2867A650" w14:textId="77777777" w:rsidR="001B746C" w:rsidRDefault="00000000" w:rsidP="00D17D61">
      <w:pPr>
        <w:pStyle w:val="Heading1"/>
        <w:rPr>
          <w:rFonts w:hint="eastAsia"/>
        </w:rPr>
      </w:pPr>
      <w:bookmarkStart w:id="9" w:name="_Toc232450243"/>
      <w:r>
        <w:t>1. Business processes</w:t>
      </w:r>
      <w:bookmarkEnd w:id="9"/>
    </w:p>
    <w:p w14:paraId="2B6418EA" w14:textId="77777777" w:rsidR="001B746C" w:rsidRDefault="00000000" w:rsidP="00D17D61">
      <w:r>
        <w:t>TW-PINT follows the PINT billing process for issuing an invoice or credit note from a seller to a buyer through Peppol-compatible exchange. Taiwan-specific handling is limited to local identifiers, tax terms, eGUI bridge references, and validation constraints.</w:t>
      </w:r>
    </w:p>
    <w:p w14:paraId="3A1C9848" w14:textId="5B27AEBD" w:rsidR="001B746C" w:rsidRDefault="00A73584" w:rsidP="00A73584">
      <w:pPr>
        <w:pStyle w:val="Heading2"/>
        <w:tabs>
          <w:tab w:val="left" w:pos="567"/>
        </w:tabs>
        <w:rPr>
          <w:rFonts w:hint="eastAsia"/>
        </w:rPr>
      </w:pPr>
      <w:bookmarkStart w:id="10" w:name="_Toc232450244"/>
      <w:r>
        <w:rPr>
          <w:lang w:val="en-US"/>
        </w:rPr>
        <w:t xml:space="preserve">1.1. </w:t>
      </w:r>
      <w:r w:rsidR="00000000">
        <w:t>Parties and roles</w:t>
      </w:r>
      <w:bookmarkEnd w:id="10"/>
    </w:p>
    <w:p w14:paraId="312EB5A3" w14:textId="0F61D4C1" w:rsidR="00474AF1" w:rsidRDefault="00474AF1" w:rsidP="00D17D61">
      <w:r w:rsidRPr="00474AF1">
        <w:t>The diagram below shows the roles involved in the invoice and credit note transactions. The customer and invoice receiver is the same entity, as is the supplier and the invoice sender.</w:t>
      </w:r>
    </w:p>
    <w:p w14:paraId="31231EBF" w14:textId="24A68077" w:rsidR="00474AF1" w:rsidRPr="00474AF1" w:rsidRDefault="00474AF1" w:rsidP="00D17D61">
      <w:r>
        <w:fldChar w:fldCharType="begin"/>
      </w:r>
      <w:r>
        <w:instrText xml:space="preserve"> INCLUDEPICTURE "https://docs.peppol.eu/poac/sg/2024-Q2/pint-sg/bis/images/shared-functionality-and-roles.png" \* MERGEFORMATINET </w:instrText>
      </w:r>
      <w:r>
        <w:fldChar w:fldCharType="separate"/>
      </w:r>
      <w:r>
        <w:rPr>
          <w:noProof/>
        </w:rPr>
        <w:drawing>
          <wp:inline distT="0" distB="0" distL="0" distR="0" wp14:anchorId="5FD4401B" wp14:editId="3A247B99">
            <wp:extent cx="6400800" cy="1109980"/>
            <wp:effectExtent l="0" t="0" r="0" b="0"/>
            <wp:docPr id="205777073" name="Picture 1" descr="Functionality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ity and ro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109980"/>
                    </a:xfrm>
                    <a:prstGeom prst="rect">
                      <a:avLst/>
                    </a:prstGeom>
                    <a:noFill/>
                    <a:ln>
                      <a:noFill/>
                    </a:ln>
                  </pic:spPr>
                </pic:pic>
              </a:graphicData>
            </a:graphic>
          </wp:inline>
        </w:drawing>
      </w:r>
      <w:r>
        <w:fldChar w:fldCharType="end"/>
      </w:r>
    </w:p>
    <w:p w14:paraId="760AE2BC" w14:textId="77777777" w:rsidR="001B746C" w:rsidRDefault="00000000" w:rsidP="00A73584">
      <w:pPr>
        <w:pStyle w:val="Heading3"/>
        <w:rPr>
          <w:rFonts w:hint="eastAsia"/>
        </w:rPr>
      </w:pPr>
      <w:bookmarkStart w:id="11" w:name="_Toc232450245"/>
      <w:r>
        <w:t>1.1.1. Parties</w:t>
      </w:r>
      <w:bookmarkEnd w:id="11"/>
    </w:p>
    <w:p w14:paraId="55783CC4" w14:textId="3F6AA6BB" w:rsidR="00474AF1" w:rsidRPr="00D17D61" w:rsidRDefault="00474AF1" w:rsidP="00D17D61">
      <w:pPr>
        <w:rPr>
          <w:b/>
          <w:bCs/>
        </w:rPr>
      </w:pPr>
      <w:r w:rsidRPr="00D17D61">
        <w:rPr>
          <w:b/>
          <w:bCs/>
        </w:rPr>
        <w:t>Customer</w:t>
      </w:r>
    </w:p>
    <w:p w14:paraId="00C016BB" w14:textId="77777777" w:rsidR="00474AF1" w:rsidRPr="00474AF1" w:rsidRDefault="00474AF1" w:rsidP="00D17D61">
      <w:r w:rsidRPr="00474AF1">
        <w:t>The customer is the legal person or organisation who is in demand of a product or service. Examples of customer roles: buyer, consignee, debtor, contracting authority.</w:t>
      </w:r>
    </w:p>
    <w:p w14:paraId="6434AA25" w14:textId="77777777" w:rsidR="00474AF1" w:rsidRPr="00D17D61" w:rsidRDefault="00474AF1" w:rsidP="00D17D61">
      <w:pPr>
        <w:rPr>
          <w:b/>
          <w:bCs/>
        </w:rPr>
      </w:pPr>
      <w:r w:rsidRPr="00D17D61">
        <w:rPr>
          <w:b/>
          <w:bCs/>
        </w:rPr>
        <w:t>Supplier</w:t>
      </w:r>
    </w:p>
    <w:p w14:paraId="53703FB5" w14:textId="77777777" w:rsidR="00474AF1" w:rsidRPr="00474AF1" w:rsidRDefault="00474AF1" w:rsidP="00D17D61">
      <w:r w:rsidRPr="00474AF1">
        <w:t>The supplier is the legal person or organisation who provides a product or service.</w:t>
      </w:r>
    </w:p>
    <w:p w14:paraId="4D2DC99D" w14:textId="77777777" w:rsidR="001B746C" w:rsidRDefault="00000000" w:rsidP="00D17D61">
      <w:pPr>
        <w:pStyle w:val="Heading3"/>
        <w:rPr>
          <w:rFonts w:hint="eastAsia"/>
        </w:rPr>
      </w:pPr>
      <w:bookmarkStart w:id="12" w:name="_Toc232450246"/>
      <w:r>
        <w:t>1.1.2. Roles</w:t>
      </w:r>
      <w:bookmarkEnd w:id="12"/>
    </w:p>
    <w:p w14:paraId="709C766E" w14:textId="77777777" w:rsidR="001B746C" w:rsidRDefault="00000000" w:rsidP="00D17D61">
      <w:r>
        <w:t xml:space="preserve">Roles in TW-PINT are aligned with PINT. The seller prepares the invoice or credit note; the buyer receives and processes it; optional roles such as payee or tax representative are used </w:t>
      </w:r>
      <w:r>
        <w:lastRenderedPageBreak/>
        <w:t>only when the underlying commercial process requires them. Taiwan-specific identifiers should be applied to existing party structures rather than creating new parties.</w:t>
      </w:r>
    </w:p>
    <w:p w14:paraId="73335676" w14:textId="77777777" w:rsidR="00474AF1" w:rsidRPr="00D17D61" w:rsidRDefault="00474AF1" w:rsidP="00D17D61">
      <w:pPr>
        <w:rPr>
          <w:b/>
          <w:bCs/>
        </w:rPr>
      </w:pPr>
      <w:r w:rsidRPr="00D17D61">
        <w:rPr>
          <w:b/>
          <w:bCs/>
        </w:rPr>
        <w:t>Creditor</w:t>
      </w:r>
    </w:p>
    <w:p w14:paraId="1388D971" w14:textId="77777777" w:rsidR="00474AF1" w:rsidRPr="00474AF1" w:rsidRDefault="00474AF1" w:rsidP="00D17D61">
      <w:r w:rsidRPr="00474AF1">
        <w:t>One to whom a debt is owed. The party that claims the payment and is responsible for resolving billing issues and arranging settlement. The party that sends the invoice or credit note. Also known as invoice issuer, accounts receivable or seller.</w:t>
      </w:r>
    </w:p>
    <w:p w14:paraId="040A7F2C" w14:textId="77777777" w:rsidR="00474AF1" w:rsidRPr="00D17D61" w:rsidRDefault="00474AF1" w:rsidP="00D17D61">
      <w:pPr>
        <w:rPr>
          <w:b/>
          <w:bCs/>
        </w:rPr>
      </w:pPr>
      <w:r w:rsidRPr="00D17D61">
        <w:rPr>
          <w:b/>
          <w:bCs/>
        </w:rPr>
        <w:t>Debtor</w:t>
      </w:r>
    </w:p>
    <w:p w14:paraId="21BD7A87" w14:textId="77777777" w:rsidR="00474AF1" w:rsidRPr="00474AF1" w:rsidRDefault="00474AF1" w:rsidP="00D17D61">
      <w:r w:rsidRPr="00474AF1">
        <w:t>One who owes debt. The party responsible for making settlement relating to a purchase. The party that receives the invoice or credit note. Also known as invoicee, accounts payable, or buyer.</w:t>
      </w:r>
    </w:p>
    <w:p w14:paraId="3D785777" w14:textId="77777777" w:rsidR="001B746C" w:rsidRDefault="00000000" w:rsidP="00D17D61">
      <w:pPr>
        <w:pStyle w:val="Heading2"/>
        <w:rPr>
          <w:rFonts w:hint="eastAsia"/>
        </w:rPr>
      </w:pPr>
      <w:bookmarkStart w:id="13" w:name="_Toc232450247"/>
      <w:r>
        <w:t>1.2. PINT Billing process</w:t>
      </w:r>
      <w:bookmarkEnd w:id="13"/>
    </w:p>
    <w:p w14:paraId="24675B4F" w14:textId="2DDB024D" w:rsidR="00474AF1" w:rsidRDefault="00474AF1" w:rsidP="00D17D61">
      <w:r>
        <w:t>The invoicing process includes issuing and sending the invoice and the credit note from the supplier to the customer and the reception and handling of the same at the customer’s site.</w:t>
      </w:r>
    </w:p>
    <w:p w14:paraId="2C26B1E7" w14:textId="77777777" w:rsidR="00474AF1" w:rsidRDefault="00474AF1" w:rsidP="00D17D61">
      <w:r>
        <w:t>The invoicing process is shown in this workflow:</w:t>
      </w:r>
    </w:p>
    <w:p w14:paraId="4F908A20" w14:textId="77777777" w:rsidR="00474AF1" w:rsidRDefault="00474AF1" w:rsidP="00D20282">
      <w:pPr>
        <w:pStyle w:val="ListBullet"/>
      </w:pPr>
      <w:r>
        <w:t>A supplier issues and sends an invoice to a customer. The invoice refers to one order and a specification of delivered goods and services.</w:t>
      </w:r>
    </w:p>
    <w:p w14:paraId="32EE1735" w14:textId="77777777" w:rsidR="00474AF1" w:rsidRDefault="00474AF1" w:rsidP="00D17D61">
      <w:r>
        <w:t>An invoice may also refer to a contract or a frame agreement. The invoice may specify articles (goods and services) with article number or article description.</w:t>
      </w:r>
    </w:p>
    <w:p w14:paraId="7130207B" w14:textId="77777777" w:rsidR="00474AF1" w:rsidRDefault="00474AF1" w:rsidP="00D20282">
      <w:pPr>
        <w:pStyle w:val="ListBullet"/>
      </w:pPr>
      <w:r>
        <w:t>The customer receives the invoice and processes it in the invoice control system leading to one of the following results:</w:t>
      </w:r>
    </w:p>
    <w:p w14:paraId="62409B49" w14:textId="77777777" w:rsidR="00474AF1" w:rsidRDefault="00474AF1" w:rsidP="00D17D61">
      <w:pPr>
        <w:pStyle w:val="ListParagraph"/>
        <w:numPr>
          <w:ilvl w:val="0"/>
          <w:numId w:val="15"/>
        </w:numPr>
        <w:ind w:left="1134" w:hanging="283"/>
      </w:pPr>
      <w:r>
        <w:t>The customer fully approves the invoice, posts it in the accounting system and passes it on to be paid.</w:t>
      </w:r>
    </w:p>
    <w:p w14:paraId="78733E1D" w14:textId="77777777" w:rsidR="00474AF1" w:rsidRDefault="00474AF1" w:rsidP="00D17D61">
      <w:pPr>
        <w:pStyle w:val="ListParagraph"/>
        <w:numPr>
          <w:ilvl w:val="0"/>
          <w:numId w:val="15"/>
        </w:numPr>
        <w:ind w:left="1134" w:hanging="283"/>
      </w:pPr>
      <w:r>
        <w:t>The customer completely rejects the invoice, contacts the supplier and requests a credit note.</w:t>
      </w:r>
    </w:p>
    <w:p w14:paraId="6D1B2694" w14:textId="77777777" w:rsidR="00474AF1" w:rsidRDefault="00474AF1" w:rsidP="00D17D61">
      <w:pPr>
        <w:pStyle w:val="ListParagraph"/>
        <w:numPr>
          <w:ilvl w:val="0"/>
          <w:numId w:val="15"/>
        </w:numPr>
        <w:ind w:left="1134" w:hanging="283"/>
      </w:pPr>
      <w:r>
        <w:t>The customer disputes parts of the invoice, contacts the supplier and requests a credit note and a new invoice.</w:t>
      </w:r>
    </w:p>
    <w:p w14:paraId="3E4E331E" w14:textId="77777777" w:rsidR="00474AF1" w:rsidRDefault="00474AF1" w:rsidP="00D17D61">
      <w:r>
        <w:t>The diagram below shows the basic invoicing process with the use of this Peppol BIS profile. This process assumes that both the invoice and the credit note are exchanged electronically.</w:t>
      </w:r>
    </w:p>
    <w:p w14:paraId="39F4ABAC" w14:textId="3D090571" w:rsidR="00474AF1" w:rsidRDefault="00474AF1" w:rsidP="00D20282">
      <w:pPr>
        <w:pStyle w:val="ListBullet"/>
        <w:numPr>
          <w:ilvl w:val="0"/>
          <w:numId w:val="0"/>
        </w:numPr>
      </w:pPr>
      <w:r>
        <w:lastRenderedPageBreak/>
        <w:fldChar w:fldCharType="begin"/>
      </w:r>
      <w:r>
        <w:instrText xml:space="preserve"> INCLUDEPICTURE "https://docs.peppol.eu/poac/jp/pint-jp/bis/images/shared-process.png" \* MERGEFORMATINET </w:instrText>
      </w:r>
      <w:r>
        <w:fldChar w:fldCharType="separate"/>
      </w:r>
      <w:r>
        <w:rPr>
          <w:noProof/>
        </w:rPr>
        <w:drawing>
          <wp:inline distT="0" distB="0" distL="0" distR="0" wp14:anchorId="37304842" wp14:editId="6E61E7DD">
            <wp:extent cx="6400800" cy="3084195"/>
            <wp:effectExtent l="0" t="0" r="0" b="1905"/>
            <wp:docPr id="740802163" name="Picture 2" descr="The invoic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invoicing proc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084195"/>
                    </a:xfrm>
                    <a:prstGeom prst="rect">
                      <a:avLst/>
                    </a:prstGeom>
                    <a:noFill/>
                    <a:ln>
                      <a:noFill/>
                    </a:ln>
                  </pic:spPr>
                </pic:pic>
              </a:graphicData>
            </a:graphic>
          </wp:inline>
        </w:drawing>
      </w:r>
      <w:r>
        <w:fldChar w:fldCharType="end"/>
      </w:r>
    </w:p>
    <w:p w14:paraId="3059D2CB" w14:textId="77777777" w:rsidR="00474AF1" w:rsidRDefault="00474AF1" w:rsidP="00D20282">
      <w:pPr>
        <w:pStyle w:val="ListBullet"/>
        <w:numPr>
          <w:ilvl w:val="0"/>
          <w:numId w:val="0"/>
        </w:numPr>
      </w:pPr>
    </w:p>
    <w:p w14:paraId="5B053B06" w14:textId="77777777" w:rsidR="00474AF1" w:rsidRDefault="00474AF1" w:rsidP="00D20282">
      <w:pPr>
        <w:pStyle w:val="ListBullet"/>
        <w:numPr>
          <w:ilvl w:val="0"/>
          <w:numId w:val="0"/>
        </w:numPr>
      </w:pPr>
    </w:p>
    <w:p w14:paraId="7489A41E" w14:textId="77777777" w:rsidR="00474AF1" w:rsidRPr="00474AF1" w:rsidRDefault="00474AF1" w:rsidP="00D20282">
      <w:pPr>
        <w:pStyle w:val="ListBullet"/>
      </w:pPr>
      <w:r w:rsidRPr="00474AF1">
        <w:t>This profile covers the following invoice processes:</w:t>
      </w:r>
    </w:p>
    <w:p w14:paraId="032767B9" w14:textId="77777777" w:rsidR="00474AF1" w:rsidRPr="00474AF1" w:rsidRDefault="00474AF1" w:rsidP="00D17D61">
      <w:pPr>
        <w:ind w:left="1843" w:hanging="850"/>
      </w:pPr>
      <w:r w:rsidRPr="00474AF1">
        <w:t>P1</w:t>
      </w:r>
      <w:r w:rsidRPr="00474AF1">
        <w:tab/>
        <w:t>Invoicing of deliveries of goods and services against purchase orders, based on a contract</w:t>
      </w:r>
    </w:p>
    <w:p w14:paraId="19C2C926" w14:textId="77777777" w:rsidR="00474AF1" w:rsidRPr="00474AF1" w:rsidRDefault="00474AF1" w:rsidP="00D17D61">
      <w:pPr>
        <w:ind w:left="1843" w:hanging="850"/>
      </w:pPr>
      <w:r w:rsidRPr="00474AF1">
        <w:t>P2</w:t>
      </w:r>
      <w:r w:rsidRPr="00474AF1">
        <w:tab/>
        <w:t>Invoicing deliveries of goods and services based on a contract</w:t>
      </w:r>
    </w:p>
    <w:p w14:paraId="60AB7F56" w14:textId="77777777" w:rsidR="00474AF1" w:rsidRPr="00474AF1" w:rsidRDefault="00474AF1" w:rsidP="00D17D61">
      <w:pPr>
        <w:ind w:left="1843" w:hanging="850"/>
      </w:pPr>
      <w:r w:rsidRPr="00474AF1">
        <w:t>P3</w:t>
      </w:r>
      <w:r w:rsidRPr="00474AF1">
        <w:tab/>
        <w:t>Invoicing the delivery of an incidental purchase order</w:t>
      </w:r>
    </w:p>
    <w:p w14:paraId="2E40F07E" w14:textId="77777777" w:rsidR="00474AF1" w:rsidRPr="00474AF1" w:rsidRDefault="00474AF1" w:rsidP="00D17D61">
      <w:pPr>
        <w:ind w:left="1843" w:hanging="850"/>
      </w:pPr>
      <w:r w:rsidRPr="00474AF1">
        <w:t>P4</w:t>
      </w:r>
      <w:r w:rsidRPr="00474AF1">
        <w:tab/>
        <w:t>Pre-payment</w:t>
      </w:r>
    </w:p>
    <w:p w14:paraId="0C56DAFB" w14:textId="77777777" w:rsidR="00474AF1" w:rsidRPr="00474AF1" w:rsidRDefault="00474AF1" w:rsidP="00D17D61">
      <w:pPr>
        <w:ind w:left="1843" w:hanging="850"/>
      </w:pPr>
      <w:r w:rsidRPr="00474AF1">
        <w:t>P5</w:t>
      </w:r>
      <w:r w:rsidRPr="00474AF1">
        <w:tab/>
        <w:t>Spot payment</w:t>
      </w:r>
    </w:p>
    <w:p w14:paraId="7B1B946A" w14:textId="77777777" w:rsidR="00474AF1" w:rsidRPr="00474AF1" w:rsidRDefault="00474AF1" w:rsidP="00D17D61">
      <w:pPr>
        <w:ind w:left="1843" w:hanging="850"/>
      </w:pPr>
      <w:r w:rsidRPr="00474AF1">
        <w:t>P6</w:t>
      </w:r>
      <w:r w:rsidRPr="00474AF1">
        <w:tab/>
        <w:t>Payment in advance of delivery</w:t>
      </w:r>
    </w:p>
    <w:p w14:paraId="6C19A06A" w14:textId="77777777" w:rsidR="00474AF1" w:rsidRPr="00474AF1" w:rsidRDefault="00474AF1" w:rsidP="00D17D61">
      <w:pPr>
        <w:ind w:left="1843" w:hanging="850"/>
      </w:pPr>
      <w:r w:rsidRPr="00474AF1">
        <w:t>P7</w:t>
      </w:r>
      <w:r w:rsidRPr="00474AF1">
        <w:tab/>
        <w:t>Invoices with references to a despatch advice</w:t>
      </w:r>
    </w:p>
    <w:p w14:paraId="2E2BF0BB" w14:textId="77777777" w:rsidR="00474AF1" w:rsidRPr="00474AF1" w:rsidRDefault="00474AF1" w:rsidP="00D17D61">
      <w:pPr>
        <w:ind w:left="1843" w:hanging="850"/>
      </w:pPr>
      <w:r w:rsidRPr="00474AF1">
        <w:t>P8</w:t>
      </w:r>
      <w:r w:rsidRPr="00474AF1">
        <w:tab/>
        <w:t>Invoices with references to a despatch advice and a receiving advice</w:t>
      </w:r>
    </w:p>
    <w:p w14:paraId="55614B7B" w14:textId="66BEF0E6" w:rsidR="00474AF1" w:rsidRPr="00474AF1" w:rsidRDefault="00474AF1" w:rsidP="00D17D61">
      <w:pPr>
        <w:ind w:left="1843" w:hanging="850"/>
      </w:pPr>
      <w:r w:rsidRPr="00474AF1">
        <w:t>P9</w:t>
      </w:r>
      <w:r w:rsidRPr="00474AF1">
        <w:tab/>
        <w:t>Credit notes or invoices with negative amounts, issued for a variety of reasons including the return of empty packaging</w:t>
      </w:r>
    </w:p>
    <w:p w14:paraId="4CC053A9" w14:textId="1E229925" w:rsidR="001B746C" w:rsidRPr="00D20282" w:rsidRDefault="00000000" w:rsidP="00D20282">
      <w:pPr>
        <w:pStyle w:val="ListBullet"/>
      </w:pPr>
      <w:r w:rsidRPr="00D20282">
        <w:t>The seller creates an invoice or credit note using UBL 2.1 and the TW-PINT CustomizationID.</w:t>
      </w:r>
    </w:p>
    <w:p w14:paraId="095655A9" w14:textId="77777777" w:rsidR="001B746C" w:rsidRPr="00D20282" w:rsidRDefault="00000000" w:rsidP="00D20282">
      <w:pPr>
        <w:pStyle w:val="ListBullet"/>
      </w:pPr>
      <w:r w:rsidRPr="00D20282">
        <w:t>The sender validates the document against UBL syntax, PINT/BIS rules, and TW-PINT aligned rules.</w:t>
      </w:r>
    </w:p>
    <w:p w14:paraId="5020F103" w14:textId="77777777" w:rsidR="001B746C" w:rsidRPr="00D20282" w:rsidRDefault="00000000" w:rsidP="00D20282">
      <w:pPr>
        <w:pStyle w:val="ListBullet"/>
      </w:pPr>
      <w:r w:rsidRPr="00D20282">
        <w:t>The Peppol sender Access Point transmits the document using standard Peppol transport.</w:t>
      </w:r>
    </w:p>
    <w:p w14:paraId="1ACAD7E9" w14:textId="77777777" w:rsidR="001B746C" w:rsidRPr="00D20282" w:rsidRDefault="00000000" w:rsidP="00D20282">
      <w:pPr>
        <w:pStyle w:val="ListBullet"/>
      </w:pPr>
      <w:r w:rsidRPr="00D20282">
        <w:t>The receiver validates and processes the document. If the receiver is connected to Taiwan eGUI processing, a gateway maps the document to the required eGUI process.</w:t>
      </w:r>
    </w:p>
    <w:p w14:paraId="72C9B49F" w14:textId="77777777" w:rsidR="001B746C" w:rsidRPr="00D20282" w:rsidRDefault="00000000" w:rsidP="00D20282">
      <w:pPr>
        <w:pStyle w:val="ListBullet"/>
      </w:pPr>
      <w:r w:rsidRPr="00D20282">
        <w:t>Any eGUI document number, upload status, or local archival process remains outside Peppol routing and does not change the core invoice semantics.</w:t>
      </w:r>
    </w:p>
    <w:p w14:paraId="3F2333B2" w14:textId="77777777" w:rsidR="001B746C" w:rsidRDefault="00000000" w:rsidP="00D17D61">
      <w:pPr>
        <w:pStyle w:val="Heading2"/>
        <w:rPr>
          <w:rFonts w:hint="eastAsia"/>
        </w:rPr>
      </w:pPr>
      <w:bookmarkStart w:id="14" w:name="_Toc232450248"/>
      <w:r>
        <w:lastRenderedPageBreak/>
        <w:t>1.3. Invoice functionality</w:t>
      </w:r>
      <w:bookmarkEnd w:id="14"/>
    </w:p>
    <w:p w14:paraId="550712B2" w14:textId="77777777" w:rsidR="00474AF1" w:rsidRPr="00474AF1" w:rsidRDefault="00474AF1" w:rsidP="00AD3111">
      <w:bookmarkStart w:id="15" w:name="_Toc231910756"/>
      <w:r w:rsidRPr="00474AF1">
        <w:t>An invoice may support functions related to a number of related (internal) business processes. This Peppol BIS shall support the following functions:</w:t>
      </w:r>
      <w:bookmarkEnd w:id="15"/>
    </w:p>
    <w:p w14:paraId="3E737F54" w14:textId="77777777" w:rsidR="00474AF1" w:rsidRPr="00474AF1" w:rsidRDefault="00474AF1" w:rsidP="00D20282">
      <w:pPr>
        <w:pStyle w:val="ListBullet"/>
        <w:rPr>
          <w:rFonts w:eastAsia="Arial"/>
        </w:rPr>
      </w:pPr>
      <w:r w:rsidRPr="00474AF1">
        <w:rPr>
          <w:rFonts w:eastAsia="Arial"/>
        </w:rPr>
        <w:t>Accounting</w:t>
      </w:r>
    </w:p>
    <w:p w14:paraId="4A190855" w14:textId="77777777" w:rsidR="00474AF1" w:rsidRPr="00474AF1" w:rsidRDefault="00474AF1" w:rsidP="00D20282">
      <w:pPr>
        <w:pStyle w:val="ListBullet"/>
        <w:rPr>
          <w:rFonts w:eastAsia="Arial"/>
        </w:rPr>
      </w:pPr>
      <w:r w:rsidRPr="00474AF1">
        <w:rPr>
          <w:rFonts w:eastAsia="Arial"/>
        </w:rPr>
        <w:t>Invoice verification against the contract, the purchase order and the goods and service delivered</w:t>
      </w:r>
    </w:p>
    <w:p w14:paraId="5F8F32CA" w14:textId="77777777" w:rsidR="00474AF1" w:rsidRPr="00474AF1" w:rsidRDefault="00474AF1" w:rsidP="00D20282">
      <w:pPr>
        <w:pStyle w:val="ListBullet"/>
        <w:rPr>
          <w:rFonts w:eastAsia="Arial"/>
        </w:rPr>
      </w:pPr>
      <w:r w:rsidRPr="00474AF1">
        <w:rPr>
          <w:rFonts w:eastAsia="Arial"/>
        </w:rPr>
        <w:t>Tax reporting</w:t>
      </w:r>
    </w:p>
    <w:p w14:paraId="72A86837" w14:textId="77777777" w:rsidR="00474AF1" w:rsidRPr="00474AF1" w:rsidRDefault="00474AF1" w:rsidP="00D20282">
      <w:pPr>
        <w:pStyle w:val="ListBullet"/>
        <w:rPr>
          <w:rFonts w:eastAsia="Arial"/>
        </w:rPr>
      </w:pPr>
      <w:r w:rsidRPr="00474AF1">
        <w:rPr>
          <w:rFonts w:eastAsia="Arial"/>
        </w:rPr>
        <w:t>Auditing</w:t>
      </w:r>
    </w:p>
    <w:p w14:paraId="092CAB6A" w14:textId="77777777" w:rsidR="00474AF1" w:rsidRPr="00474AF1" w:rsidRDefault="00474AF1" w:rsidP="00D20282">
      <w:pPr>
        <w:pStyle w:val="ListBullet"/>
        <w:rPr>
          <w:rFonts w:eastAsia="Arial"/>
        </w:rPr>
      </w:pPr>
      <w:r w:rsidRPr="00474AF1">
        <w:rPr>
          <w:rFonts w:eastAsia="Arial"/>
        </w:rPr>
        <w:t>Payment</w:t>
      </w:r>
    </w:p>
    <w:p w14:paraId="7765894F" w14:textId="77777777" w:rsidR="00474AF1" w:rsidRPr="00474AF1" w:rsidRDefault="00474AF1" w:rsidP="00AD3111">
      <w:bookmarkStart w:id="16" w:name="_Toc231910757"/>
      <w:r w:rsidRPr="00474AF1">
        <w:t>In the following chapters an assessment is made of what information is needed for each of the functions listed above and whether it is in scope or out of scope for this Peppol BIS.</w:t>
      </w:r>
      <w:bookmarkEnd w:id="16"/>
    </w:p>
    <w:p w14:paraId="0D8C2D77" w14:textId="77777777" w:rsidR="00474AF1" w:rsidRPr="00474AF1" w:rsidRDefault="00474AF1" w:rsidP="00AD3111">
      <w:bookmarkStart w:id="17" w:name="_Toc231910758"/>
      <w:r w:rsidRPr="00474AF1">
        <w:t>Explicit support for the following functions (but not limited to) is out of scope:</w:t>
      </w:r>
      <w:bookmarkEnd w:id="17"/>
    </w:p>
    <w:p w14:paraId="32AEB7CB" w14:textId="77777777" w:rsidR="00474AF1" w:rsidRPr="00474AF1" w:rsidRDefault="00474AF1" w:rsidP="00D20282">
      <w:pPr>
        <w:pStyle w:val="ListBullet"/>
        <w:rPr>
          <w:rFonts w:eastAsia="Arial"/>
        </w:rPr>
      </w:pPr>
      <w:r w:rsidRPr="00474AF1">
        <w:rPr>
          <w:rFonts w:eastAsia="Arial"/>
        </w:rPr>
        <w:t>Inventory management</w:t>
      </w:r>
    </w:p>
    <w:p w14:paraId="3878DF9F" w14:textId="77777777" w:rsidR="00474AF1" w:rsidRPr="00474AF1" w:rsidRDefault="00474AF1" w:rsidP="00D20282">
      <w:pPr>
        <w:pStyle w:val="ListBullet"/>
        <w:rPr>
          <w:rFonts w:eastAsia="Arial"/>
        </w:rPr>
      </w:pPr>
      <w:r w:rsidRPr="00474AF1">
        <w:rPr>
          <w:rFonts w:eastAsia="Arial"/>
        </w:rPr>
        <w:t>Delivery processes</w:t>
      </w:r>
    </w:p>
    <w:p w14:paraId="5B367211" w14:textId="77777777" w:rsidR="00474AF1" w:rsidRPr="00474AF1" w:rsidRDefault="00474AF1" w:rsidP="00D20282">
      <w:pPr>
        <w:pStyle w:val="ListBullet"/>
        <w:rPr>
          <w:rFonts w:eastAsia="Arial"/>
        </w:rPr>
      </w:pPr>
      <w:r w:rsidRPr="00474AF1">
        <w:rPr>
          <w:rFonts w:eastAsia="Arial"/>
        </w:rPr>
        <w:t>Customs clearance</w:t>
      </w:r>
    </w:p>
    <w:p w14:paraId="1A451201" w14:textId="77777777" w:rsidR="00474AF1" w:rsidRPr="00474AF1" w:rsidRDefault="00474AF1" w:rsidP="00D20282">
      <w:pPr>
        <w:pStyle w:val="ListBullet"/>
        <w:rPr>
          <w:rFonts w:eastAsia="Arial"/>
        </w:rPr>
      </w:pPr>
      <w:r w:rsidRPr="00474AF1">
        <w:rPr>
          <w:rFonts w:eastAsia="Arial"/>
        </w:rPr>
        <w:t>Marketing</w:t>
      </w:r>
    </w:p>
    <w:p w14:paraId="646728BC" w14:textId="77777777" w:rsidR="00474AF1" w:rsidRPr="00F45996" w:rsidRDefault="00474AF1" w:rsidP="00D20282">
      <w:pPr>
        <w:pStyle w:val="ListBullet"/>
        <w:rPr>
          <w:rFonts w:eastAsia="Arial"/>
          <w:b/>
          <w:bCs/>
        </w:rPr>
      </w:pPr>
      <w:r w:rsidRPr="00474AF1">
        <w:rPr>
          <w:rFonts w:eastAsia="Arial"/>
        </w:rPr>
        <w:t>Reporting</w:t>
      </w:r>
    </w:p>
    <w:p w14:paraId="6F684509" w14:textId="481EE5EA" w:rsidR="001B746C" w:rsidRDefault="00000000" w:rsidP="00D17D61">
      <w:pPr>
        <w:pStyle w:val="Heading3"/>
        <w:rPr>
          <w:rFonts w:hint="eastAsia"/>
        </w:rPr>
      </w:pPr>
      <w:bookmarkStart w:id="18" w:name="_Toc232450249"/>
      <w:r>
        <w:t>1.3.1. Accounting</w:t>
      </w:r>
      <w:bookmarkEnd w:id="18"/>
    </w:p>
    <w:p w14:paraId="3A7485AE" w14:textId="35749075" w:rsidR="00263F9E" w:rsidRDefault="00263F9E" w:rsidP="00D17D61">
      <w:r w:rsidRPr="00263F9E">
        <w:t>Recording a business transaction into the financial accounts of an organization is one of the main objectives of the invoice. According to financial accounting best practice and TAX rules every Taxable person shall keep accounts in sufficient detail for TAX to be applied and its application checked by the tax authorities. For that reason, an invoice shall provide for the information at document and line level that enables booking on both the debit and the credit side.</w:t>
      </w:r>
    </w:p>
    <w:p w14:paraId="00296C66" w14:textId="77777777" w:rsidR="001B746C" w:rsidRDefault="00000000" w:rsidP="00CA1E0B">
      <w:pPr>
        <w:pStyle w:val="Heading3"/>
        <w:rPr>
          <w:rFonts w:hint="eastAsia"/>
        </w:rPr>
      </w:pPr>
      <w:bookmarkStart w:id="19" w:name="_Toc232450250"/>
      <w:r>
        <w:t>1.3.2. Invoice verification</w:t>
      </w:r>
      <w:bookmarkEnd w:id="19"/>
    </w:p>
    <w:p w14:paraId="714E6668" w14:textId="2E373F3C" w:rsidR="00263F9E" w:rsidRDefault="00263F9E" w:rsidP="00D17D61">
      <w:r>
        <w:t>This process forms part of the Buyer’s internal business controls. The invoice shall refer to an authentic commercial transaction. Support for invoice verification is a key function of an invoice. The invoice should provide sufficient information to look up relevant existing documentation, electronic or paper, for example, and as applicable:</w:t>
      </w:r>
    </w:p>
    <w:p w14:paraId="23CB5517" w14:textId="1881A3C9" w:rsidR="00263F9E" w:rsidRDefault="00263F9E" w:rsidP="00D20282">
      <w:pPr>
        <w:pStyle w:val="ListBullet"/>
      </w:pPr>
      <w:r>
        <w:t>the relevant purchase order</w:t>
      </w:r>
    </w:p>
    <w:p w14:paraId="7BA96B9F" w14:textId="40751855" w:rsidR="00263F9E" w:rsidRDefault="00263F9E" w:rsidP="00D20282">
      <w:pPr>
        <w:pStyle w:val="ListBullet"/>
      </w:pPr>
      <w:r>
        <w:t>the contract</w:t>
      </w:r>
    </w:p>
    <w:p w14:paraId="6F3EE708" w14:textId="67334533" w:rsidR="00263F9E" w:rsidRDefault="00263F9E" w:rsidP="00D20282">
      <w:pPr>
        <w:pStyle w:val="ListBullet"/>
      </w:pPr>
      <w:r>
        <w:t>the call for tenders, that was the basis for the contract</w:t>
      </w:r>
    </w:p>
    <w:p w14:paraId="28DA3676" w14:textId="7FFBCEEA" w:rsidR="00263F9E" w:rsidRDefault="00263F9E" w:rsidP="00D20282">
      <w:pPr>
        <w:pStyle w:val="ListBullet"/>
      </w:pPr>
      <w:r>
        <w:t>the Buyer’s reference</w:t>
      </w:r>
    </w:p>
    <w:p w14:paraId="74E99C31" w14:textId="34F2AAF1" w:rsidR="00263F9E" w:rsidRDefault="00263F9E" w:rsidP="00D20282">
      <w:pPr>
        <w:pStyle w:val="ListBullet"/>
      </w:pPr>
      <w:r>
        <w:t>the confirmed receipt of the goods or services</w:t>
      </w:r>
    </w:p>
    <w:p w14:paraId="4119E941" w14:textId="77777777" w:rsidR="00263F9E" w:rsidRDefault="00263F9E" w:rsidP="00D20282">
      <w:pPr>
        <w:pStyle w:val="ListBullet"/>
      </w:pPr>
      <w:r>
        <w:t>delivery information</w:t>
      </w:r>
    </w:p>
    <w:p w14:paraId="61C3C3B1" w14:textId="77777777" w:rsidR="00263F9E" w:rsidRDefault="00263F9E" w:rsidP="00D17D61">
      <w:r>
        <w:t>An invoice should also contain sufficient information that allows the received invoice to be transferred to a responsible authority, person or department, for verification and approval.</w:t>
      </w:r>
    </w:p>
    <w:p w14:paraId="61B6D074" w14:textId="77777777" w:rsidR="001B746C" w:rsidRDefault="00000000" w:rsidP="00D17D61">
      <w:pPr>
        <w:pStyle w:val="Heading3"/>
        <w:rPr>
          <w:rFonts w:hint="eastAsia"/>
        </w:rPr>
      </w:pPr>
      <w:bookmarkStart w:id="20" w:name="_Toc232450251"/>
      <w:r>
        <w:lastRenderedPageBreak/>
        <w:t>1.3.3. Auditing</w:t>
      </w:r>
      <w:bookmarkEnd w:id="20"/>
    </w:p>
    <w:p w14:paraId="2AA7F06E" w14:textId="28E2BCF5" w:rsidR="00263F9E" w:rsidRDefault="00263F9E" w:rsidP="00D17D61">
      <w:r>
        <w:t>Companies audit themselves as means of internal control or they may be audited by external parties as part of a legal obligation. Accounting is a regular, ongoing process whereas an audit is a separate review process to ensure that the accounting has been carried out correctly. The auditing process places certain information requirements on an invoice. These requirements are mainly related to enable verification of authenticity and integrity of the accounting transaction.</w:t>
      </w:r>
    </w:p>
    <w:p w14:paraId="54E80FE9" w14:textId="46557FCE" w:rsidR="00263F9E" w:rsidRDefault="00263F9E" w:rsidP="00D17D61">
      <w:r>
        <w:t>Invoices, conformant to this PEPPOL BIS support the auditing process by providing sufficient information for:</w:t>
      </w:r>
    </w:p>
    <w:p w14:paraId="3FCA2DE0" w14:textId="5914E869" w:rsidR="00263F9E" w:rsidRDefault="00263F9E" w:rsidP="00D20282">
      <w:pPr>
        <w:pStyle w:val="ListBullet"/>
      </w:pPr>
      <w:r>
        <w:t>identification of the relevant Buyer and Seller</w:t>
      </w:r>
    </w:p>
    <w:p w14:paraId="4B48BDF6" w14:textId="1224F78A" w:rsidR="00263F9E" w:rsidRDefault="00263F9E" w:rsidP="00D20282">
      <w:pPr>
        <w:pStyle w:val="ListBullet"/>
      </w:pPr>
      <w:r>
        <w:t>identification of the products and services traded, including description, value and quantity</w:t>
      </w:r>
    </w:p>
    <w:p w14:paraId="3174D199" w14:textId="2F39121F" w:rsidR="00263F9E" w:rsidRDefault="00263F9E" w:rsidP="00D20282">
      <w:pPr>
        <w:pStyle w:val="ListBullet"/>
      </w:pPr>
      <w:r>
        <w:t>information for connecting the invoice to its payment</w:t>
      </w:r>
    </w:p>
    <w:p w14:paraId="30E21690" w14:textId="31C6AA5A" w:rsidR="00263F9E" w:rsidRPr="00263F9E" w:rsidRDefault="00263F9E" w:rsidP="00D20282">
      <w:pPr>
        <w:pStyle w:val="ListBullet"/>
      </w:pPr>
      <w:r>
        <w:t>information for connecting the invoice to relevant documents such as a contract and a purchase order</w:t>
      </w:r>
    </w:p>
    <w:p w14:paraId="5461F2D3" w14:textId="77777777" w:rsidR="001B746C" w:rsidRDefault="00000000" w:rsidP="00D17D61">
      <w:pPr>
        <w:pStyle w:val="Heading3"/>
        <w:rPr>
          <w:rFonts w:hint="eastAsia"/>
        </w:rPr>
      </w:pPr>
      <w:bookmarkStart w:id="21" w:name="_Toc232450252"/>
      <w:r>
        <w:t>1.3.4. Tax Reporting</w:t>
      </w:r>
      <w:bookmarkEnd w:id="21"/>
    </w:p>
    <w:p w14:paraId="7D9866C6" w14:textId="07CE8A96" w:rsidR="00263F9E" w:rsidRDefault="00263F9E" w:rsidP="00D17D61">
      <w:r>
        <w:t>The invoice is used to carry Tax related information from the Seller to the Buyer to enable the Buyer and Seller to correctly handle Tax booking and reporting. An invoice should contain sufficient information to enable the Buyer and any auditor to determine whether the invoice is correct from a Tax point of view.</w:t>
      </w:r>
    </w:p>
    <w:p w14:paraId="1A93D9D1" w14:textId="5AABB1BD" w:rsidR="00263F9E" w:rsidRDefault="00263F9E" w:rsidP="00D17D61">
      <w:r>
        <w:t>The invoice shall allow the determination of the Tax regime, the calculation and description of the tax, in accordance with the relevant legislation.</w:t>
      </w:r>
    </w:p>
    <w:p w14:paraId="35BEC9E2" w14:textId="77777777" w:rsidR="001B746C" w:rsidRDefault="00000000" w:rsidP="00D17D61">
      <w:pPr>
        <w:pStyle w:val="Heading3"/>
        <w:rPr>
          <w:rFonts w:hint="eastAsia"/>
        </w:rPr>
      </w:pPr>
      <w:bookmarkStart w:id="22" w:name="_Toc232450253"/>
      <w:r>
        <w:t>1.3.5. Payment</w:t>
      </w:r>
      <w:bookmarkEnd w:id="22"/>
    </w:p>
    <w:p w14:paraId="673818CC" w14:textId="23EA6FFA" w:rsidR="00263F9E" w:rsidRDefault="00263F9E" w:rsidP="00D17D61">
      <w:r>
        <w:t>An invoice represents a claim for payment. The issuance of an invoice may take place either before or after the payment is carried out. When an invoice is issued before payment it represents a request to the Buyer to pay, in which case the invoice commonly contains information that enables the Buyer, in the role of a debtor, to correctly initiate the transfer of the payment, unless that information is already agreed in prior contracts or by means of payment instructions separately lodged with the Buyer.</w:t>
      </w:r>
    </w:p>
    <w:p w14:paraId="4E673037" w14:textId="19C4A87C" w:rsidR="00263F9E" w:rsidRDefault="00263F9E" w:rsidP="00D17D61">
      <w:r>
        <w:t>If an invoice is issued after payment, such as when the order process included payment instructions or when paying with a credit card, online or telephonic purchases, the invoice may contain information about the payment made in order to facilitate invoice to payment reconciliation on the Buyer side. An invoice may be partially paid before issuing such as when a pre-payment is made to confirm an order.</w:t>
      </w:r>
    </w:p>
    <w:p w14:paraId="43DBC172" w14:textId="67B19D3F" w:rsidR="00263F9E" w:rsidRDefault="00263F9E" w:rsidP="00D17D61">
      <w:r>
        <w:t>Invoices, conformant with this specification should identify the means of payment for settlement of the invoice and clearly state what payment amount is requested. They should provide necessary details to support bank transfers. Payments by means of Credit Transfer, Direct debit, and Payment Card are in scope.</w:t>
      </w:r>
    </w:p>
    <w:p w14:paraId="6B56BFD2" w14:textId="77777777" w:rsidR="001B746C" w:rsidRDefault="00000000" w:rsidP="00D17D61">
      <w:pPr>
        <w:pStyle w:val="Heading2"/>
        <w:rPr>
          <w:rFonts w:hint="eastAsia"/>
        </w:rPr>
      </w:pPr>
      <w:bookmarkStart w:id="23" w:name="_Toc232450254"/>
      <w:r>
        <w:lastRenderedPageBreak/>
        <w:t>1.4. Credit notes and negative invoices</w:t>
      </w:r>
      <w:bookmarkEnd w:id="23"/>
    </w:p>
    <w:p w14:paraId="42758908" w14:textId="3DD012D6" w:rsidR="00263F9E" w:rsidRDefault="00263F9E" w:rsidP="00D17D61">
      <w:r>
        <w:t>Reverting an invoice that has been issued and received can be done in two basic ways. Either by issuing a credit note or a negative invoice.</w:t>
      </w:r>
    </w:p>
    <w:p w14:paraId="2EE9D009" w14:textId="726F5E6D" w:rsidR="00263F9E" w:rsidRDefault="00263F9E" w:rsidP="00D17D61">
      <w:r>
        <w:t>When crediting by means of a credit note, the document type code is '381' (or its synonym), and the credit note quantities and extension/total amounts have the same sign (plus or minus) as the invoice that is being cancelled/credited. The document type code acts as an indicator that the given amounts are booked in reverse and cancel out the invoice amounts.</w:t>
      </w:r>
    </w:p>
    <w:p w14:paraId="2E7A0026" w14:textId="35866EC3" w:rsidR="00263F9E" w:rsidRDefault="00263F9E" w:rsidP="00D17D61">
      <w:r>
        <w:t>When crediting by means of a negative invoice, the document type code is '380' (or its synonym), and the negative invoice quantities and extension/total amounts have the opposite sign (minus vs plus) as the invoice being cancelled/credited. It is the mathematical sign that indicates that when the amounts are booked they cancel out the original amounts. The Price Amount must always be positive.</w:t>
      </w:r>
    </w:p>
    <w:p w14:paraId="079566A9" w14:textId="19647458" w:rsidR="00263F9E" w:rsidRDefault="00263F9E" w:rsidP="00D17D61">
      <w:r>
        <w:t>A credit note may include negative amounts when cancelling an invoice that may have negative line items/amounts.</w:t>
      </w:r>
    </w:p>
    <w:p w14:paraId="7A09C41C" w14:textId="647F6D6A" w:rsidR="001B746C" w:rsidRDefault="00000000" w:rsidP="00D17D61">
      <w:r>
        <w:t>TW-PINT supports CreditNote documents using UBL 2.1. Credit notes must reference the preceding invoice where required for traceability and eGUI bridge processing. Negative invoices should not be used as a substitute for CreditNote when a CreditNote is semantically required by the business process or by local eGUI handling.</w:t>
      </w:r>
    </w:p>
    <w:p w14:paraId="63B56ADE" w14:textId="77777777" w:rsidR="001B746C" w:rsidRDefault="00000000" w:rsidP="00D17D61">
      <w:pPr>
        <w:pStyle w:val="Heading2"/>
        <w:rPr>
          <w:rFonts w:hint="eastAsia"/>
        </w:rPr>
      </w:pPr>
      <w:bookmarkStart w:id="24" w:name="_Toc232450255"/>
      <w:r>
        <w:t>1.5. Local business process in Taiwan</w:t>
      </w:r>
      <w:bookmarkEnd w:id="24"/>
    </w:p>
    <w:p w14:paraId="41D1BADD" w14:textId="77777777" w:rsidR="001B746C" w:rsidRDefault="00000000" w:rsidP="00D17D61">
      <w:r>
        <w:t>The local Taiwan process may include mapping to or from eGUI MIG. This specification treats the eGUI process as a bridge and compliance layer, not as a replacement for PINT semantics. TW-PINT v0.1 should therefore carry only the minimum information needed for robust mapping. eGUI invoice numbers, lottery logic, carrier logic, donation logic, and tax authority workflow states are not part of the core PINT business model in v0.1.</w:t>
      </w:r>
    </w:p>
    <w:p w14:paraId="25FA7F90" w14:textId="77777777" w:rsidR="001B746C" w:rsidRDefault="00000000" w:rsidP="00D17D61">
      <w:pPr>
        <w:pStyle w:val="Heading3"/>
        <w:rPr>
          <w:rFonts w:hint="eastAsia"/>
        </w:rPr>
      </w:pPr>
      <w:bookmarkStart w:id="25" w:name="_Toc232450256"/>
      <w:r>
        <w:t>1.5.1. eGUI bridge process</w:t>
      </w:r>
      <w:bookmarkEnd w:id="25"/>
    </w:p>
    <w:p w14:paraId="15FC7189" w14:textId="77777777" w:rsidR="001B746C" w:rsidRPr="00D20282" w:rsidRDefault="00000000" w:rsidP="00D20282">
      <w:pPr>
        <w:pStyle w:val="ListBullet"/>
      </w:pPr>
      <w:r w:rsidRPr="00D20282">
        <w:t>Outbound from Taiwan: ERP/eGUI source data is mapped to TW-PINT, validated, and sent through Peppol.</w:t>
      </w:r>
    </w:p>
    <w:p w14:paraId="109C4D6B" w14:textId="77777777" w:rsidR="001B746C" w:rsidRPr="00D20282" w:rsidRDefault="00000000" w:rsidP="00D20282">
      <w:pPr>
        <w:pStyle w:val="ListBullet"/>
      </w:pPr>
      <w:r w:rsidRPr="00D20282">
        <w:t>Inbound to Taiwan: PINT or TW-PINT is received, validated, and mapped to eGUI MIG where required by local operations.</w:t>
      </w:r>
    </w:p>
    <w:p w14:paraId="5752C1A2" w14:textId="63AF4017" w:rsidR="001B746C" w:rsidRDefault="00000000" w:rsidP="00D20282">
      <w:pPr>
        <w:pStyle w:val="ListBullet"/>
      </w:pPr>
      <w:r w:rsidRPr="00D20282">
        <w:t>The original Peppol Invoice ID should be preserved in the local system to maintain source-document traceability.</w:t>
      </w:r>
    </w:p>
    <w:p w14:paraId="0591AA13" w14:textId="77777777" w:rsidR="00CA1E0B" w:rsidRDefault="00CA1E0B" w:rsidP="00CA1E0B">
      <w:pPr>
        <w:pStyle w:val="ListBullet"/>
        <w:numPr>
          <w:ilvl w:val="0"/>
          <w:numId w:val="0"/>
        </w:numPr>
        <w:ind w:left="567"/>
      </w:pPr>
    </w:p>
    <w:p w14:paraId="49D7E5E3" w14:textId="77777777" w:rsidR="00CA1E0B" w:rsidRPr="00D20282" w:rsidRDefault="00CA1E0B" w:rsidP="00CA1E0B">
      <w:pPr>
        <w:pStyle w:val="ListBullet"/>
        <w:numPr>
          <w:ilvl w:val="0"/>
          <w:numId w:val="0"/>
        </w:numPr>
        <w:ind w:left="567"/>
      </w:pPr>
    </w:p>
    <w:p w14:paraId="1CDB53CC" w14:textId="77777777" w:rsidR="001B746C" w:rsidRDefault="00000000" w:rsidP="00D17D61">
      <w:pPr>
        <w:pStyle w:val="Heading3"/>
        <w:rPr>
          <w:rFonts w:hint="eastAsia"/>
        </w:rPr>
      </w:pPr>
      <w:bookmarkStart w:id="26" w:name="_Toc232450257"/>
      <w:r>
        <w:t>1.5.2. Negative invoices and credit notes in Taiwan</w:t>
      </w:r>
      <w:bookmarkEnd w:id="26"/>
    </w:p>
    <w:p w14:paraId="252A7AD3" w14:textId="0B4FDB95" w:rsidR="001B746C" w:rsidRDefault="00000000" w:rsidP="00D17D61">
      <w:r>
        <w:t>Where Taiwan eGUI practice requires linkage to an original invoice for allowance, return, or correction, the CreditNote should reference the preceding invoice using standard billing reference structures. Extension fields should not be used to replace standard preceding-invoice references.</w:t>
      </w:r>
    </w:p>
    <w:p w14:paraId="69B6AF97" w14:textId="118268C5" w:rsidR="001B746C" w:rsidRPr="00900443" w:rsidRDefault="00000000" w:rsidP="00900443">
      <w:pPr>
        <w:pStyle w:val="Heading1"/>
        <w:rPr>
          <w:rFonts w:hint="eastAsia"/>
        </w:rPr>
      </w:pPr>
      <w:bookmarkStart w:id="27" w:name="_Toc232450258"/>
      <w:r>
        <w:lastRenderedPageBreak/>
        <w:t>2. Business information</w:t>
      </w:r>
      <w:bookmarkEnd w:id="27"/>
    </w:p>
    <w:p w14:paraId="334B98E4" w14:textId="1DB97C72" w:rsidR="00536979" w:rsidRDefault="00536979" w:rsidP="00D17D61">
      <w:r w:rsidRPr="00536979">
        <w:t>In the subchapters below you find description of selected parts of the transaction.</w:t>
      </w:r>
    </w:p>
    <w:p w14:paraId="2F1C110F" w14:textId="77777777" w:rsidR="001B746C" w:rsidRDefault="00000000" w:rsidP="00D17D61">
      <w:pPr>
        <w:pStyle w:val="Heading2"/>
        <w:rPr>
          <w:rFonts w:hint="eastAsia"/>
        </w:rPr>
      </w:pPr>
      <w:bookmarkStart w:id="28" w:name="_Toc232450259"/>
      <w:r>
        <w:t>2.1. Parties</w:t>
      </w:r>
      <w:bookmarkEnd w:id="28"/>
    </w:p>
    <w:p w14:paraId="6C3BF054" w14:textId="7EC1131C" w:rsidR="0032276C" w:rsidRDefault="0032276C" w:rsidP="00D17D61">
      <w:r>
        <w:t>The following roles may be specified. The same actor may play more than one role depending on the handling routine.</w:t>
      </w:r>
    </w:p>
    <w:p w14:paraId="4609F310" w14:textId="00713F0B" w:rsidR="0032276C" w:rsidRDefault="0032276C" w:rsidP="00D17D61">
      <w:r>
        <w:t xml:space="preserve">Further details on the roles/actors can be found in the section Roles. </w:t>
      </w:r>
    </w:p>
    <w:p w14:paraId="62C72744" w14:textId="200DA1EE" w:rsidR="001B746C" w:rsidRDefault="00000000" w:rsidP="00D17D61">
      <w:pPr>
        <w:pStyle w:val="Heading3"/>
        <w:rPr>
          <w:rFonts w:hint="eastAsia"/>
        </w:rPr>
      </w:pPr>
      <w:bookmarkStart w:id="29" w:name="_Toc232450260"/>
      <w:r>
        <w:t>2.1.1. Seller (AccountingSupplierParty)</w:t>
      </w:r>
      <w:bookmarkEnd w:id="29"/>
    </w:p>
    <w:p w14:paraId="45D70B79" w14:textId="22DF3CFD" w:rsidR="0032276C" w:rsidRPr="0032276C" w:rsidRDefault="0032276C" w:rsidP="00D17D61">
      <w:r w:rsidRPr="0032276C">
        <w:t xml:space="preserve">Seller is mandatory information and provided in element </w:t>
      </w:r>
      <w:r>
        <w:rPr>
          <w:rFonts w:ascii="Courier New" w:hAnsi="Courier New" w:cs="Courier New"/>
          <w:shd w:val="clear" w:color="auto" w:fill="F7F7F8"/>
        </w:rPr>
        <w:t>cac:AccountingSupplierParty</w:t>
      </w:r>
    </w:p>
    <w:p w14:paraId="027EB011" w14:textId="6652D06A" w:rsidR="0032276C" w:rsidRDefault="0016120E" w:rsidP="004E5F0E">
      <w:pPr>
        <w:pStyle w:val="UBLCode"/>
      </w:pPr>
      <w:r>
        <w:rPr>
          <w:shd w:val="clear" w:color="auto" w:fill="FFFFFF"/>
        </w:rPr>
        <w:t>UBL example of seller information</w:t>
      </w:r>
    </w:p>
    <w:p w14:paraId="103A1E83" w14:textId="6CC1127D" w:rsidR="0032276C" w:rsidRDefault="00331AFF" w:rsidP="00D17D61">
      <w:r>
        <w:rPr>
          <w:noProof/>
        </w:rPr>
        <w:lastRenderedPageBreak/>
        <mc:AlternateContent>
          <mc:Choice Requires="wps">
            <w:drawing>
              <wp:anchor distT="0" distB="0" distL="114300" distR="114300" simplePos="0" relativeHeight="251659264" behindDoc="0" locked="0" layoutInCell="1" allowOverlap="1" wp14:anchorId="34F42021" wp14:editId="44C81C16">
                <wp:simplePos x="0" y="0"/>
                <wp:positionH relativeFrom="column">
                  <wp:posOffset>0</wp:posOffset>
                </wp:positionH>
                <wp:positionV relativeFrom="paragraph">
                  <wp:posOffset>15240</wp:posOffset>
                </wp:positionV>
                <wp:extent cx="6416040" cy="6286500"/>
                <wp:effectExtent l="0" t="0" r="10160" b="12700"/>
                <wp:wrapTopAndBottom/>
                <wp:docPr id="547463978" name="Text Box 3"/>
                <wp:cNvGraphicFramePr/>
                <a:graphic xmlns:a="http://schemas.openxmlformats.org/drawingml/2006/main">
                  <a:graphicData uri="http://schemas.microsoft.com/office/word/2010/wordprocessingShape">
                    <wps:wsp>
                      <wps:cNvSpPr txBox="1"/>
                      <wps:spPr>
                        <a:xfrm>
                          <a:off x="0" y="0"/>
                          <a:ext cx="6416040" cy="6286500"/>
                        </a:xfrm>
                        <a:prstGeom prst="rect">
                          <a:avLst/>
                        </a:prstGeom>
                        <a:solidFill>
                          <a:schemeClr val="lt1"/>
                        </a:solidFill>
                        <a:ln w="6350">
                          <a:solidFill>
                            <a:prstClr val="black"/>
                          </a:solidFill>
                        </a:ln>
                      </wps:spPr>
                      <wps:txbx>
                        <w:txbxContent>
                          <w:p w14:paraId="553AA0CC"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&lt;cac:AccountingSupplierParty&gt;</w:t>
                            </w:r>
                            <w:r w:rsidRPr="00900443">
                              <w:rPr>
                                <w:rFonts w:ascii="Courier New" w:hAnsi="Courier New" w:cs="Courier New"/>
                                <w:sz w:val="20"/>
                                <w:szCs w:val="20"/>
                                <w:shd w:val="clear" w:color="auto" w:fill="F7F7F8"/>
                              </w:rPr>
                              <w:t xml:space="preserve"> </w:t>
                            </w:r>
                          </w:p>
                          <w:p w14:paraId="4537A845"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&lt;cac:Party&gt;</w:t>
                            </w:r>
                            <w:r w:rsidRPr="00900443">
                              <w:rPr>
                                <w:rFonts w:ascii="Courier New" w:hAnsi="Courier New" w:cs="Courier New"/>
                                <w:sz w:val="20"/>
                                <w:szCs w:val="20"/>
                                <w:shd w:val="clear" w:color="auto" w:fill="F7F7F8"/>
                              </w:rPr>
                              <w:t xml:space="preserve"> </w:t>
                            </w:r>
                          </w:p>
                          <w:p w14:paraId="033F4A11" w14:textId="280AE30F"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&lt;cbc:EndpointID</w:t>
                            </w:r>
                            <w:r w:rsidRPr="00900443">
                              <w:rPr>
                                <w:rFonts w:ascii="Courier New" w:hAnsi="Courier New" w:cs="Courier New"/>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rFonts w:ascii="Courier New" w:hAnsi="Courier New" w:cs="Courier New"/>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0088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004E10A5" w:rsidRPr="00900443">
                              <w:rPr>
                                <w:rFonts w:ascii="Courier New" w:hAnsi="Courier New" w:cs="Courier New"/>
                                <w:sz w:val="20"/>
                                <w:szCs w:val="20"/>
                              </w:rPr>
                              <w:t xml:space="preserve"> </w:t>
                            </w:r>
                            <w:r w:rsidR="002971D6" w:rsidRPr="00900443">
                              <w:rPr>
                                <w:rFonts w:ascii="Courier New" w:hAnsi="Courier New" w:cs="Courier New"/>
                                <w:sz w:val="20"/>
                                <w:szCs w:val="20"/>
                                <w:shd w:val="clear" w:color="auto" w:fill="F7F7F8"/>
                              </w:rPr>
                              <w:t>4711967900017</w:t>
                            </w:r>
                            <w:r w:rsidRPr="00900443">
                              <w:rPr>
                                <w:rStyle w:val="tag"/>
                                <w:rFonts w:ascii="Courier New" w:hAnsi="Courier New" w:cs="Courier New"/>
                                <w:color w:val="008080"/>
                                <w:sz w:val="20"/>
                                <w:szCs w:val="20"/>
                                <w:shd w:val="clear" w:color="auto" w:fill="F7F7F8"/>
                              </w:rPr>
                              <w:t>&lt;/cbc:EndpointID&gt;</w:t>
                            </w:r>
                            <w:r w:rsidR="0016120E" w:rsidRPr="00900443">
                              <w:rPr>
                                <w:rFonts w:ascii="Wingdings 2" w:hAnsi="Wingdings 2"/>
                                <w:sz w:val="20"/>
                                <w:szCs w:val="20"/>
                              </w:rPr>
                              <w:t>u</w:t>
                            </w:r>
                          </w:p>
                          <w:p w14:paraId="2E093057"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&lt;cac:PartyIdentification&gt;</w:t>
                            </w:r>
                            <w:r w:rsidRPr="00900443">
                              <w:rPr>
                                <w:rFonts w:ascii="Courier New" w:hAnsi="Courier New" w:cs="Courier New"/>
                                <w:sz w:val="20"/>
                                <w:szCs w:val="20"/>
                                <w:shd w:val="clear" w:color="auto" w:fill="F7F7F8"/>
                              </w:rPr>
                              <w:t xml:space="preserve"> </w:t>
                            </w:r>
                          </w:p>
                          <w:p w14:paraId="31903BFF" w14:textId="50C494D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&lt;cbc:ID</w:t>
                            </w:r>
                            <w:r w:rsidRPr="00900443">
                              <w:rPr>
                                <w:rFonts w:ascii="Courier New" w:hAnsi="Courier New" w:cs="Courier New"/>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rFonts w:ascii="Courier New" w:hAnsi="Courier New" w:cs="Courier New"/>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0088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002971D6" w:rsidRPr="00900443">
                              <w:rPr>
                                <w:rFonts w:ascii="Courier New" w:hAnsi="Courier New" w:cs="Courier New"/>
                                <w:sz w:val="20"/>
                                <w:szCs w:val="20"/>
                                <w:shd w:val="clear" w:color="auto" w:fill="F7F7F8"/>
                              </w:rPr>
                              <w:t>4711967900017</w:t>
                            </w:r>
                            <w:r w:rsidRPr="00900443">
                              <w:rPr>
                                <w:rStyle w:val="tag"/>
                                <w:rFonts w:ascii="Courier New" w:hAnsi="Courier New" w:cs="Courier New"/>
                                <w:color w:val="008080"/>
                                <w:sz w:val="20"/>
                                <w:szCs w:val="20"/>
                                <w:shd w:val="clear" w:color="auto" w:fill="F7F7F8"/>
                              </w:rPr>
                              <w:t>&lt;/cbc:ID&gt;</w:t>
                            </w:r>
                            <w:r w:rsidR="008558E4" w:rsidRPr="00900443">
                              <w:rPr>
                                <w:rStyle w:val="tag"/>
                                <w:rFonts w:ascii="Courier New" w:hAnsi="Courier New" w:cs="Courier New"/>
                                <w:color w:val="008080"/>
                                <w:sz w:val="20"/>
                                <w:szCs w:val="20"/>
                                <w:shd w:val="clear" w:color="auto" w:fill="F7F7F8"/>
                              </w:rPr>
                              <w:t xml:space="preserve"> </w:t>
                            </w:r>
                            <w:r w:rsidR="0016120E" w:rsidRPr="00900443">
                              <w:rPr>
                                <w:rFonts w:ascii="Wingdings 2" w:hAnsi="Wingdings 2"/>
                                <w:sz w:val="20"/>
                                <w:szCs w:val="20"/>
                              </w:rPr>
                              <w:t>v</w:t>
                            </w:r>
                          </w:p>
                          <w:p w14:paraId="055A6D92"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&lt;/cac:PartyIdentification&gt;</w:t>
                            </w:r>
                            <w:r w:rsidRPr="00900443">
                              <w:rPr>
                                <w:rFonts w:ascii="Courier New" w:hAnsi="Courier New" w:cs="Courier New"/>
                                <w:sz w:val="20"/>
                                <w:szCs w:val="20"/>
                                <w:shd w:val="clear" w:color="auto" w:fill="F7F7F8"/>
                              </w:rPr>
                              <w:t xml:space="preserve"> </w:t>
                            </w:r>
                          </w:p>
                          <w:p w14:paraId="792A3BE6"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&lt;cac:PartyName&gt;</w:t>
                            </w:r>
                            <w:r w:rsidRPr="00900443">
                              <w:rPr>
                                <w:rFonts w:ascii="Courier New" w:hAnsi="Courier New" w:cs="Courier New"/>
                                <w:sz w:val="20"/>
                                <w:szCs w:val="20"/>
                                <w:shd w:val="clear" w:color="auto" w:fill="F7F7F8"/>
                              </w:rPr>
                              <w:t xml:space="preserve"> </w:t>
                            </w:r>
                          </w:p>
                          <w:p w14:paraId="6448D9CB" w14:textId="77B903EC"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&lt;cbc:Name&gt;</w:t>
                            </w:r>
                            <w:r w:rsidR="008E3BAA" w:rsidRPr="00900443">
                              <w:rPr>
                                <w:rStyle w:val="tag"/>
                                <w:rFonts w:ascii="Courier New" w:hAnsi="Courier New" w:cs="Courier New"/>
                                <w:color w:val="000000" w:themeColor="text1"/>
                                <w:sz w:val="20"/>
                                <w:szCs w:val="20"/>
                                <w:shd w:val="clear" w:color="auto" w:fill="F7F7F8"/>
                              </w:rPr>
                              <w:t>TEN REN TEA CO., LTD.</w:t>
                            </w:r>
                            <w:r w:rsidR="00C321F4" w:rsidRPr="00900443">
                              <w:rPr>
                                <w:rFonts w:ascii="Courier New" w:hAnsi="Courier New" w:cs="Courier New"/>
                                <w:sz w:val="20"/>
                                <w:szCs w:val="20"/>
                                <w:shd w:val="clear" w:color="auto" w:fill="F7F7F8"/>
                              </w:rPr>
                              <w:t>&lt;</w:t>
                            </w:r>
                            <w:r w:rsidRPr="00900443">
                              <w:rPr>
                                <w:rStyle w:val="tag"/>
                                <w:rFonts w:ascii="Courier New" w:hAnsi="Courier New" w:cs="Courier New"/>
                                <w:color w:val="008080"/>
                                <w:sz w:val="20"/>
                                <w:szCs w:val="20"/>
                                <w:shd w:val="clear" w:color="auto" w:fill="F7F7F8"/>
                              </w:rPr>
                              <w:t>cbc:Name&gt;</w:t>
                            </w:r>
                            <w:r w:rsidRPr="00900443">
                              <w:rPr>
                                <w:rFonts w:ascii="Courier New" w:hAnsi="Courier New" w:cs="Courier New"/>
                                <w:sz w:val="20"/>
                                <w:szCs w:val="20"/>
                                <w:shd w:val="clear" w:color="auto" w:fill="F7F7F8"/>
                              </w:rPr>
                              <w:t xml:space="preserve"> </w:t>
                            </w:r>
                            <w:r w:rsidR="0016120E" w:rsidRPr="00900443">
                              <w:rPr>
                                <w:rFonts w:ascii="Wingdings 2" w:hAnsi="Wingdings 2"/>
                                <w:sz w:val="20"/>
                                <w:szCs w:val="20"/>
                              </w:rPr>
                              <w:t>w</w:t>
                            </w:r>
                          </w:p>
                          <w:p w14:paraId="59D82885"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&lt;/cac:PartyName&gt;</w:t>
                            </w:r>
                            <w:r w:rsidRPr="00900443">
                              <w:rPr>
                                <w:rFonts w:ascii="Courier New" w:hAnsi="Courier New" w:cs="Courier New"/>
                                <w:sz w:val="20"/>
                                <w:szCs w:val="20"/>
                                <w:shd w:val="clear" w:color="auto" w:fill="F7F7F8"/>
                              </w:rPr>
                              <w:t xml:space="preserve">    </w:t>
                            </w:r>
                          </w:p>
                          <w:p w14:paraId="5497661C"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&lt;cac:PostalAddress&gt;</w:t>
                            </w:r>
                          </w:p>
                          <w:p w14:paraId="4F351A4F" w14:textId="69231D98"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&lt;cbc:StreetName&gt;</w:t>
                            </w:r>
                            <w:r w:rsidR="008E3BAA" w:rsidRPr="00900443">
                              <w:rPr>
                                <w:rFonts w:ascii="Courier New" w:hAnsi="Courier New" w:cs="Courier New"/>
                                <w:color w:val="000000" w:themeColor="text1"/>
                                <w:sz w:val="20"/>
                                <w:szCs w:val="20"/>
                                <w:shd w:val="clear" w:color="auto" w:fill="F7F7F8"/>
                              </w:rPr>
                              <w:t>6 F., No. 107, Sec. 4, Zhongxiao E. Rd.</w:t>
                            </w:r>
                            <w:r w:rsidR="00796DBD" w:rsidRPr="00900443">
                              <w:rPr>
                                <w:rStyle w:val="tag"/>
                                <w:rFonts w:ascii="Courier New" w:hAnsi="Courier New" w:cs="Courier New"/>
                                <w:color w:val="008080"/>
                                <w:sz w:val="20"/>
                                <w:szCs w:val="20"/>
                                <w:shd w:val="clear" w:color="auto" w:fill="F7F7F8"/>
                              </w:rPr>
                              <w:t>&lt;</w:t>
                            </w:r>
                            <w:r w:rsidRPr="00900443">
                              <w:rPr>
                                <w:rStyle w:val="tag"/>
                                <w:rFonts w:ascii="Courier New" w:hAnsi="Courier New" w:cs="Courier New"/>
                                <w:color w:val="008080"/>
                                <w:sz w:val="20"/>
                                <w:szCs w:val="20"/>
                                <w:shd w:val="clear" w:color="auto" w:fill="F7F7F8"/>
                              </w:rPr>
                              <w:t>cbc:StreetName&gt;</w:t>
                            </w:r>
                            <w:r w:rsidRPr="00900443">
                              <w:rPr>
                                <w:rFonts w:ascii="Courier New" w:hAnsi="Courier New" w:cs="Courier New"/>
                                <w:sz w:val="20"/>
                                <w:szCs w:val="20"/>
                                <w:shd w:val="clear" w:color="auto" w:fill="F7F7F8"/>
                              </w:rPr>
                              <w:t xml:space="preserve">    </w:t>
                            </w:r>
                          </w:p>
                          <w:p w14:paraId="433F363F" w14:textId="0F0E4166"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&lt;cbc:AdditionalStreetName&gt;</w:t>
                            </w:r>
                            <w:r w:rsidR="00796DBD" w:rsidRPr="00900443">
                              <w:rPr>
                                <w:rFonts w:ascii="Courier New" w:hAnsi="Courier New" w:cs="Courier New"/>
                                <w:sz w:val="20"/>
                                <w:szCs w:val="20"/>
                                <w:shd w:val="clear" w:color="auto" w:fill="F7F7F8"/>
                              </w:rPr>
                              <w:t xml:space="preserve"> </w:t>
                            </w:r>
                            <w:r w:rsidR="008E3BAA" w:rsidRPr="00900443">
                              <w:rPr>
                                <w:rFonts w:ascii="Courier New" w:hAnsi="Courier New" w:cs="Courier New"/>
                                <w:color w:val="000000" w:themeColor="text1"/>
                                <w:sz w:val="20"/>
                                <w:szCs w:val="20"/>
                                <w:shd w:val="clear" w:color="auto" w:fill="F7F7F8"/>
                              </w:rPr>
                              <w:t>Da’an Dist</w:t>
                            </w:r>
                            <w:r w:rsidR="00796DBD" w:rsidRPr="00900443">
                              <w:rPr>
                                <w:rFonts w:ascii="Courier New" w:hAnsi="Courier New" w:cs="Courier New"/>
                                <w:color w:val="000000" w:themeColor="text1"/>
                                <w:sz w:val="20"/>
                                <w:szCs w:val="20"/>
                                <w:shd w:val="clear" w:color="auto" w:fill="F7F7F8"/>
                              </w:rPr>
                              <w:t>.&lt;</w:t>
                            </w:r>
                            <w:r w:rsidRPr="00900443">
                              <w:rPr>
                                <w:rStyle w:val="tag"/>
                                <w:rFonts w:ascii="Courier New" w:hAnsi="Courier New" w:cs="Courier New"/>
                                <w:color w:val="008080"/>
                                <w:sz w:val="20"/>
                                <w:szCs w:val="20"/>
                                <w:shd w:val="clear" w:color="auto" w:fill="F7F7F8"/>
                              </w:rPr>
                              <w:t>cbc:AdditionalStreetName&gt;</w:t>
                            </w:r>
                            <w:r w:rsidRPr="00900443">
                              <w:rPr>
                                <w:rFonts w:ascii="Courier New" w:hAnsi="Courier New" w:cs="Courier New"/>
                                <w:sz w:val="20"/>
                                <w:szCs w:val="20"/>
                                <w:shd w:val="clear" w:color="auto" w:fill="F7F7F8"/>
                              </w:rPr>
                              <w:t xml:space="preserve">  </w:t>
                            </w:r>
                          </w:p>
                          <w:p w14:paraId="6B10D7CA" w14:textId="5697F05D"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&lt;cbc:CityName&gt;</w:t>
                            </w:r>
                            <w:r w:rsidR="008E3BAA" w:rsidRPr="00900443">
                              <w:rPr>
                                <w:rFonts w:ascii="Courier New" w:hAnsi="Courier New" w:cs="Courier New"/>
                                <w:sz w:val="20"/>
                                <w:szCs w:val="20"/>
                                <w:shd w:val="clear" w:color="auto" w:fill="F7F7F8"/>
                              </w:rPr>
                              <w:t>Taipei</w:t>
                            </w:r>
                            <w:r w:rsidRPr="00900443">
                              <w:rPr>
                                <w:rStyle w:val="tag"/>
                                <w:rFonts w:ascii="Courier New" w:hAnsi="Courier New" w:cs="Courier New"/>
                                <w:color w:val="008080"/>
                                <w:sz w:val="20"/>
                                <w:szCs w:val="20"/>
                                <w:shd w:val="clear" w:color="auto" w:fill="F7F7F8"/>
                              </w:rPr>
                              <w:t>&lt;/cbc:CityName&gt;</w:t>
                            </w:r>
                            <w:r w:rsidRPr="00900443">
                              <w:rPr>
                                <w:rFonts w:ascii="Courier New" w:hAnsi="Courier New" w:cs="Courier New"/>
                                <w:sz w:val="20"/>
                                <w:szCs w:val="20"/>
                                <w:shd w:val="clear" w:color="auto" w:fill="F7F7F8"/>
                              </w:rPr>
                              <w:t xml:space="preserve"> </w:t>
                            </w:r>
                          </w:p>
                          <w:p w14:paraId="00335679" w14:textId="432F9389"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&lt;cbc:PostalZone&gt;</w:t>
                            </w:r>
                            <w:r w:rsidR="008E3BAA" w:rsidRPr="00900443">
                              <w:rPr>
                                <w:rFonts w:ascii="Courier New" w:hAnsi="Courier New" w:cs="Courier New"/>
                                <w:sz w:val="20"/>
                                <w:szCs w:val="20"/>
                              </w:rPr>
                              <w:t xml:space="preserve"> </w:t>
                            </w:r>
                            <w:r w:rsidR="008E3BAA" w:rsidRPr="00900443">
                              <w:rPr>
                                <w:rFonts w:ascii="Courier New" w:hAnsi="Courier New" w:cs="Courier New"/>
                                <w:sz w:val="20"/>
                                <w:szCs w:val="20"/>
                                <w:shd w:val="clear" w:color="auto" w:fill="F7F7F8"/>
                              </w:rPr>
                              <w:t>106076</w:t>
                            </w:r>
                            <w:r w:rsidRPr="00900443">
                              <w:rPr>
                                <w:rStyle w:val="tag"/>
                                <w:rFonts w:ascii="Courier New" w:hAnsi="Courier New" w:cs="Courier New"/>
                                <w:color w:val="008080"/>
                                <w:sz w:val="20"/>
                                <w:szCs w:val="20"/>
                                <w:shd w:val="clear" w:color="auto" w:fill="F7F7F8"/>
                              </w:rPr>
                              <w:t>&lt;/cbc:PostalZone&gt;</w:t>
                            </w:r>
                            <w:r w:rsidRPr="00900443">
                              <w:rPr>
                                <w:rFonts w:ascii="Courier New" w:hAnsi="Courier New" w:cs="Courier New"/>
                                <w:sz w:val="20"/>
                                <w:szCs w:val="20"/>
                                <w:shd w:val="clear" w:color="auto" w:fill="F7F7F8"/>
                              </w:rPr>
                              <w:t xml:space="preserve"> </w:t>
                            </w:r>
                          </w:p>
                          <w:p w14:paraId="4C891D9F" w14:textId="7CFC1E9E"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&lt;cbc:CountrySubentity&gt;</w:t>
                            </w:r>
                            <w:r w:rsidR="00796DBD" w:rsidRPr="00900443">
                              <w:rPr>
                                <w:rFonts w:ascii="Courier New" w:hAnsi="Courier New" w:cs="Courier New"/>
                                <w:sz w:val="20"/>
                                <w:szCs w:val="20"/>
                                <w:shd w:val="clear" w:color="auto" w:fill="F7F7F8"/>
                              </w:rPr>
                              <w:t>Taiwan</w:t>
                            </w:r>
                            <w:r w:rsidRPr="00900443">
                              <w:rPr>
                                <w:rStyle w:val="tag"/>
                                <w:rFonts w:ascii="Courier New" w:hAnsi="Courier New" w:cs="Courier New"/>
                                <w:color w:val="008080"/>
                                <w:sz w:val="20"/>
                                <w:szCs w:val="20"/>
                                <w:shd w:val="clear" w:color="auto" w:fill="F7F7F8"/>
                              </w:rPr>
                              <w:t>&lt;/cbc:CountrySubentity&gt;</w:t>
                            </w:r>
                            <w:r w:rsidRPr="00900443">
                              <w:rPr>
                                <w:rFonts w:ascii="Courier New" w:hAnsi="Courier New" w:cs="Courier New"/>
                                <w:sz w:val="20"/>
                                <w:szCs w:val="20"/>
                                <w:shd w:val="clear" w:color="auto" w:fill="F7F7F8"/>
                              </w:rPr>
                              <w:t xml:space="preserve"> </w:t>
                            </w:r>
                          </w:p>
                          <w:p w14:paraId="43424969"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6107118A"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Third address line</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 xml:space="preserve"> </w:t>
                            </w:r>
                          </w:p>
                          <w:p w14:paraId="6738D783"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r w:rsidRPr="00900443">
                              <w:rPr>
                                <w:rFonts w:ascii="Courier New" w:hAnsi="Courier New" w:cs="Courier New"/>
                                <w:sz w:val="20"/>
                                <w:szCs w:val="20"/>
                                <w:shd w:val="clear" w:color="auto" w:fill="F7F7F8"/>
                              </w:rPr>
                              <w:t xml:space="preserve"> </w:t>
                            </w:r>
                          </w:p>
                          <w:p w14:paraId="0AB0AA83"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368A28F9" w14:textId="115F9F0A"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&lt;cbc:IdentificationCode&gt;</w:t>
                            </w:r>
                            <w:r w:rsidR="00796DBD" w:rsidRPr="00900443">
                              <w:rPr>
                                <w:rFonts w:ascii="Courier New" w:hAnsi="Courier New" w:cs="Courier New"/>
                                <w:sz w:val="20"/>
                                <w:szCs w:val="20"/>
                                <w:shd w:val="clear" w:color="auto" w:fill="F7F7F8"/>
                              </w:rPr>
                              <w:t>TW</w:t>
                            </w:r>
                            <w:r w:rsidRPr="00900443">
                              <w:rPr>
                                <w:rStyle w:val="tag"/>
                                <w:rFonts w:ascii="Courier New" w:hAnsi="Courier New" w:cs="Courier New"/>
                                <w:color w:val="008080"/>
                                <w:sz w:val="20"/>
                                <w:szCs w:val="20"/>
                                <w:shd w:val="clear" w:color="auto" w:fill="F7F7F8"/>
                              </w:rPr>
                              <w:t>&lt;/cbc:IdentificationCode&gt;</w:t>
                            </w:r>
                            <w:r w:rsidR="008558E4" w:rsidRPr="00900443">
                              <w:rPr>
                                <w:rStyle w:val="tag"/>
                                <w:rFonts w:ascii="Courier New" w:hAnsi="Courier New" w:cs="Courier New"/>
                                <w:color w:val="008080"/>
                                <w:sz w:val="20"/>
                                <w:szCs w:val="20"/>
                                <w:shd w:val="clear" w:color="auto" w:fill="F7F7F8"/>
                              </w:rPr>
                              <w:t xml:space="preserve"> </w:t>
                            </w:r>
                            <w:r w:rsidR="0016120E" w:rsidRPr="00900443">
                              <w:rPr>
                                <w:rFonts w:ascii="Wingdings 2" w:hAnsi="Wingdings 2"/>
                                <w:sz w:val="20"/>
                                <w:szCs w:val="20"/>
                              </w:rPr>
                              <w:t>x</w:t>
                            </w:r>
                          </w:p>
                          <w:p w14:paraId="6D52B9F0"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19B41218"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&lt;/cac:PostalAddress&gt;</w:t>
                            </w:r>
                          </w:p>
                          <w:p w14:paraId="2C26D765"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p>
                          <w:p w14:paraId="69220BC4" w14:textId="0F9819C1"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&lt;cbc:CompanyID&gt;</w:t>
                            </w:r>
                            <w:r w:rsidR="008E3BAA" w:rsidRPr="00900443">
                              <w:rPr>
                                <w:rFonts w:ascii="Courier New" w:hAnsi="Courier New" w:cs="Courier New"/>
                                <w:sz w:val="20"/>
                                <w:szCs w:val="20"/>
                              </w:rPr>
                              <w:t xml:space="preserve"> </w:t>
                            </w:r>
                            <w:r w:rsidR="008E3BAA" w:rsidRPr="00900443">
                              <w:rPr>
                                <w:rFonts w:ascii="Courier New" w:hAnsi="Courier New" w:cs="Courier New"/>
                                <w:sz w:val="20"/>
                                <w:szCs w:val="20"/>
                                <w:shd w:val="clear" w:color="auto" w:fill="F7F7F8"/>
                              </w:rPr>
                              <w:t>18559415</w:t>
                            </w:r>
                            <w:r w:rsidRPr="00900443">
                              <w:rPr>
                                <w:rStyle w:val="tag"/>
                                <w:rFonts w:ascii="Courier New" w:hAnsi="Courier New" w:cs="Courier New"/>
                                <w:color w:val="008080"/>
                                <w:sz w:val="20"/>
                                <w:szCs w:val="20"/>
                                <w:shd w:val="clear" w:color="auto" w:fill="F7F7F8"/>
                              </w:rPr>
                              <w:t>&lt;/cbc:CompanyID&gt;</w:t>
                            </w:r>
                            <w:r w:rsidR="00CB6187" w:rsidRPr="00900443">
                              <w:rPr>
                                <w:rFonts w:ascii="Wingdings 2" w:hAnsi="Wingdings 2"/>
                                <w:sz w:val="20"/>
                                <w:szCs w:val="20"/>
                              </w:rPr>
                              <w:t xml:space="preserve"> y</w:t>
                            </w:r>
                          </w:p>
                          <w:p w14:paraId="5A2A4262"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22417DD3" w14:textId="55C9B411"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&lt;cbc:ID&gt;</w:t>
                            </w:r>
                            <w:r w:rsidR="00796DBD" w:rsidRPr="00900443">
                              <w:rPr>
                                <w:rFonts w:ascii="Courier New" w:hAnsi="Courier New" w:cs="Courier New"/>
                                <w:sz w:val="20"/>
                                <w:szCs w:val="20"/>
                                <w:shd w:val="clear" w:color="auto" w:fill="F7F7F8"/>
                              </w:rPr>
                              <w:t>VAT</w:t>
                            </w:r>
                            <w:r w:rsidRPr="00900443">
                              <w:rPr>
                                <w:rStyle w:val="tag"/>
                                <w:rFonts w:ascii="Courier New" w:hAnsi="Courier New" w:cs="Courier New"/>
                                <w:color w:val="008080"/>
                                <w:sz w:val="20"/>
                                <w:szCs w:val="20"/>
                                <w:shd w:val="clear" w:color="auto" w:fill="F7F7F8"/>
                              </w:rPr>
                              <w:t>&lt;/cbc:ID&gt;</w:t>
                            </w:r>
                            <w:r w:rsidR="00CB6187" w:rsidRPr="00900443">
                              <w:rPr>
                                <w:rFonts w:ascii="Wingdings 2" w:hAnsi="Wingdings 2"/>
                                <w:sz w:val="20"/>
                                <w:szCs w:val="20"/>
                              </w:rPr>
                              <w:t xml:space="preserve"> z</w:t>
                            </w:r>
                          </w:p>
                          <w:p w14:paraId="4584C16C"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10FD27CD"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r w:rsidRPr="00900443">
                              <w:rPr>
                                <w:rFonts w:ascii="Courier New" w:hAnsi="Courier New" w:cs="Courier New"/>
                                <w:sz w:val="20"/>
                                <w:szCs w:val="20"/>
                                <w:shd w:val="clear" w:color="auto" w:fill="F7F7F8"/>
                              </w:rPr>
                              <w:t xml:space="preserve"> </w:t>
                            </w:r>
                          </w:p>
                          <w:p w14:paraId="33CEFD7D"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&lt;cac:PartyLegalEntity&gt;</w:t>
                            </w:r>
                            <w:r w:rsidRPr="00900443">
                              <w:rPr>
                                <w:rFonts w:ascii="Courier New" w:hAnsi="Courier New" w:cs="Courier New"/>
                                <w:sz w:val="20"/>
                                <w:szCs w:val="20"/>
                                <w:shd w:val="clear" w:color="auto" w:fill="F7F7F8"/>
                              </w:rPr>
                              <w:t xml:space="preserve">     </w:t>
                            </w:r>
                          </w:p>
                          <w:p w14:paraId="26DF6F91" w14:textId="217419D9" w:rsidR="00331AFF" w:rsidRPr="00900443" w:rsidRDefault="00331AFF" w:rsidP="00900443">
                            <w:pPr>
                              <w:rPr>
                                <w:rStyle w:val="tag"/>
                                <w:rFonts w:ascii="Courier New" w:hAnsi="Courier New" w:cs="Courier New"/>
                                <w:b/>
                                <w:bCs/>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&lt;cbc:RegistrationName&gt;</w:t>
                            </w:r>
                            <w:r w:rsidR="008E3BAA" w:rsidRPr="00900443">
                              <w:rPr>
                                <w:rFonts w:ascii="Courier New" w:eastAsia="Noto Sans CJK TC Light" w:hAnsi="Courier New" w:cs="Courier New"/>
                                <w:sz w:val="20"/>
                                <w:szCs w:val="20"/>
                                <w:shd w:val="clear" w:color="auto" w:fill="F7F7F8"/>
                              </w:rPr>
                              <w:t>天仁茶業股份有限公司</w:t>
                            </w:r>
                            <w:r w:rsidRPr="00900443">
                              <w:rPr>
                                <w:rStyle w:val="tag"/>
                                <w:rFonts w:ascii="Courier New" w:hAnsi="Courier New" w:cs="Courier New"/>
                                <w:color w:val="008080"/>
                                <w:sz w:val="20"/>
                                <w:szCs w:val="20"/>
                                <w:shd w:val="clear" w:color="auto" w:fill="F7F7F8"/>
                              </w:rPr>
                              <w:t>&lt;/cbc:RegistrationName&gt;</w:t>
                            </w:r>
                            <w:r w:rsidR="00CB6187" w:rsidRPr="00900443">
                              <w:rPr>
                                <w:rFonts w:ascii="Wingdings 2" w:hAnsi="Wingdings 2"/>
                                <w:sz w:val="20"/>
                                <w:szCs w:val="20"/>
                              </w:rPr>
                              <w:t xml:space="preserve"> {</w:t>
                            </w:r>
                          </w:p>
                          <w:p w14:paraId="64C7C845" w14:textId="4815831F"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&lt;cbc:CompanyID&gt;</w:t>
                            </w:r>
                            <w:r w:rsidR="008E3BAA" w:rsidRPr="00900443">
                              <w:rPr>
                                <w:rFonts w:ascii="Courier New" w:hAnsi="Courier New" w:cs="Courier New"/>
                                <w:sz w:val="20"/>
                                <w:szCs w:val="20"/>
                                <w:shd w:val="clear" w:color="auto" w:fill="F7F7F8"/>
                              </w:rPr>
                              <w:t>18559415</w:t>
                            </w:r>
                            <w:r w:rsidRPr="00900443">
                              <w:rPr>
                                <w:rStyle w:val="tag"/>
                                <w:rFonts w:ascii="Courier New" w:hAnsi="Courier New" w:cs="Courier New"/>
                                <w:color w:val="008080"/>
                                <w:sz w:val="20"/>
                                <w:szCs w:val="20"/>
                                <w:shd w:val="clear" w:color="auto" w:fill="F7F7F8"/>
                              </w:rPr>
                              <w:t>&lt;/cbc:CompanyID&gt;</w:t>
                            </w:r>
                            <w:r w:rsidR="008558E4" w:rsidRPr="00900443">
                              <w:rPr>
                                <w:rStyle w:val="tag"/>
                                <w:rFonts w:ascii="Courier New" w:hAnsi="Courier New" w:cs="Courier New"/>
                                <w:color w:val="008080"/>
                                <w:sz w:val="20"/>
                                <w:szCs w:val="20"/>
                                <w:shd w:val="clear" w:color="auto" w:fill="F7F7F8"/>
                              </w:rPr>
                              <w:t xml:space="preserve"> </w:t>
                            </w:r>
                            <w:r w:rsidR="00CB6187" w:rsidRPr="00900443">
                              <w:rPr>
                                <w:rFonts w:ascii="Wingdings 2" w:hAnsi="Wingdings 2"/>
                                <w:sz w:val="20"/>
                                <w:szCs w:val="20"/>
                              </w:rPr>
                              <w:t>|</w:t>
                            </w:r>
                          </w:p>
                          <w:p w14:paraId="5F5ADA8D" w14:textId="24400BE8"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&lt;cbc:CompanyLegalForm&gt;</w:t>
                            </w:r>
                            <w:r w:rsidRPr="00900443">
                              <w:rPr>
                                <w:rFonts w:ascii="Courier New" w:hAnsi="Courier New" w:cs="Courier New"/>
                                <w:sz w:val="20"/>
                                <w:szCs w:val="20"/>
                                <w:shd w:val="clear" w:color="auto" w:fill="F7F7F8"/>
                              </w:rPr>
                              <w:t>Private Limited Company</w:t>
                            </w:r>
                            <w:r w:rsidRPr="00900443">
                              <w:rPr>
                                <w:rStyle w:val="tag"/>
                                <w:rFonts w:ascii="Courier New" w:hAnsi="Courier New" w:cs="Courier New"/>
                                <w:color w:val="008080"/>
                                <w:sz w:val="20"/>
                                <w:szCs w:val="20"/>
                                <w:shd w:val="clear" w:color="auto" w:fill="F7F7F8"/>
                              </w:rPr>
                              <w:t>&lt;/cbc:CompanyLegalForm&gt;</w:t>
                            </w:r>
                            <w:r w:rsidRPr="00900443">
                              <w:rPr>
                                <w:rFonts w:ascii="Courier New" w:hAnsi="Courier New" w:cs="Courier New"/>
                                <w:sz w:val="20"/>
                                <w:szCs w:val="20"/>
                                <w:shd w:val="clear" w:color="auto" w:fill="F7F7F8"/>
                              </w:rPr>
                              <w:t xml:space="preserve">    </w:t>
                            </w:r>
                          </w:p>
                          <w:p w14:paraId="3B7F4B1C" w14:textId="77777777" w:rsidR="00331AFF" w:rsidRPr="00900443" w:rsidRDefault="00331AFF" w:rsidP="0016120E">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&lt;/cac:PartyLegalEntity&gt;</w:t>
                            </w:r>
                          </w:p>
                          <w:p w14:paraId="1D713CA1" w14:textId="00F173FB"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&lt;cac:Contact&gt;</w:t>
                            </w:r>
                            <w:r w:rsidR="00CB6187" w:rsidRPr="00900443">
                              <w:rPr>
                                <w:rStyle w:val="tag"/>
                                <w:rFonts w:ascii="Courier New" w:hAnsi="Courier New" w:cs="Courier New"/>
                                <w:color w:val="008080"/>
                                <w:sz w:val="20"/>
                                <w:szCs w:val="20"/>
                                <w:shd w:val="clear" w:color="auto" w:fill="F7F7F8"/>
                              </w:rPr>
                              <w:t xml:space="preserve"> </w:t>
                            </w:r>
                            <w:r w:rsidR="00CB6187" w:rsidRPr="00900443">
                              <w:rPr>
                                <w:rFonts w:ascii="Wingdings 2" w:hAnsi="Wingdings 2"/>
                                <w:sz w:val="20"/>
                                <w:szCs w:val="20"/>
                              </w:rPr>
                              <w:t>}</w:t>
                            </w:r>
                          </w:p>
                          <w:p w14:paraId="1C2F9C98" w14:textId="3B997963"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&lt;cbc:Name&gt;</w:t>
                            </w:r>
                            <w:r w:rsidR="008E3BAA" w:rsidRPr="00900443">
                              <w:rPr>
                                <w:rFonts w:ascii="Courier New" w:eastAsia="Noto Sans CJK TC Light" w:hAnsi="Courier New" w:cs="Courier New"/>
                                <w:sz w:val="20"/>
                                <w:szCs w:val="20"/>
                                <w:shd w:val="clear" w:color="auto" w:fill="F7F7F8"/>
                              </w:rPr>
                              <w:t>李國麟</w:t>
                            </w:r>
                            <w:r w:rsidRPr="00900443">
                              <w:rPr>
                                <w:rStyle w:val="tag"/>
                                <w:rFonts w:ascii="Courier New" w:hAnsi="Courier New" w:cs="Courier New"/>
                                <w:color w:val="008080"/>
                                <w:sz w:val="20"/>
                                <w:szCs w:val="20"/>
                                <w:shd w:val="clear" w:color="auto" w:fill="F7F7F8"/>
                              </w:rPr>
                              <w:t>&lt;/cbc:Name&gt;</w:t>
                            </w:r>
                          </w:p>
                          <w:p w14:paraId="69973E38" w14:textId="3C19E17B"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&lt;cbc:Telephone&gt;</w:t>
                            </w:r>
                            <w:r w:rsidR="008E3BAA" w:rsidRPr="00900443">
                              <w:rPr>
                                <w:rFonts w:ascii="Courier New" w:hAnsi="Courier New" w:cs="Courier New"/>
                                <w:sz w:val="20"/>
                                <w:szCs w:val="20"/>
                                <w:shd w:val="clear" w:color="auto" w:fill="F7F7F8"/>
                              </w:rPr>
                              <w:t>+</w:t>
                            </w:r>
                            <w:r w:rsidR="008E3BAA" w:rsidRPr="00900443">
                              <w:rPr>
                                <w:rFonts w:ascii="Courier New" w:eastAsia="Microsoft JhengHei" w:hAnsi="Courier New" w:cs="Courier New"/>
                                <w:sz w:val="20"/>
                                <w:szCs w:val="20"/>
                                <w:shd w:val="clear" w:color="auto" w:fill="F7F7F8"/>
                              </w:rPr>
                              <w:t xml:space="preserve">8862-27765580 </w:t>
                            </w:r>
                            <w:r w:rsidRPr="00900443">
                              <w:rPr>
                                <w:rStyle w:val="tag"/>
                                <w:rFonts w:ascii="Courier New" w:hAnsi="Courier New" w:cs="Courier New"/>
                                <w:color w:val="008080"/>
                                <w:sz w:val="20"/>
                                <w:szCs w:val="20"/>
                                <w:shd w:val="clear" w:color="auto" w:fill="F7F7F8"/>
                              </w:rPr>
                              <w:t>&lt;/cbc:Telephone&gt;</w:t>
                            </w:r>
                            <w:r w:rsidRPr="00900443">
                              <w:rPr>
                                <w:rFonts w:ascii="Courier New" w:hAnsi="Courier New" w:cs="Courier New"/>
                                <w:sz w:val="20"/>
                                <w:szCs w:val="20"/>
                                <w:shd w:val="clear" w:color="auto" w:fill="F7F7F8"/>
                              </w:rPr>
                              <w:t xml:space="preserve">    </w:t>
                            </w:r>
                          </w:p>
                          <w:p w14:paraId="6A3AE3BA" w14:textId="3EB058BC" w:rsidR="00331AFF" w:rsidRPr="00900443" w:rsidRDefault="00331AFF" w:rsidP="0016120E">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&lt;cbc:ElectronicMail&gt;</w:t>
                            </w:r>
                            <w:r w:rsidR="008E3BAA" w:rsidRPr="00900443">
                              <w:rPr>
                                <w:rFonts w:ascii="Courier New" w:hAnsi="Courier New" w:cs="Courier New"/>
                                <w:sz w:val="20"/>
                                <w:szCs w:val="20"/>
                                <w:shd w:val="clear" w:color="auto" w:fill="F7F7F8"/>
                              </w:rPr>
                              <w:t>service@tenren.com.tw</w:t>
                            </w:r>
                            <w:r w:rsidRPr="00900443">
                              <w:rPr>
                                <w:rStyle w:val="tag"/>
                                <w:rFonts w:ascii="Courier New" w:hAnsi="Courier New" w:cs="Courier New"/>
                                <w:color w:val="008080"/>
                                <w:sz w:val="20"/>
                                <w:szCs w:val="20"/>
                                <w:shd w:val="clear" w:color="auto" w:fill="F7F7F8"/>
                              </w:rPr>
                              <w:t>&lt;/cbc:ElectronicMail&gt;</w:t>
                            </w:r>
                          </w:p>
                          <w:p w14:paraId="703F3A4C" w14:textId="77777777"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&lt;/cac:Contact&gt;</w:t>
                            </w:r>
                          </w:p>
                          <w:p w14:paraId="44AC6CBF" w14:textId="77777777"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&lt;/cac:Party&gt;</w:t>
                            </w:r>
                          </w:p>
                          <w:p w14:paraId="25D4ADE2" w14:textId="77777777"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&lt;/cac:AccountingSupplierParty&gt;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F42021" id="_x0000_t202" coordsize="21600,21600" o:spt="202" path="m,l,21600r21600,l21600,xe">
                <v:stroke joinstyle="miter"/>
                <v:path gradientshapeok="t" o:connecttype="rect"/>
              </v:shapetype>
              <v:shape id="Text Box 3" o:spid="_x0000_s1026" type="#_x0000_t202" style="position:absolute;margin-left:0;margin-top:1.2pt;width:505.2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" fillcolor="white [3201]" strokeweight=".5pt">
                <v:textbox>
                  <w:txbxContent>
                    <w:p w14:paraId="553AA0CC"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&lt;cac:AccountingSupplierParty&gt;</w:t>
                      </w:r>
                      <w:r w:rsidRPr="00900443">
                        <w:rPr>
                          <w:rFonts w:ascii="Courier New" w:hAnsi="Courier New" w:cs="Courier New"/>
                          <w:sz w:val="20"/>
                          <w:szCs w:val="20"/>
                          <w:shd w:val="clear" w:color="auto" w:fill="F7F7F8"/>
                        </w:rPr>
                        <w:t xml:space="preserve"> </w:t>
                      </w:r>
                    </w:p>
                    <w:p w14:paraId="4537A845"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&lt;cac:Party&gt;</w:t>
                      </w:r>
                      <w:r w:rsidRPr="00900443">
                        <w:rPr>
                          <w:rFonts w:ascii="Courier New" w:hAnsi="Courier New" w:cs="Courier New"/>
                          <w:sz w:val="20"/>
                          <w:szCs w:val="20"/>
                          <w:shd w:val="clear" w:color="auto" w:fill="F7F7F8"/>
                        </w:rPr>
                        <w:t xml:space="preserve"> </w:t>
                      </w:r>
                    </w:p>
                    <w:p w14:paraId="033F4A11" w14:textId="280AE30F"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&lt;cbc:EndpointID</w:t>
                      </w:r>
                      <w:r w:rsidRPr="00900443">
                        <w:rPr>
                          <w:rFonts w:ascii="Courier New" w:hAnsi="Courier New" w:cs="Courier New"/>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rFonts w:ascii="Courier New" w:hAnsi="Courier New" w:cs="Courier New"/>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0088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004E10A5" w:rsidRPr="00900443">
                        <w:rPr>
                          <w:rFonts w:ascii="Courier New" w:hAnsi="Courier New" w:cs="Courier New"/>
                          <w:sz w:val="20"/>
                          <w:szCs w:val="20"/>
                        </w:rPr>
                        <w:t xml:space="preserve"> </w:t>
                      </w:r>
                      <w:r w:rsidR="002971D6" w:rsidRPr="00900443">
                        <w:rPr>
                          <w:rFonts w:ascii="Courier New" w:hAnsi="Courier New" w:cs="Courier New"/>
                          <w:sz w:val="20"/>
                          <w:szCs w:val="20"/>
                          <w:shd w:val="clear" w:color="auto" w:fill="F7F7F8"/>
                        </w:rPr>
                        <w:t>4711967900017</w:t>
                      </w:r>
                      <w:r w:rsidRPr="00900443">
                        <w:rPr>
                          <w:rStyle w:val="tag"/>
                          <w:rFonts w:ascii="Courier New" w:hAnsi="Courier New" w:cs="Courier New"/>
                          <w:color w:val="008080"/>
                          <w:sz w:val="20"/>
                          <w:szCs w:val="20"/>
                          <w:shd w:val="clear" w:color="auto" w:fill="F7F7F8"/>
                        </w:rPr>
                        <w:t>&lt;/cbc:EndpointID&gt;</w:t>
                      </w:r>
                      <w:r w:rsidR="0016120E" w:rsidRPr="00900443">
                        <w:rPr>
                          <w:rFonts w:ascii="Wingdings 2" w:hAnsi="Wingdings 2"/>
                          <w:sz w:val="20"/>
                          <w:szCs w:val="20"/>
                        </w:rPr>
                        <w:t>u</w:t>
                      </w:r>
                    </w:p>
                    <w:p w14:paraId="2E093057"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&lt;cac:PartyIdentification&gt;</w:t>
                      </w:r>
                      <w:r w:rsidRPr="00900443">
                        <w:rPr>
                          <w:rFonts w:ascii="Courier New" w:hAnsi="Courier New" w:cs="Courier New"/>
                          <w:sz w:val="20"/>
                          <w:szCs w:val="20"/>
                          <w:shd w:val="clear" w:color="auto" w:fill="F7F7F8"/>
                        </w:rPr>
                        <w:t xml:space="preserve"> </w:t>
                      </w:r>
                    </w:p>
                    <w:p w14:paraId="31903BFF" w14:textId="50C494D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&lt;cbc:ID</w:t>
                      </w:r>
                      <w:r w:rsidRPr="00900443">
                        <w:rPr>
                          <w:rFonts w:ascii="Courier New" w:hAnsi="Courier New" w:cs="Courier New"/>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rFonts w:ascii="Courier New" w:hAnsi="Courier New" w:cs="Courier New"/>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0088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002971D6" w:rsidRPr="00900443">
                        <w:rPr>
                          <w:rFonts w:ascii="Courier New" w:hAnsi="Courier New" w:cs="Courier New"/>
                          <w:sz w:val="20"/>
                          <w:szCs w:val="20"/>
                          <w:shd w:val="clear" w:color="auto" w:fill="F7F7F8"/>
                        </w:rPr>
                        <w:t>4711967900017</w:t>
                      </w:r>
                      <w:r w:rsidRPr="00900443">
                        <w:rPr>
                          <w:rStyle w:val="tag"/>
                          <w:rFonts w:ascii="Courier New" w:hAnsi="Courier New" w:cs="Courier New"/>
                          <w:color w:val="008080"/>
                          <w:sz w:val="20"/>
                          <w:szCs w:val="20"/>
                          <w:shd w:val="clear" w:color="auto" w:fill="F7F7F8"/>
                        </w:rPr>
                        <w:t>&lt;/cbc:ID&gt;</w:t>
                      </w:r>
                      <w:r w:rsidR="008558E4" w:rsidRPr="00900443">
                        <w:rPr>
                          <w:rStyle w:val="tag"/>
                          <w:rFonts w:ascii="Courier New" w:hAnsi="Courier New" w:cs="Courier New"/>
                          <w:color w:val="008080"/>
                          <w:sz w:val="20"/>
                          <w:szCs w:val="20"/>
                          <w:shd w:val="clear" w:color="auto" w:fill="F7F7F8"/>
                        </w:rPr>
                        <w:t xml:space="preserve"> </w:t>
                      </w:r>
                      <w:r w:rsidR="0016120E" w:rsidRPr="00900443">
                        <w:rPr>
                          <w:rFonts w:ascii="Wingdings 2" w:hAnsi="Wingdings 2"/>
                          <w:sz w:val="20"/>
                          <w:szCs w:val="20"/>
                        </w:rPr>
                        <w:t>v</w:t>
                      </w:r>
                    </w:p>
                    <w:p w14:paraId="055A6D92"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&lt;/cac:PartyIdentification&gt;</w:t>
                      </w:r>
                      <w:r w:rsidRPr="00900443">
                        <w:rPr>
                          <w:rFonts w:ascii="Courier New" w:hAnsi="Courier New" w:cs="Courier New"/>
                          <w:sz w:val="20"/>
                          <w:szCs w:val="20"/>
                          <w:shd w:val="clear" w:color="auto" w:fill="F7F7F8"/>
                        </w:rPr>
                        <w:t xml:space="preserve"> </w:t>
                      </w:r>
                    </w:p>
                    <w:p w14:paraId="792A3BE6"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&lt;cac:PartyName&gt;</w:t>
                      </w:r>
                      <w:r w:rsidRPr="00900443">
                        <w:rPr>
                          <w:rFonts w:ascii="Courier New" w:hAnsi="Courier New" w:cs="Courier New"/>
                          <w:sz w:val="20"/>
                          <w:szCs w:val="20"/>
                          <w:shd w:val="clear" w:color="auto" w:fill="F7F7F8"/>
                        </w:rPr>
                        <w:t xml:space="preserve"> </w:t>
                      </w:r>
                    </w:p>
                    <w:p w14:paraId="6448D9CB" w14:textId="77B903EC"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&lt;cbc:Name&gt;</w:t>
                      </w:r>
                      <w:r w:rsidR="008E3BAA" w:rsidRPr="00900443">
                        <w:rPr>
                          <w:rStyle w:val="tag"/>
                          <w:rFonts w:ascii="Courier New" w:hAnsi="Courier New" w:cs="Courier New"/>
                          <w:color w:val="000000" w:themeColor="text1"/>
                          <w:sz w:val="20"/>
                          <w:szCs w:val="20"/>
                          <w:shd w:val="clear" w:color="auto" w:fill="F7F7F8"/>
                        </w:rPr>
                        <w:t>TEN REN TEA CO., LTD.</w:t>
                      </w:r>
                      <w:r w:rsidR="00C321F4" w:rsidRPr="00900443">
                        <w:rPr>
                          <w:rFonts w:ascii="Courier New" w:hAnsi="Courier New" w:cs="Courier New"/>
                          <w:sz w:val="20"/>
                          <w:szCs w:val="20"/>
                          <w:shd w:val="clear" w:color="auto" w:fill="F7F7F8"/>
                        </w:rPr>
                        <w:t>&lt;</w:t>
                      </w:r>
                      <w:r w:rsidRPr="00900443">
                        <w:rPr>
                          <w:rStyle w:val="tag"/>
                          <w:rFonts w:ascii="Courier New" w:hAnsi="Courier New" w:cs="Courier New"/>
                          <w:color w:val="008080"/>
                          <w:sz w:val="20"/>
                          <w:szCs w:val="20"/>
                          <w:shd w:val="clear" w:color="auto" w:fill="F7F7F8"/>
                        </w:rPr>
                        <w:t>cbc:Name&gt;</w:t>
                      </w:r>
                      <w:r w:rsidRPr="00900443">
                        <w:rPr>
                          <w:rFonts w:ascii="Courier New" w:hAnsi="Courier New" w:cs="Courier New"/>
                          <w:sz w:val="20"/>
                          <w:szCs w:val="20"/>
                          <w:shd w:val="clear" w:color="auto" w:fill="F7F7F8"/>
                        </w:rPr>
                        <w:t xml:space="preserve"> </w:t>
                      </w:r>
                      <w:r w:rsidR="0016120E" w:rsidRPr="00900443">
                        <w:rPr>
                          <w:rFonts w:ascii="Wingdings 2" w:hAnsi="Wingdings 2"/>
                          <w:sz w:val="20"/>
                          <w:szCs w:val="20"/>
                        </w:rPr>
                        <w:t>w</w:t>
                      </w:r>
                    </w:p>
                    <w:p w14:paraId="59D82885"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&lt;/cac:PartyName&gt;</w:t>
                      </w:r>
                      <w:r w:rsidRPr="00900443">
                        <w:rPr>
                          <w:rFonts w:ascii="Courier New" w:hAnsi="Courier New" w:cs="Courier New"/>
                          <w:sz w:val="20"/>
                          <w:szCs w:val="20"/>
                          <w:shd w:val="clear" w:color="auto" w:fill="F7F7F8"/>
                        </w:rPr>
                        <w:t xml:space="preserve">    </w:t>
                      </w:r>
                    </w:p>
                    <w:p w14:paraId="5497661C" w14:textId="77777777"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&lt;cac:PostalAddress&gt;</w:t>
                      </w:r>
                    </w:p>
                    <w:p w14:paraId="4F351A4F" w14:textId="69231D98"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&lt;cbc:StreetName&gt;</w:t>
                      </w:r>
                      <w:r w:rsidR="008E3BAA" w:rsidRPr="00900443">
                        <w:rPr>
                          <w:rFonts w:ascii="Courier New" w:hAnsi="Courier New" w:cs="Courier New"/>
                          <w:color w:val="000000" w:themeColor="text1"/>
                          <w:sz w:val="20"/>
                          <w:szCs w:val="20"/>
                          <w:shd w:val="clear" w:color="auto" w:fill="F7F7F8"/>
                        </w:rPr>
                        <w:t>6 F., No. 107, Sec. 4, Zhongxiao E. Rd.</w:t>
                      </w:r>
                      <w:r w:rsidR="00796DBD" w:rsidRPr="00900443">
                        <w:rPr>
                          <w:rStyle w:val="tag"/>
                          <w:rFonts w:ascii="Courier New" w:hAnsi="Courier New" w:cs="Courier New"/>
                          <w:color w:val="008080"/>
                          <w:sz w:val="20"/>
                          <w:szCs w:val="20"/>
                          <w:shd w:val="clear" w:color="auto" w:fill="F7F7F8"/>
                        </w:rPr>
                        <w:t>&lt;</w:t>
                      </w:r>
                      <w:r w:rsidRPr="00900443">
                        <w:rPr>
                          <w:rStyle w:val="tag"/>
                          <w:rFonts w:ascii="Courier New" w:hAnsi="Courier New" w:cs="Courier New"/>
                          <w:color w:val="008080"/>
                          <w:sz w:val="20"/>
                          <w:szCs w:val="20"/>
                          <w:shd w:val="clear" w:color="auto" w:fill="F7F7F8"/>
                        </w:rPr>
                        <w:t>cbc:StreetName&gt;</w:t>
                      </w:r>
                      <w:r w:rsidRPr="00900443">
                        <w:rPr>
                          <w:rFonts w:ascii="Courier New" w:hAnsi="Courier New" w:cs="Courier New"/>
                          <w:sz w:val="20"/>
                          <w:szCs w:val="20"/>
                          <w:shd w:val="clear" w:color="auto" w:fill="F7F7F8"/>
                        </w:rPr>
                        <w:t xml:space="preserve">    </w:t>
                      </w:r>
                    </w:p>
                    <w:p w14:paraId="433F363F" w14:textId="0F0E4166"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&lt;cbc:AdditionalStreetName&gt;</w:t>
                      </w:r>
                      <w:r w:rsidR="00796DBD" w:rsidRPr="00900443">
                        <w:rPr>
                          <w:rFonts w:ascii="Courier New" w:hAnsi="Courier New" w:cs="Courier New"/>
                          <w:sz w:val="20"/>
                          <w:szCs w:val="20"/>
                          <w:shd w:val="clear" w:color="auto" w:fill="F7F7F8"/>
                        </w:rPr>
                        <w:t xml:space="preserve"> </w:t>
                      </w:r>
                      <w:r w:rsidR="008E3BAA" w:rsidRPr="00900443">
                        <w:rPr>
                          <w:rFonts w:ascii="Courier New" w:hAnsi="Courier New" w:cs="Courier New"/>
                          <w:color w:val="000000" w:themeColor="text1"/>
                          <w:sz w:val="20"/>
                          <w:szCs w:val="20"/>
                          <w:shd w:val="clear" w:color="auto" w:fill="F7F7F8"/>
                        </w:rPr>
                        <w:t>Da’an Dist</w:t>
                      </w:r>
                      <w:r w:rsidR="00796DBD" w:rsidRPr="00900443">
                        <w:rPr>
                          <w:rFonts w:ascii="Courier New" w:hAnsi="Courier New" w:cs="Courier New"/>
                          <w:color w:val="000000" w:themeColor="text1"/>
                          <w:sz w:val="20"/>
                          <w:szCs w:val="20"/>
                          <w:shd w:val="clear" w:color="auto" w:fill="F7F7F8"/>
                        </w:rPr>
                        <w:t>.&lt;</w:t>
                      </w:r>
                      <w:r w:rsidRPr="00900443">
                        <w:rPr>
                          <w:rStyle w:val="tag"/>
                          <w:rFonts w:ascii="Courier New" w:hAnsi="Courier New" w:cs="Courier New"/>
                          <w:color w:val="008080"/>
                          <w:sz w:val="20"/>
                          <w:szCs w:val="20"/>
                          <w:shd w:val="clear" w:color="auto" w:fill="F7F7F8"/>
                        </w:rPr>
                        <w:t>cbc:AdditionalStreetName&gt;</w:t>
                      </w:r>
                      <w:r w:rsidRPr="00900443">
                        <w:rPr>
                          <w:rFonts w:ascii="Courier New" w:hAnsi="Courier New" w:cs="Courier New"/>
                          <w:sz w:val="20"/>
                          <w:szCs w:val="20"/>
                          <w:shd w:val="clear" w:color="auto" w:fill="F7F7F8"/>
                        </w:rPr>
                        <w:t xml:space="preserve">  </w:t>
                      </w:r>
                    </w:p>
                    <w:p w14:paraId="6B10D7CA" w14:textId="5697F05D"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&lt;cbc:CityName&gt;</w:t>
                      </w:r>
                      <w:r w:rsidR="008E3BAA" w:rsidRPr="00900443">
                        <w:rPr>
                          <w:rFonts w:ascii="Courier New" w:hAnsi="Courier New" w:cs="Courier New"/>
                          <w:sz w:val="20"/>
                          <w:szCs w:val="20"/>
                          <w:shd w:val="clear" w:color="auto" w:fill="F7F7F8"/>
                        </w:rPr>
                        <w:t>Taipei</w:t>
                      </w:r>
                      <w:r w:rsidRPr="00900443">
                        <w:rPr>
                          <w:rStyle w:val="tag"/>
                          <w:rFonts w:ascii="Courier New" w:hAnsi="Courier New" w:cs="Courier New"/>
                          <w:color w:val="008080"/>
                          <w:sz w:val="20"/>
                          <w:szCs w:val="20"/>
                          <w:shd w:val="clear" w:color="auto" w:fill="F7F7F8"/>
                        </w:rPr>
                        <w:t>&lt;/cbc:CityName&gt;</w:t>
                      </w:r>
                      <w:r w:rsidRPr="00900443">
                        <w:rPr>
                          <w:rFonts w:ascii="Courier New" w:hAnsi="Courier New" w:cs="Courier New"/>
                          <w:sz w:val="20"/>
                          <w:szCs w:val="20"/>
                          <w:shd w:val="clear" w:color="auto" w:fill="F7F7F8"/>
                        </w:rPr>
                        <w:t xml:space="preserve"> </w:t>
                      </w:r>
                    </w:p>
                    <w:p w14:paraId="00335679" w14:textId="432F9389" w:rsidR="00331AFF" w:rsidRPr="00900443" w:rsidRDefault="00331AFF" w:rsidP="00900443">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&lt;cbc:PostalZone&gt;</w:t>
                      </w:r>
                      <w:r w:rsidR="008E3BAA" w:rsidRPr="00900443">
                        <w:rPr>
                          <w:rFonts w:ascii="Courier New" w:hAnsi="Courier New" w:cs="Courier New"/>
                          <w:sz w:val="20"/>
                          <w:szCs w:val="20"/>
                        </w:rPr>
                        <w:t xml:space="preserve"> </w:t>
                      </w:r>
                      <w:r w:rsidR="008E3BAA" w:rsidRPr="00900443">
                        <w:rPr>
                          <w:rFonts w:ascii="Courier New" w:hAnsi="Courier New" w:cs="Courier New"/>
                          <w:sz w:val="20"/>
                          <w:szCs w:val="20"/>
                          <w:shd w:val="clear" w:color="auto" w:fill="F7F7F8"/>
                        </w:rPr>
                        <w:t>106076</w:t>
                      </w:r>
                      <w:r w:rsidRPr="00900443">
                        <w:rPr>
                          <w:rStyle w:val="tag"/>
                          <w:rFonts w:ascii="Courier New" w:hAnsi="Courier New" w:cs="Courier New"/>
                          <w:color w:val="008080"/>
                          <w:sz w:val="20"/>
                          <w:szCs w:val="20"/>
                          <w:shd w:val="clear" w:color="auto" w:fill="F7F7F8"/>
                        </w:rPr>
                        <w:t>&lt;/cbc:PostalZone&gt;</w:t>
                      </w:r>
                      <w:r w:rsidRPr="00900443">
                        <w:rPr>
                          <w:rFonts w:ascii="Courier New" w:hAnsi="Courier New" w:cs="Courier New"/>
                          <w:sz w:val="20"/>
                          <w:szCs w:val="20"/>
                          <w:shd w:val="clear" w:color="auto" w:fill="F7F7F8"/>
                        </w:rPr>
                        <w:t xml:space="preserve"> </w:t>
                      </w:r>
                    </w:p>
                    <w:p w14:paraId="4C891D9F" w14:textId="7CFC1E9E"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&lt;cbc:CountrySubentity&gt;</w:t>
                      </w:r>
                      <w:r w:rsidR="00796DBD" w:rsidRPr="00900443">
                        <w:rPr>
                          <w:rFonts w:ascii="Courier New" w:hAnsi="Courier New" w:cs="Courier New"/>
                          <w:sz w:val="20"/>
                          <w:szCs w:val="20"/>
                          <w:shd w:val="clear" w:color="auto" w:fill="F7F7F8"/>
                        </w:rPr>
                        <w:t>Taiwan</w:t>
                      </w:r>
                      <w:r w:rsidRPr="00900443">
                        <w:rPr>
                          <w:rStyle w:val="tag"/>
                          <w:rFonts w:ascii="Courier New" w:hAnsi="Courier New" w:cs="Courier New"/>
                          <w:color w:val="008080"/>
                          <w:sz w:val="20"/>
                          <w:szCs w:val="20"/>
                          <w:shd w:val="clear" w:color="auto" w:fill="F7F7F8"/>
                        </w:rPr>
                        <w:t>&lt;/cbc:CountrySubentity&gt;</w:t>
                      </w:r>
                      <w:r w:rsidRPr="00900443">
                        <w:rPr>
                          <w:rFonts w:ascii="Courier New" w:hAnsi="Courier New" w:cs="Courier New"/>
                          <w:sz w:val="20"/>
                          <w:szCs w:val="20"/>
                          <w:shd w:val="clear" w:color="auto" w:fill="F7F7F8"/>
                        </w:rPr>
                        <w:t xml:space="preserve"> </w:t>
                      </w:r>
                    </w:p>
                    <w:p w14:paraId="43424969"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6107118A"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Third address line</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 xml:space="preserve"> </w:t>
                      </w:r>
                    </w:p>
                    <w:p w14:paraId="6738D783"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r w:rsidRPr="00900443">
                        <w:rPr>
                          <w:rFonts w:ascii="Courier New" w:hAnsi="Courier New" w:cs="Courier New"/>
                          <w:sz w:val="20"/>
                          <w:szCs w:val="20"/>
                          <w:shd w:val="clear" w:color="auto" w:fill="F7F7F8"/>
                        </w:rPr>
                        <w:t xml:space="preserve"> </w:t>
                      </w:r>
                    </w:p>
                    <w:p w14:paraId="0AB0AA83"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368A28F9" w14:textId="115F9F0A"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&lt;cbc:IdentificationCode&gt;</w:t>
                      </w:r>
                      <w:r w:rsidR="00796DBD" w:rsidRPr="00900443">
                        <w:rPr>
                          <w:rFonts w:ascii="Courier New" w:hAnsi="Courier New" w:cs="Courier New"/>
                          <w:sz w:val="20"/>
                          <w:szCs w:val="20"/>
                          <w:shd w:val="clear" w:color="auto" w:fill="F7F7F8"/>
                        </w:rPr>
                        <w:t>TW</w:t>
                      </w:r>
                      <w:r w:rsidRPr="00900443">
                        <w:rPr>
                          <w:rStyle w:val="tag"/>
                          <w:rFonts w:ascii="Courier New" w:hAnsi="Courier New" w:cs="Courier New"/>
                          <w:color w:val="008080"/>
                          <w:sz w:val="20"/>
                          <w:szCs w:val="20"/>
                          <w:shd w:val="clear" w:color="auto" w:fill="F7F7F8"/>
                        </w:rPr>
                        <w:t>&lt;/cbc:IdentificationCode&gt;</w:t>
                      </w:r>
                      <w:r w:rsidR="008558E4" w:rsidRPr="00900443">
                        <w:rPr>
                          <w:rStyle w:val="tag"/>
                          <w:rFonts w:ascii="Courier New" w:hAnsi="Courier New" w:cs="Courier New"/>
                          <w:color w:val="008080"/>
                          <w:sz w:val="20"/>
                          <w:szCs w:val="20"/>
                          <w:shd w:val="clear" w:color="auto" w:fill="F7F7F8"/>
                        </w:rPr>
                        <w:t xml:space="preserve"> </w:t>
                      </w:r>
                      <w:r w:rsidR="0016120E" w:rsidRPr="00900443">
                        <w:rPr>
                          <w:rFonts w:ascii="Wingdings 2" w:hAnsi="Wingdings 2"/>
                          <w:sz w:val="20"/>
                          <w:szCs w:val="20"/>
                        </w:rPr>
                        <w:t>x</w:t>
                      </w:r>
                    </w:p>
                    <w:p w14:paraId="6D52B9F0"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19B41218"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&lt;/cac:PostalAddress&gt;</w:t>
                      </w:r>
                    </w:p>
                    <w:p w14:paraId="2C26D765"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p>
                    <w:p w14:paraId="69220BC4" w14:textId="0F9819C1"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&lt;cbc:CompanyID&gt;</w:t>
                      </w:r>
                      <w:r w:rsidR="008E3BAA" w:rsidRPr="00900443">
                        <w:rPr>
                          <w:rFonts w:ascii="Courier New" w:hAnsi="Courier New" w:cs="Courier New"/>
                          <w:sz w:val="20"/>
                          <w:szCs w:val="20"/>
                        </w:rPr>
                        <w:t xml:space="preserve"> </w:t>
                      </w:r>
                      <w:r w:rsidR="008E3BAA" w:rsidRPr="00900443">
                        <w:rPr>
                          <w:rFonts w:ascii="Courier New" w:hAnsi="Courier New" w:cs="Courier New"/>
                          <w:sz w:val="20"/>
                          <w:szCs w:val="20"/>
                          <w:shd w:val="clear" w:color="auto" w:fill="F7F7F8"/>
                        </w:rPr>
                        <w:t>18559415</w:t>
                      </w:r>
                      <w:r w:rsidRPr="00900443">
                        <w:rPr>
                          <w:rStyle w:val="tag"/>
                          <w:rFonts w:ascii="Courier New" w:hAnsi="Courier New" w:cs="Courier New"/>
                          <w:color w:val="008080"/>
                          <w:sz w:val="20"/>
                          <w:szCs w:val="20"/>
                          <w:shd w:val="clear" w:color="auto" w:fill="F7F7F8"/>
                        </w:rPr>
                        <w:t>&lt;/cbc:CompanyID&gt;</w:t>
                      </w:r>
                      <w:r w:rsidR="00CB6187" w:rsidRPr="00900443">
                        <w:rPr>
                          <w:rFonts w:ascii="Wingdings 2" w:hAnsi="Wingdings 2"/>
                          <w:sz w:val="20"/>
                          <w:szCs w:val="20"/>
                        </w:rPr>
                        <w:t xml:space="preserve"> y</w:t>
                      </w:r>
                    </w:p>
                    <w:p w14:paraId="5A2A4262"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22417DD3" w14:textId="55C9B411"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&lt;cbc:ID&gt;</w:t>
                      </w:r>
                      <w:r w:rsidR="00796DBD" w:rsidRPr="00900443">
                        <w:rPr>
                          <w:rFonts w:ascii="Courier New" w:hAnsi="Courier New" w:cs="Courier New"/>
                          <w:sz w:val="20"/>
                          <w:szCs w:val="20"/>
                          <w:shd w:val="clear" w:color="auto" w:fill="F7F7F8"/>
                        </w:rPr>
                        <w:t>VAT</w:t>
                      </w:r>
                      <w:r w:rsidRPr="00900443">
                        <w:rPr>
                          <w:rStyle w:val="tag"/>
                          <w:rFonts w:ascii="Courier New" w:hAnsi="Courier New" w:cs="Courier New"/>
                          <w:color w:val="008080"/>
                          <w:sz w:val="20"/>
                          <w:szCs w:val="20"/>
                          <w:shd w:val="clear" w:color="auto" w:fill="F7F7F8"/>
                        </w:rPr>
                        <w:t>&lt;/cbc:ID&gt;</w:t>
                      </w:r>
                      <w:r w:rsidR="00CB6187" w:rsidRPr="00900443">
                        <w:rPr>
                          <w:rFonts w:ascii="Wingdings 2" w:hAnsi="Wingdings 2"/>
                          <w:sz w:val="20"/>
                          <w:szCs w:val="20"/>
                        </w:rPr>
                        <w:t xml:space="preserve"> z</w:t>
                      </w:r>
                    </w:p>
                    <w:p w14:paraId="4584C16C"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10FD27CD"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r w:rsidRPr="00900443">
                        <w:rPr>
                          <w:rFonts w:ascii="Courier New" w:hAnsi="Courier New" w:cs="Courier New"/>
                          <w:sz w:val="20"/>
                          <w:szCs w:val="20"/>
                          <w:shd w:val="clear" w:color="auto" w:fill="F7F7F8"/>
                        </w:rPr>
                        <w:t xml:space="preserve"> </w:t>
                      </w:r>
                    </w:p>
                    <w:p w14:paraId="33CEFD7D" w14:textId="77777777"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&lt;cac:PartyLegalEntity&gt;</w:t>
                      </w:r>
                      <w:r w:rsidRPr="00900443">
                        <w:rPr>
                          <w:rFonts w:ascii="Courier New" w:hAnsi="Courier New" w:cs="Courier New"/>
                          <w:sz w:val="20"/>
                          <w:szCs w:val="20"/>
                          <w:shd w:val="clear" w:color="auto" w:fill="F7F7F8"/>
                        </w:rPr>
                        <w:t xml:space="preserve">     </w:t>
                      </w:r>
                    </w:p>
                    <w:p w14:paraId="26DF6F91" w14:textId="217419D9" w:rsidR="00331AFF" w:rsidRPr="00900443" w:rsidRDefault="00331AFF" w:rsidP="00900443">
                      <w:pPr>
                        <w:rPr>
                          <w:rStyle w:val="tag"/>
                          <w:rFonts w:ascii="Courier New" w:hAnsi="Courier New" w:cs="Courier New"/>
                          <w:b/>
                          <w:bCs/>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&lt;cbc:RegistrationName&gt;</w:t>
                      </w:r>
                      <w:r w:rsidR="008E3BAA" w:rsidRPr="00900443">
                        <w:rPr>
                          <w:rFonts w:ascii="Courier New" w:eastAsia="Noto Sans CJK TC Light" w:hAnsi="Courier New" w:cs="Courier New"/>
                          <w:sz w:val="20"/>
                          <w:szCs w:val="20"/>
                          <w:shd w:val="clear" w:color="auto" w:fill="F7F7F8"/>
                        </w:rPr>
                        <w:t>天仁茶業股份有限公司</w:t>
                      </w:r>
                      <w:r w:rsidRPr="00900443">
                        <w:rPr>
                          <w:rStyle w:val="tag"/>
                          <w:rFonts w:ascii="Courier New" w:hAnsi="Courier New" w:cs="Courier New"/>
                          <w:color w:val="008080"/>
                          <w:sz w:val="20"/>
                          <w:szCs w:val="20"/>
                          <w:shd w:val="clear" w:color="auto" w:fill="F7F7F8"/>
                        </w:rPr>
                        <w:t>&lt;/cbc:RegistrationName&gt;</w:t>
                      </w:r>
                      <w:r w:rsidR="00CB6187" w:rsidRPr="00900443">
                        <w:rPr>
                          <w:rFonts w:ascii="Wingdings 2" w:hAnsi="Wingdings 2"/>
                          <w:sz w:val="20"/>
                          <w:szCs w:val="20"/>
                        </w:rPr>
                        <w:t xml:space="preserve"> {</w:t>
                      </w:r>
                    </w:p>
                    <w:p w14:paraId="64C7C845" w14:textId="4815831F" w:rsidR="00331AFF" w:rsidRPr="00900443" w:rsidRDefault="00331AFF" w:rsidP="00900443">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&lt;cbc:CompanyID&gt;</w:t>
                      </w:r>
                      <w:r w:rsidR="008E3BAA" w:rsidRPr="00900443">
                        <w:rPr>
                          <w:rFonts w:ascii="Courier New" w:hAnsi="Courier New" w:cs="Courier New"/>
                          <w:sz w:val="20"/>
                          <w:szCs w:val="20"/>
                          <w:shd w:val="clear" w:color="auto" w:fill="F7F7F8"/>
                        </w:rPr>
                        <w:t>18559415</w:t>
                      </w:r>
                      <w:r w:rsidRPr="00900443">
                        <w:rPr>
                          <w:rStyle w:val="tag"/>
                          <w:rFonts w:ascii="Courier New" w:hAnsi="Courier New" w:cs="Courier New"/>
                          <w:color w:val="008080"/>
                          <w:sz w:val="20"/>
                          <w:szCs w:val="20"/>
                          <w:shd w:val="clear" w:color="auto" w:fill="F7F7F8"/>
                        </w:rPr>
                        <w:t>&lt;/cbc:CompanyID&gt;</w:t>
                      </w:r>
                      <w:r w:rsidR="008558E4" w:rsidRPr="00900443">
                        <w:rPr>
                          <w:rStyle w:val="tag"/>
                          <w:rFonts w:ascii="Courier New" w:hAnsi="Courier New" w:cs="Courier New"/>
                          <w:color w:val="008080"/>
                          <w:sz w:val="20"/>
                          <w:szCs w:val="20"/>
                          <w:shd w:val="clear" w:color="auto" w:fill="F7F7F8"/>
                        </w:rPr>
                        <w:t xml:space="preserve"> </w:t>
                      </w:r>
                      <w:r w:rsidR="00CB6187" w:rsidRPr="00900443">
                        <w:rPr>
                          <w:rFonts w:ascii="Wingdings 2" w:hAnsi="Wingdings 2"/>
                          <w:sz w:val="20"/>
                          <w:szCs w:val="20"/>
                        </w:rPr>
                        <w:t>|</w:t>
                      </w:r>
                    </w:p>
                    <w:p w14:paraId="5F5ADA8D" w14:textId="24400BE8"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&lt;cbc:CompanyLegalForm&gt;</w:t>
                      </w:r>
                      <w:r w:rsidRPr="00900443">
                        <w:rPr>
                          <w:rFonts w:ascii="Courier New" w:hAnsi="Courier New" w:cs="Courier New"/>
                          <w:sz w:val="20"/>
                          <w:szCs w:val="20"/>
                          <w:shd w:val="clear" w:color="auto" w:fill="F7F7F8"/>
                        </w:rPr>
                        <w:t>Private Limited Company</w:t>
                      </w:r>
                      <w:r w:rsidRPr="00900443">
                        <w:rPr>
                          <w:rStyle w:val="tag"/>
                          <w:rFonts w:ascii="Courier New" w:hAnsi="Courier New" w:cs="Courier New"/>
                          <w:color w:val="008080"/>
                          <w:sz w:val="20"/>
                          <w:szCs w:val="20"/>
                          <w:shd w:val="clear" w:color="auto" w:fill="F7F7F8"/>
                        </w:rPr>
                        <w:t>&lt;/cbc:CompanyLegalForm&gt;</w:t>
                      </w:r>
                      <w:r w:rsidRPr="00900443">
                        <w:rPr>
                          <w:rFonts w:ascii="Courier New" w:hAnsi="Courier New" w:cs="Courier New"/>
                          <w:sz w:val="20"/>
                          <w:szCs w:val="20"/>
                          <w:shd w:val="clear" w:color="auto" w:fill="F7F7F8"/>
                        </w:rPr>
                        <w:t xml:space="preserve">    </w:t>
                      </w:r>
                    </w:p>
                    <w:p w14:paraId="3B7F4B1C" w14:textId="77777777" w:rsidR="00331AFF" w:rsidRPr="00900443" w:rsidRDefault="00331AFF" w:rsidP="0016120E">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&lt;/cac:PartyLegalEntity&gt;</w:t>
                      </w:r>
                    </w:p>
                    <w:p w14:paraId="1D713CA1" w14:textId="00F173FB"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&lt;cac:Contact&gt;</w:t>
                      </w:r>
                      <w:r w:rsidR="00CB6187" w:rsidRPr="00900443">
                        <w:rPr>
                          <w:rStyle w:val="tag"/>
                          <w:rFonts w:ascii="Courier New" w:hAnsi="Courier New" w:cs="Courier New"/>
                          <w:color w:val="008080"/>
                          <w:sz w:val="20"/>
                          <w:szCs w:val="20"/>
                          <w:shd w:val="clear" w:color="auto" w:fill="F7F7F8"/>
                        </w:rPr>
                        <w:t xml:space="preserve"> </w:t>
                      </w:r>
                      <w:r w:rsidR="00CB6187" w:rsidRPr="00900443">
                        <w:rPr>
                          <w:rFonts w:ascii="Wingdings 2" w:hAnsi="Wingdings 2"/>
                          <w:sz w:val="20"/>
                          <w:szCs w:val="20"/>
                        </w:rPr>
                        <w:t>}</w:t>
                      </w:r>
                    </w:p>
                    <w:p w14:paraId="1C2F9C98" w14:textId="3B997963"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&lt;cbc:Name&gt;</w:t>
                      </w:r>
                      <w:r w:rsidR="008E3BAA" w:rsidRPr="00900443">
                        <w:rPr>
                          <w:rFonts w:ascii="Courier New" w:eastAsia="Noto Sans CJK TC Light" w:hAnsi="Courier New" w:cs="Courier New"/>
                          <w:sz w:val="20"/>
                          <w:szCs w:val="20"/>
                          <w:shd w:val="clear" w:color="auto" w:fill="F7F7F8"/>
                        </w:rPr>
                        <w:t>李國麟</w:t>
                      </w:r>
                      <w:r w:rsidRPr="00900443">
                        <w:rPr>
                          <w:rStyle w:val="tag"/>
                          <w:rFonts w:ascii="Courier New" w:hAnsi="Courier New" w:cs="Courier New"/>
                          <w:color w:val="008080"/>
                          <w:sz w:val="20"/>
                          <w:szCs w:val="20"/>
                          <w:shd w:val="clear" w:color="auto" w:fill="F7F7F8"/>
                        </w:rPr>
                        <w:t>&lt;/cbc:Name&gt;</w:t>
                      </w:r>
                    </w:p>
                    <w:p w14:paraId="69973E38" w14:textId="3C19E17B"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&lt;cbc:Telephone&gt;</w:t>
                      </w:r>
                      <w:r w:rsidR="008E3BAA" w:rsidRPr="00900443">
                        <w:rPr>
                          <w:rFonts w:ascii="Courier New" w:hAnsi="Courier New" w:cs="Courier New"/>
                          <w:sz w:val="20"/>
                          <w:szCs w:val="20"/>
                          <w:shd w:val="clear" w:color="auto" w:fill="F7F7F8"/>
                        </w:rPr>
                        <w:t>+</w:t>
                      </w:r>
                      <w:r w:rsidR="008E3BAA" w:rsidRPr="00900443">
                        <w:rPr>
                          <w:rFonts w:ascii="Courier New" w:eastAsia="Microsoft JhengHei" w:hAnsi="Courier New" w:cs="Courier New"/>
                          <w:sz w:val="20"/>
                          <w:szCs w:val="20"/>
                          <w:shd w:val="clear" w:color="auto" w:fill="F7F7F8"/>
                        </w:rPr>
                        <w:t xml:space="preserve">8862-27765580 </w:t>
                      </w:r>
                      <w:r w:rsidRPr="00900443">
                        <w:rPr>
                          <w:rStyle w:val="tag"/>
                          <w:rFonts w:ascii="Courier New" w:hAnsi="Courier New" w:cs="Courier New"/>
                          <w:color w:val="008080"/>
                          <w:sz w:val="20"/>
                          <w:szCs w:val="20"/>
                          <w:shd w:val="clear" w:color="auto" w:fill="F7F7F8"/>
                        </w:rPr>
                        <w:t>&lt;/cbc:Telephone&gt;</w:t>
                      </w:r>
                      <w:r w:rsidRPr="00900443">
                        <w:rPr>
                          <w:rFonts w:ascii="Courier New" w:hAnsi="Courier New" w:cs="Courier New"/>
                          <w:sz w:val="20"/>
                          <w:szCs w:val="20"/>
                          <w:shd w:val="clear" w:color="auto" w:fill="F7F7F8"/>
                        </w:rPr>
                        <w:t xml:space="preserve">    </w:t>
                      </w:r>
                    </w:p>
                    <w:p w14:paraId="6A3AE3BA" w14:textId="3EB058BC" w:rsidR="00331AFF" w:rsidRPr="00900443" w:rsidRDefault="00331AFF" w:rsidP="0016120E">
                      <w:pPr>
                        <w:rPr>
                          <w:rFonts w:ascii="Courier New" w:hAnsi="Courier New" w:cs="Courier New"/>
                          <w:sz w:val="20"/>
                          <w:szCs w:val="20"/>
                          <w:shd w:val="clear" w:color="auto" w:fill="F7F7F8"/>
                        </w:rPr>
                      </w:pPr>
                      <w:r w:rsidRPr="00900443">
                        <w:rPr>
                          <w:rFonts w:ascii="Courier New" w:hAnsi="Courier New" w:cs="Courier New"/>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&lt;cbc:ElectronicMail&gt;</w:t>
                      </w:r>
                      <w:r w:rsidR="008E3BAA" w:rsidRPr="00900443">
                        <w:rPr>
                          <w:rFonts w:ascii="Courier New" w:hAnsi="Courier New" w:cs="Courier New"/>
                          <w:sz w:val="20"/>
                          <w:szCs w:val="20"/>
                          <w:shd w:val="clear" w:color="auto" w:fill="F7F7F8"/>
                        </w:rPr>
                        <w:t>service@tenren.com.tw</w:t>
                      </w:r>
                      <w:r w:rsidRPr="00900443">
                        <w:rPr>
                          <w:rStyle w:val="tag"/>
                          <w:rFonts w:ascii="Courier New" w:hAnsi="Courier New" w:cs="Courier New"/>
                          <w:color w:val="008080"/>
                          <w:sz w:val="20"/>
                          <w:szCs w:val="20"/>
                          <w:shd w:val="clear" w:color="auto" w:fill="F7F7F8"/>
                        </w:rPr>
                        <w:t>&lt;/cbc:ElectronicMail&gt;</w:t>
                      </w:r>
                    </w:p>
                    <w:p w14:paraId="703F3A4C" w14:textId="77777777"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&lt;/cac:Contact&gt;</w:t>
                      </w:r>
                    </w:p>
                    <w:p w14:paraId="44AC6CBF" w14:textId="77777777"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&lt;/cac:Party&gt;</w:t>
                      </w:r>
                    </w:p>
                    <w:p w14:paraId="25D4ADE2" w14:textId="77777777" w:rsidR="00331AFF" w:rsidRPr="00900443" w:rsidRDefault="00331AFF" w:rsidP="0016120E">
                      <w:pPr>
                        <w:rPr>
                          <w:rFonts w:ascii="Courier New" w:hAnsi="Courier New" w:cs="Courier New"/>
                          <w:sz w:val="20"/>
                          <w:szCs w:val="20"/>
                          <w:shd w:val="clear" w:color="auto" w:fill="F7F7F8"/>
                        </w:rPr>
                      </w:pPr>
                      <w:r w:rsidRPr="00900443">
                        <w:rPr>
                          <w:rStyle w:val="tag"/>
                          <w:rFonts w:ascii="Courier New" w:hAnsi="Courier New" w:cs="Courier New"/>
                          <w:color w:val="008080"/>
                          <w:sz w:val="20"/>
                          <w:szCs w:val="20"/>
                          <w:shd w:val="clear" w:color="auto" w:fill="F7F7F8"/>
                        </w:rPr>
                        <w:t>&lt;/cac:AccountingSupplierParty&gt;</w:t>
                      </w:r>
                    </w:p>
                  </w:txbxContent>
                </v:textbox>
                <w10:wrap type="topAndBottom"/>
              </v:shape>
            </w:pict>
          </mc:Fallback>
        </mc:AlternateContent>
      </w:r>
    </w:p>
    <w:p w14:paraId="7D752898" w14:textId="77777777" w:rsidR="000031DE" w:rsidRDefault="000031DE" w:rsidP="00D17D61">
      <w:r>
        <w:rPr>
          <w:rFonts w:ascii="Wingdings 2" w:hAnsi="Wingdings 2"/>
        </w:rPr>
        <w:t>u</w:t>
      </w:r>
      <w:r>
        <w:t>Seller electronic address (ibt-034), mandatory, the identification scheme identifier shall be chosen from the Electronic Address Scheme (EAS) list.</w:t>
      </w:r>
    </w:p>
    <w:p w14:paraId="12A34203" w14:textId="77777777" w:rsidR="000031DE" w:rsidRDefault="000031DE" w:rsidP="00D17D61">
      <w:r>
        <w:rPr>
          <w:rFonts w:ascii="Wingdings 2" w:hAnsi="Wingdings 2"/>
        </w:rPr>
        <w:t>v</w:t>
      </w:r>
      <w:r>
        <w:t>Seller identifier (ibt-029), if used, the identification scheme identifier shall be chosen from the entries of the list published by the ISO/IEC 6523 maintenance agency.</w:t>
      </w:r>
    </w:p>
    <w:p w14:paraId="1C282B0F" w14:textId="77777777" w:rsidR="000031DE" w:rsidRDefault="000031DE" w:rsidP="00D17D61">
      <w:r>
        <w:rPr>
          <w:rFonts w:ascii="Wingdings 2" w:hAnsi="Wingdings 2"/>
        </w:rPr>
        <w:t>w</w:t>
      </w:r>
      <w:r>
        <w:t>Sellers trading name (ibt-028).</w:t>
      </w:r>
    </w:p>
    <w:p w14:paraId="4C089A3E" w14:textId="77777777" w:rsidR="000031DE" w:rsidRDefault="000031DE" w:rsidP="00D17D61">
      <w:r>
        <w:rPr>
          <w:rFonts w:ascii="Wingdings 2" w:hAnsi="Wingdings 2"/>
        </w:rPr>
        <w:t>x</w:t>
      </w:r>
      <w:r>
        <w:t>Sellers country code (ibt-040).</w:t>
      </w:r>
    </w:p>
    <w:p w14:paraId="0112146B" w14:textId="77777777" w:rsidR="000031DE" w:rsidRDefault="000031DE" w:rsidP="00D17D61">
      <w:r>
        <w:rPr>
          <w:rFonts w:ascii="Wingdings 2" w:hAnsi="Wingdings 2"/>
        </w:rPr>
        <w:t>y</w:t>
      </w:r>
      <w:r>
        <w:t>Seller tax registration ID (ibt-031).</w:t>
      </w:r>
    </w:p>
    <w:p w14:paraId="2DA602D2" w14:textId="77777777" w:rsidR="000031DE" w:rsidRDefault="000031DE" w:rsidP="00D17D61">
      <w:r>
        <w:rPr>
          <w:rFonts w:ascii="Wingdings 2" w:hAnsi="Wingdings 2"/>
        </w:rPr>
        <w:lastRenderedPageBreak/>
        <w:t>z</w:t>
      </w:r>
      <w:r>
        <w:t>Tax scheme for the sellers tax registration. Use the appropriate code for the sellers jurisdiction, such as VAT or GST.</w:t>
      </w:r>
    </w:p>
    <w:p w14:paraId="54C703BD" w14:textId="77777777" w:rsidR="000031DE" w:rsidRDefault="000031DE" w:rsidP="00D17D61">
      <w:r>
        <w:rPr>
          <w:rFonts w:ascii="Wingdings 2" w:hAnsi="Wingdings 2"/>
        </w:rPr>
        <w:t>{</w:t>
      </w:r>
      <w:r>
        <w:t>Seller legal registrated name (ibt-027).</w:t>
      </w:r>
    </w:p>
    <w:p w14:paraId="71E739A5" w14:textId="77777777" w:rsidR="000031DE" w:rsidRDefault="000031DE" w:rsidP="00D17D61">
      <w:r>
        <w:rPr>
          <w:rFonts w:ascii="Wingdings 2" w:hAnsi="Wingdings 2"/>
        </w:rPr>
        <w:t>|</w:t>
      </w:r>
      <w:r>
        <w:t>Seller legal registration identifier (ibt-030), if used, the identification scheme identifier shall be chosen from the entries of the list published by the ISO/IEC 6523 maintenance agency.</w:t>
      </w:r>
    </w:p>
    <w:p w14:paraId="02821443" w14:textId="65E3CA31" w:rsidR="0032276C" w:rsidRDefault="000031DE" w:rsidP="00D17D61">
      <w:r>
        <w:rPr>
          <w:rFonts w:ascii="Wingdings 2" w:hAnsi="Wingdings 2"/>
        </w:rPr>
        <w:t>}</w:t>
      </w:r>
      <w:r>
        <w:t>Seller contact (ibg-06).</w:t>
      </w:r>
    </w:p>
    <w:p w14:paraId="22622C40" w14:textId="77777777" w:rsidR="001B746C" w:rsidRDefault="00000000" w:rsidP="00D17D61">
      <w:pPr>
        <w:pStyle w:val="Heading3"/>
        <w:rPr>
          <w:rFonts w:hint="eastAsia"/>
        </w:rPr>
      </w:pPr>
      <w:bookmarkStart w:id="30" w:name="_Toc232450261"/>
      <w:r>
        <w:t>2.1.2. Buyer (AccountingCustomerParty)</w:t>
      </w:r>
      <w:bookmarkEnd w:id="30"/>
    </w:p>
    <w:p w14:paraId="004C207D" w14:textId="64B28EFB" w:rsidR="008558E4" w:rsidRDefault="008558E4" w:rsidP="00D17D61">
      <w:pPr>
        <w:rPr>
          <w:rFonts w:ascii="Courier New" w:hAnsi="Courier New" w:cs="Courier New"/>
          <w:shd w:val="clear" w:color="auto" w:fill="F7F7F8"/>
        </w:rPr>
      </w:pPr>
      <w:r w:rsidRPr="008558E4">
        <w:t xml:space="preserve">Buyer is mandatory information and provided in element </w:t>
      </w:r>
      <w:r>
        <w:rPr>
          <w:rFonts w:ascii="Courier New" w:hAnsi="Courier New" w:cs="Courier New"/>
          <w:shd w:val="clear" w:color="auto" w:fill="F7F7F8"/>
        </w:rPr>
        <w:t>cac:AccountingCustomerParty</w:t>
      </w:r>
    </w:p>
    <w:p w14:paraId="30755ECC" w14:textId="523F6A74" w:rsidR="008558E4" w:rsidRDefault="008D3C35" w:rsidP="004E5F0E">
      <w:pPr>
        <w:pStyle w:val="UBLCode"/>
      </w:pPr>
      <w:r>
        <w:rPr>
          <w:shd w:val="clear" w:color="auto" w:fill="FFFFFF"/>
        </w:rPr>
        <w:t>UBL example of buyer information</w:t>
      </w:r>
    </w:p>
    <w:p w14:paraId="43E3FEC0" w14:textId="26CC223E" w:rsidR="002971D6" w:rsidRDefault="002971D6" w:rsidP="00D17D61">
      <w:r>
        <w:rPr>
          <w:noProof/>
        </w:rPr>
        <mc:AlternateContent>
          <mc:Choice Requires="wps">
            <w:drawing>
              <wp:anchor distT="0" distB="0" distL="114300" distR="114300" simplePos="0" relativeHeight="251660288" behindDoc="0" locked="0" layoutInCell="1" allowOverlap="1" wp14:anchorId="0351BF25" wp14:editId="7ECC5A50">
                <wp:simplePos x="0" y="0"/>
                <wp:positionH relativeFrom="column">
                  <wp:posOffset>30480</wp:posOffset>
                </wp:positionH>
                <wp:positionV relativeFrom="paragraph">
                  <wp:posOffset>163830</wp:posOffset>
                </wp:positionV>
                <wp:extent cx="6385560" cy="5829300"/>
                <wp:effectExtent l="0" t="0" r="15240" b="12700"/>
                <wp:wrapTopAndBottom/>
                <wp:docPr id="1582737651" name="Text Box 4"/>
                <wp:cNvGraphicFramePr/>
                <a:graphic xmlns:a="http://schemas.openxmlformats.org/drawingml/2006/main">
                  <a:graphicData uri="http://schemas.microsoft.com/office/word/2010/wordprocessingShape">
                    <wps:wsp>
                      <wps:cNvSpPr txBox="1"/>
                      <wps:spPr>
                        <a:xfrm>
                          <a:off x="0" y="0"/>
                          <a:ext cx="6385560" cy="5829300"/>
                        </a:xfrm>
                        <a:prstGeom prst="rect">
                          <a:avLst/>
                        </a:prstGeom>
                        <a:solidFill>
                          <a:schemeClr val="lt1"/>
                        </a:solidFill>
                        <a:ln w="6350">
                          <a:solidFill>
                            <a:prstClr val="black"/>
                          </a:solidFill>
                        </a:ln>
                      </wps:spPr>
                      <wps:txbx>
                        <w:txbxContent>
                          <w:p w14:paraId="634B38A5" w14:textId="77777777" w:rsidR="004E5F0E" w:rsidRDefault="008558E4"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&lt;cac:AccountingCustomerParty&gt;</w:t>
                            </w:r>
                          </w:p>
                          <w:p w14:paraId="1F1346D7" w14:textId="77777777"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&lt;cac:Party&gt;</w:t>
                            </w:r>
                          </w:p>
                          <w:p w14:paraId="25FDADC7" w14:textId="641921AB" w:rsidR="00511A19" w:rsidRPr="00900443"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&lt;cbc:EndpointID</w:t>
                            </w:r>
                            <w:r w:rsidR="008558E4" w:rsidRPr="00900443">
                              <w:rPr>
                                <w:sz w:val="20"/>
                                <w:szCs w:val="20"/>
                                <w:shd w:val="clear" w:color="auto" w:fill="F7F7F8"/>
                              </w:rPr>
                              <w:t xml:space="preserve"> </w:t>
                            </w:r>
                            <w:r w:rsidR="008558E4" w:rsidRPr="00900443">
                              <w:rPr>
                                <w:rStyle w:val="attribute-name"/>
                                <w:rFonts w:ascii="Courier New" w:hAnsi="Courier New" w:cs="Courier New"/>
                                <w:color w:val="000080"/>
                                <w:sz w:val="20"/>
                                <w:szCs w:val="20"/>
                                <w:shd w:val="clear" w:color="auto" w:fill="F7F7F8"/>
                              </w:rPr>
                              <w:t>schemeID</w:t>
                            </w:r>
                            <w:r w:rsidR="008558E4" w:rsidRPr="00900443">
                              <w:rPr>
                                <w:sz w:val="20"/>
                                <w:szCs w:val="20"/>
                                <w:shd w:val="clear" w:color="auto" w:fill="F7F7F8"/>
                              </w:rPr>
                              <w:t>=</w:t>
                            </w:r>
                            <w:r w:rsidR="008558E4" w:rsidRPr="00900443">
                              <w:rPr>
                                <w:rStyle w:val="delimiter"/>
                                <w:rFonts w:ascii="Courier New" w:hAnsi="Courier New" w:cs="Courier New"/>
                                <w:color w:val="DD1144"/>
                                <w:sz w:val="20"/>
                                <w:szCs w:val="20"/>
                                <w:shd w:val="clear" w:color="auto" w:fill="F7F7F8"/>
                              </w:rPr>
                              <w:t>"</w:t>
                            </w:r>
                            <w:r w:rsidR="008558E4" w:rsidRPr="00900443">
                              <w:rPr>
                                <w:rStyle w:val="content"/>
                                <w:rFonts w:ascii="Courier New" w:hAnsi="Courier New" w:cs="Courier New"/>
                                <w:color w:val="DD1144"/>
                                <w:sz w:val="20"/>
                                <w:szCs w:val="20"/>
                                <w:shd w:val="clear" w:color="auto" w:fill="F7F7F8"/>
                              </w:rPr>
                              <w:t>00</w:t>
                            </w:r>
                            <w:r w:rsidR="00D3024A" w:rsidRPr="00900443">
                              <w:rPr>
                                <w:rStyle w:val="content"/>
                                <w:rFonts w:ascii="Courier New" w:hAnsi="Courier New" w:cs="Courier New"/>
                                <w:color w:val="DD1144"/>
                                <w:sz w:val="20"/>
                                <w:szCs w:val="20"/>
                                <w:shd w:val="clear" w:color="auto" w:fill="F7F7F8"/>
                              </w:rPr>
                              <w:t>88</w:t>
                            </w:r>
                            <w:r w:rsidR="008558E4" w:rsidRPr="00900443">
                              <w:rPr>
                                <w:rStyle w:val="delimiter"/>
                                <w:rFonts w:ascii="Courier New" w:hAnsi="Courier New" w:cs="Courier New"/>
                                <w:color w:val="DD1144"/>
                                <w:sz w:val="20"/>
                                <w:szCs w:val="20"/>
                                <w:shd w:val="clear" w:color="auto" w:fill="F7F7F8"/>
                              </w:rPr>
                              <w:t>"</w:t>
                            </w:r>
                            <w:r w:rsidR="008558E4" w:rsidRPr="00900443">
                              <w:rPr>
                                <w:rStyle w:val="tag"/>
                                <w:rFonts w:ascii="Courier New" w:hAnsi="Courier New" w:cs="Courier New"/>
                                <w:color w:val="008080"/>
                                <w:sz w:val="20"/>
                                <w:szCs w:val="20"/>
                                <w:shd w:val="clear" w:color="auto" w:fill="F7F7F8"/>
                              </w:rPr>
                              <w:t>&gt;</w:t>
                            </w:r>
                            <w:r w:rsidR="00D3024A" w:rsidRPr="00EF5CCA">
                              <w:rPr>
                                <w:rFonts w:ascii="Courier New" w:hAnsi="Courier New" w:cs="Courier New"/>
                                <w:sz w:val="20"/>
                                <w:szCs w:val="20"/>
                                <w:shd w:val="clear" w:color="auto" w:fill="F7F7F8"/>
                              </w:rPr>
                              <w:t>0099299000006</w:t>
                            </w:r>
                            <w:r w:rsidR="008558E4" w:rsidRPr="00900443">
                              <w:rPr>
                                <w:rStyle w:val="tag"/>
                                <w:rFonts w:ascii="Courier New" w:hAnsi="Courier New" w:cs="Courier New"/>
                                <w:color w:val="008080"/>
                                <w:sz w:val="20"/>
                                <w:szCs w:val="20"/>
                                <w:shd w:val="clear" w:color="auto" w:fill="F7F7F8"/>
                              </w:rPr>
                              <w:t>&lt;/cbc:EndpointID&gt;</w:t>
                            </w:r>
                            <w:r w:rsidR="002971D6" w:rsidRPr="00900443">
                              <w:rPr>
                                <w:rFonts w:ascii="Wingdings 2" w:hAnsi="Wingdings 2"/>
                                <w:sz w:val="20"/>
                                <w:szCs w:val="20"/>
                              </w:rPr>
                              <w:t>u</w:t>
                            </w:r>
                          </w:p>
                          <w:p w14:paraId="7581917C" w14:textId="717F96A6" w:rsidR="00EF723F"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&lt;cac:PartyIdentification&gt;</w:t>
                            </w:r>
                          </w:p>
                          <w:p w14:paraId="659462B7" w14:textId="4AD836C7" w:rsidR="004E5F0E"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&lt;cbc:ID</w:t>
                            </w:r>
                            <w:r w:rsidR="008558E4" w:rsidRPr="00900443">
                              <w:rPr>
                                <w:sz w:val="20"/>
                                <w:szCs w:val="20"/>
                                <w:shd w:val="clear" w:color="auto" w:fill="F7F7F8"/>
                              </w:rPr>
                              <w:t xml:space="preserve"> </w:t>
                            </w:r>
                            <w:r w:rsidR="008558E4" w:rsidRPr="00900443">
                              <w:rPr>
                                <w:rStyle w:val="attribute-name"/>
                                <w:rFonts w:ascii="Courier New" w:hAnsi="Courier New" w:cs="Courier New"/>
                                <w:color w:val="000080"/>
                                <w:sz w:val="20"/>
                                <w:szCs w:val="20"/>
                                <w:shd w:val="clear" w:color="auto" w:fill="F7F7F8"/>
                              </w:rPr>
                              <w:t>schemeID</w:t>
                            </w:r>
                            <w:r w:rsidR="008558E4" w:rsidRPr="00900443">
                              <w:rPr>
                                <w:sz w:val="20"/>
                                <w:szCs w:val="20"/>
                                <w:shd w:val="clear" w:color="auto" w:fill="F7F7F8"/>
                              </w:rPr>
                              <w:t>=</w:t>
                            </w:r>
                            <w:r w:rsidR="008558E4" w:rsidRPr="00900443">
                              <w:rPr>
                                <w:rStyle w:val="delimiter"/>
                                <w:rFonts w:ascii="Courier New" w:hAnsi="Courier New" w:cs="Courier New"/>
                                <w:color w:val="DD1144"/>
                                <w:sz w:val="20"/>
                                <w:szCs w:val="20"/>
                                <w:shd w:val="clear" w:color="auto" w:fill="F7F7F8"/>
                              </w:rPr>
                              <w:t>"</w:t>
                            </w:r>
                            <w:r w:rsidR="008558E4" w:rsidRPr="00900443">
                              <w:rPr>
                                <w:rStyle w:val="content"/>
                                <w:rFonts w:ascii="Courier New" w:hAnsi="Courier New" w:cs="Courier New"/>
                                <w:color w:val="DD1144"/>
                                <w:sz w:val="20"/>
                                <w:szCs w:val="20"/>
                                <w:shd w:val="clear" w:color="auto" w:fill="F7F7F8"/>
                              </w:rPr>
                              <w:t>00</w:t>
                            </w:r>
                            <w:r w:rsidR="00D3024A" w:rsidRPr="00900443">
                              <w:rPr>
                                <w:rStyle w:val="content"/>
                                <w:rFonts w:ascii="Courier New" w:hAnsi="Courier New" w:cs="Courier New"/>
                                <w:color w:val="DD1144"/>
                                <w:sz w:val="20"/>
                                <w:szCs w:val="20"/>
                                <w:shd w:val="clear" w:color="auto" w:fill="F7F7F8"/>
                              </w:rPr>
                              <w:t>88</w:t>
                            </w:r>
                            <w:r w:rsidR="008558E4" w:rsidRPr="00900443">
                              <w:rPr>
                                <w:rStyle w:val="delimiter"/>
                                <w:rFonts w:ascii="Courier New" w:hAnsi="Courier New" w:cs="Courier New"/>
                                <w:color w:val="DD1144"/>
                                <w:sz w:val="20"/>
                                <w:szCs w:val="20"/>
                                <w:shd w:val="clear" w:color="auto" w:fill="F7F7F8"/>
                              </w:rPr>
                              <w:t>"</w:t>
                            </w:r>
                            <w:r w:rsidR="008558E4" w:rsidRPr="00900443">
                              <w:rPr>
                                <w:rStyle w:val="tag"/>
                                <w:rFonts w:ascii="Courier New" w:hAnsi="Courier New" w:cs="Courier New"/>
                                <w:color w:val="008080"/>
                                <w:sz w:val="20"/>
                                <w:szCs w:val="20"/>
                                <w:shd w:val="clear" w:color="auto" w:fill="F7F7F8"/>
                              </w:rPr>
                              <w:t>&gt;</w:t>
                            </w:r>
                            <w:r w:rsidR="00D3024A" w:rsidRPr="00900443">
                              <w:rPr>
                                <w:sz w:val="20"/>
                                <w:szCs w:val="20"/>
                              </w:rPr>
                              <w:t xml:space="preserve"> </w:t>
                            </w:r>
                            <w:r w:rsidR="00D3024A" w:rsidRPr="00EF5CCA">
                              <w:rPr>
                                <w:rFonts w:ascii="Courier New" w:hAnsi="Courier New" w:cs="Courier New"/>
                                <w:sz w:val="20"/>
                                <w:szCs w:val="20"/>
                                <w:shd w:val="clear" w:color="auto" w:fill="F7F7F8"/>
                              </w:rPr>
                              <w:t>0099299000006</w:t>
                            </w:r>
                            <w:r w:rsidR="008558E4" w:rsidRPr="00900443">
                              <w:rPr>
                                <w:rStyle w:val="tag"/>
                                <w:rFonts w:ascii="Courier New" w:hAnsi="Courier New" w:cs="Courier New"/>
                                <w:color w:val="008080"/>
                                <w:sz w:val="20"/>
                                <w:szCs w:val="20"/>
                                <w:shd w:val="clear" w:color="auto" w:fill="F7F7F8"/>
                              </w:rPr>
                              <w:t>&lt;/cbc:ID&gt;</w:t>
                            </w:r>
                            <w:r w:rsidR="002971D6" w:rsidRPr="00900443">
                              <w:rPr>
                                <w:rFonts w:ascii="Wingdings 2" w:hAnsi="Wingdings 2"/>
                                <w:sz w:val="20"/>
                                <w:szCs w:val="20"/>
                              </w:rPr>
                              <w:t xml:space="preserve"> v</w:t>
                            </w:r>
                          </w:p>
                          <w:p w14:paraId="6B728114" w14:textId="544C9A62"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&lt;/cac:PartyIdentification&gt;</w:t>
                            </w:r>
                          </w:p>
                          <w:p w14:paraId="3A77987E" w14:textId="3433EC84"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&lt;cac:PartyName&gt;</w:t>
                            </w:r>
                          </w:p>
                          <w:p w14:paraId="77896CAC" w14:textId="7F73BDBA"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&lt;cbc:Name&gt;</w:t>
                            </w:r>
                            <w:r w:rsidR="00D3024A" w:rsidRPr="00EF5CCA">
                              <w:rPr>
                                <w:rFonts w:ascii="Courier New" w:hAnsi="Courier New" w:cs="Courier New"/>
                                <w:sz w:val="20"/>
                                <w:szCs w:val="20"/>
                                <w:shd w:val="clear" w:color="auto" w:fill="F7F7F8"/>
                              </w:rPr>
                              <w:t>Mitusi &amp; Co.Ltd.</w:t>
                            </w:r>
                            <w:r w:rsidR="008558E4" w:rsidRPr="00EF5CCA">
                              <w:rPr>
                                <w:rStyle w:val="tag"/>
                                <w:rFonts w:ascii="Courier New" w:hAnsi="Courier New" w:cs="Courier New"/>
                                <w:color w:val="008080"/>
                                <w:sz w:val="20"/>
                                <w:szCs w:val="20"/>
                                <w:shd w:val="clear" w:color="auto" w:fill="F7F7F8"/>
                              </w:rPr>
                              <w:t>&lt;/</w:t>
                            </w:r>
                            <w:r w:rsidR="008558E4" w:rsidRPr="00900443">
                              <w:rPr>
                                <w:rStyle w:val="tag"/>
                                <w:rFonts w:ascii="Courier New" w:hAnsi="Courier New" w:cs="Courier New"/>
                                <w:color w:val="008080"/>
                                <w:sz w:val="20"/>
                                <w:szCs w:val="20"/>
                                <w:shd w:val="clear" w:color="auto" w:fill="F7F7F8"/>
                              </w:rPr>
                              <w:t>cbc:Name&gt;</w:t>
                            </w:r>
                            <w:r w:rsidR="002971D6" w:rsidRPr="00900443">
                              <w:rPr>
                                <w:rFonts w:ascii="Wingdings 2" w:hAnsi="Wingdings 2"/>
                                <w:sz w:val="20"/>
                                <w:szCs w:val="20"/>
                              </w:rPr>
                              <w:t xml:space="preserve"> w</w:t>
                            </w:r>
                          </w:p>
                          <w:p w14:paraId="7DD96827" w14:textId="40FD6496" w:rsidR="00130302" w:rsidRPr="00900443"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&lt;/cac:PartyName&gt;</w:t>
                            </w:r>
                          </w:p>
                          <w:p w14:paraId="24DF1D44" w14:textId="6803FB05"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&lt;cac:PostalAddress&gt;</w:t>
                            </w:r>
                            <w:r w:rsidR="008558E4" w:rsidRPr="00900443">
                              <w:rPr>
                                <w:sz w:val="20"/>
                                <w:szCs w:val="20"/>
                                <w:shd w:val="clear" w:color="auto" w:fill="F7F7F8"/>
                              </w:rPr>
                              <w:t xml:space="preserve"> </w:t>
                            </w:r>
                          </w:p>
                          <w:p w14:paraId="4416037E" w14:textId="1707574E"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&lt;cbc:StreetName&gt;</w:t>
                            </w:r>
                            <w:r w:rsidR="00D3024A" w:rsidRPr="00EF5CCA">
                              <w:rPr>
                                <w:rFonts w:ascii="Courier New" w:hAnsi="Courier New" w:cs="Courier New"/>
                                <w:sz w:val="20"/>
                                <w:szCs w:val="20"/>
                                <w:shd w:val="clear" w:color="auto" w:fill="F7F7F8"/>
                              </w:rPr>
                              <w:t>Bldf. 2-1 Ohtemachi 1-chome Chiyoda-ku</w:t>
                            </w:r>
                            <w:r w:rsidR="008558E4" w:rsidRPr="00900443">
                              <w:rPr>
                                <w:rStyle w:val="tag"/>
                                <w:rFonts w:ascii="Courier New" w:hAnsi="Courier New" w:cs="Courier New"/>
                                <w:color w:val="008080"/>
                                <w:sz w:val="20"/>
                                <w:szCs w:val="20"/>
                                <w:shd w:val="clear" w:color="auto" w:fill="F7F7F8"/>
                              </w:rPr>
                              <w:t>&lt;/cbc:StreetName&gt;</w:t>
                            </w:r>
                          </w:p>
                          <w:p w14:paraId="5C415193" w14:textId="74EA8723" w:rsidR="004E5F0E" w:rsidRPr="00EF723F" w:rsidRDefault="004E5F0E" w:rsidP="00900443">
                            <w:pPr>
                              <w:rPr>
                                <w:rFonts w:ascii="Courier New" w:hAnsi="Courier New" w:cs="Courier New"/>
                                <w:color w:val="008080"/>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&lt;cbc:AdditionalStreetName&gt;&lt;/cbc:AdditionalStreetName&gt;</w:t>
                            </w:r>
                            <w:r w:rsidR="008558E4" w:rsidRPr="00900443">
                              <w:rPr>
                                <w:sz w:val="20"/>
                                <w:szCs w:val="20"/>
                                <w:shd w:val="clear" w:color="auto" w:fill="F7F7F8"/>
                              </w:rPr>
                              <w:t xml:space="preserve"> </w:t>
                            </w:r>
                            <w:r w:rsidR="00130302" w:rsidRPr="00900443">
                              <w:rPr>
                                <w:sz w:val="20"/>
                                <w:szCs w:val="20"/>
                                <w:shd w:val="clear" w:color="auto" w:fill="F7F7F8"/>
                              </w:rPr>
                              <w:t xml:space="preserve"> </w:t>
                            </w:r>
                          </w:p>
                          <w:p w14:paraId="1C3DCCBF" w14:textId="28B91615"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&lt;cbc:CityName&gt;</w:t>
                            </w:r>
                            <w:r w:rsidR="00D3024A" w:rsidRPr="00EF5CCA">
                              <w:rPr>
                                <w:rFonts w:ascii="Courier New" w:hAnsi="Courier New" w:cs="Courier New"/>
                                <w:sz w:val="20"/>
                                <w:szCs w:val="20"/>
                                <w:shd w:val="clear" w:color="auto" w:fill="F7F7F8"/>
                              </w:rPr>
                              <w:t>Tokyo</w:t>
                            </w:r>
                            <w:r w:rsidR="008558E4" w:rsidRPr="00900443">
                              <w:rPr>
                                <w:rStyle w:val="tag"/>
                                <w:rFonts w:ascii="Courier New" w:hAnsi="Courier New" w:cs="Courier New"/>
                                <w:color w:val="008080"/>
                                <w:sz w:val="20"/>
                                <w:szCs w:val="20"/>
                                <w:shd w:val="clear" w:color="auto" w:fill="F7F7F8"/>
                              </w:rPr>
                              <w:t>&lt;/cbc:CityName&gt;</w:t>
                            </w:r>
                          </w:p>
                          <w:p w14:paraId="47F544C0" w14:textId="317EA4AA"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&lt;cbc:PostalZone&gt;</w:t>
                            </w:r>
                            <w:r w:rsidR="00D3024A" w:rsidRPr="00EF5CCA">
                              <w:rPr>
                                <w:rFonts w:ascii="Courier New" w:hAnsi="Courier New" w:cs="Courier New"/>
                                <w:sz w:val="20"/>
                                <w:szCs w:val="20"/>
                                <w:shd w:val="clear" w:color="auto" w:fill="F7F7F8"/>
                              </w:rPr>
                              <w:t>100-0004</w:t>
                            </w:r>
                            <w:r w:rsidR="008558E4" w:rsidRPr="00900443">
                              <w:rPr>
                                <w:rStyle w:val="tag"/>
                                <w:rFonts w:ascii="Courier New" w:hAnsi="Courier New" w:cs="Courier New"/>
                                <w:color w:val="008080"/>
                                <w:sz w:val="20"/>
                                <w:szCs w:val="20"/>
                                <w:shd w:val="clear" w:color="auto" w:fill="F7F7F8"/>
                              </w:rPr>
                              <w:t>&lt;/cbc:PostalZone&gt;</w:t>
                            </w:r>
                          </w:p>
                          <w:p w14:paraId="518ABEB0" w14:textId="57393AD5"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&lt;cac:AddressLine&gt;</w:t>
                            </w:r>
                          </w:p>
                          <w:p w14:paraId="5B8800CC" w14:textId="64A14C05"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&lt;cbc:Line&gt;</w:t>
                            </w:r>
                            <w:r w:rsidR="008558E4" w:rsidRPr="00EF5CCA">
                              <w:rPr>
                                <w:rFonts w:ascii="Courier New" w:hAnsi="Courier New" w:cs="Courier New"/>
                                <w:sz w:val="20"/>
                                <w:szCs w:val="20"/>
                                <w:shd w:val="clear" w:color="auto" w:fill="F7F7F8"/>
                              </w:rPr>
                              <w:t>Third line</w:t>
                            </w:r>
                            <w:r w:rsidR="008558E4" w:rsidRPr="00900443">
                              <w:rPr>
                                <w:rStyle w:val="tag"/>
                                <w:rFonts w:ascii="Courier New" w:hAnsi="Courier New" w:cs="Courier New"/>
                                <w:color w:val="008080"/>
                                <w:sz w:val="20"/>
                                <w:szCs w:val="20"/>
                                <w:shd w:val="clear" w:color="auto" w:fill="F7F7F8"/>
                              </w:rPr>
                              <w:t>&lt;/cbc:Line&gt;</w:t>
                            </w:r>
                          </w:p>
                          <w:p w14:paraId="02FD9379" w14:textId="6986ED99"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&lt;/cac:AddressLine&gt;</w:t>
                            </w:r>
                          </w:p>
                          <w:p w14:paraId="55711DCA" w14:textId="3699AFC4"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&lt;cac:Country&gt;</w:t>
                            </w:r>
                          </w:p>
                          <w:p w14:paraId="45269B76" w14:textId="73896D5C"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&lt;cbc:IdentificationCode&gt;</w:t>
                            </w:r>
                            <w:r w:rsidR="00D3024A" w:rsidRPr="00EF5CCA">
                              <w:rPr>
                                <w:rFonts w:ascii="Courier New" w:hAnsi="Courier New" w:cs="Courier New"/>
                                <w:sz w:val="20"/>
                                <w:szCs w:val="20"/>
                                <w:shd w:val="clear" w:color="auto" w:fill="F7F7F8"/>
                              </w:rPr>
                              <w:t>JP</w:t>
                            </w:r>
                            <w:r w:rsidR="008558E4" w:rsidRPr="00900443">
                              <w:rPr>
                                <w:rStyle w:val="tag"/>
                                <w:rFonts w:ascii="Courier New" w:hAnsi="Courier New" w:cs="Courier New"/>
                                <w:color w:val="008080"/>
                                <w:sz w:val="20"/>
                                <w:szCs w:val="20"/>
                                <w:shd w:val="clear" w:color="auto" w:fill="F7F7F8"/>
                              </w:rPr>
                              <w:t>&lt;/cbc:IdentificationCode&gt;</w:t>
                            </w:r>
                            <w:r w:rsidR="002971D6" w:rsidRPr="00900443">
                              <w:rPr>
                                <w:rFonts w:ascii="Wingdings 2" w:hAnsi="Wingdings 2"/>
                                <w:sz w:val="20"/>
                                <w:szCs w:val="20"/>
                              </w:rPr>
                              <w:t xml:space="preserve"> x</w:t>
                            </w:r>
                          </w:p>
                          <w:p w14:paraId="386FD61A" w14:textId="18892FB1"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&lt;/cac:Country&gt;</w:t>
                            </w:r>
                          </w:p>
                          <w:p w14:paraId="3D107791" w14:textId="77777777"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&lt;/cac:PostalAddress&gt;</w:t>
                            </w:r>
                          </w:p>
                          <w:p w14:paraId="02788EE2" w14:textId="77777777"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&lt;cac:PartyTaxScheme&gt;</w:t>
                            </w:r>
                          </w:p>
                          <w:p w14:paraId="2321EDB6" w14:textId="234096B3"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&lt;cbc:CompanyID&gt;</w:t>
                            </w:r>
                            <w:r w:rsidR="007E1165" w:rsidRPr="00EF5CCA">
                              <w:rPr>
                                <w:rFonts w:ascii="Courier New" w:hAnsi="Courier New" w:cs="Courier New"/>
                                <w:sz w:val="20"/>
                                <w:szCs w:val="20"/>
                                <w:shd w:val="clear" w:color="auto" w:fill="F7F7F8"/>
                              </w:rPr>
                              <w:t>1010001008767</w:t>
                            </w:r>
                            <w:r w:rsidR="007E1165" w:rsidRP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&lt;/cbc:CompanyID&gt;</w:t>
                            </w:r>
                            <w:r w:rsidR="002971D6" w:rsidRPr="00900443">
                              <w:rPr>
                                <w:rFonts w:ascii="Wingdings 2" w:hAnsi="Wingdings 2"/>
                                <w:sz w:val="20"/>
                                <w:szCs w:val="20"/>
                              </w:rPr>
                              <w:t xml:space="preserve"> y</w:t>
                            </w:r>
                          </w:p>
                          <w:p w14:paraId="7ED9BBEA" w14:textId="3A04DAAD"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&lt;cac:TaxScheme&gt;</w:t>
                            </w:r>
                          </w:p>
                          <w:p w14:paraId="28B44C61" w14:textId="18A43A58"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&lt;cbc:ID&gt;</w:t>
                            </w:r>
                            <w:r w:rsidR="007E1165" w:rsidRPr="00EF5CCA">
                              <w:rPr>
                                <w:rFonts w:ascii="Courier New" w:hAnsi="Courier New" w:cs="Courier New"/>
                                <w:sz w:val="20"/>
                                <w:szCs w:val="20"/>
                                <w:shd w:val="clear" w:color="auto" w:fill="F7F7F8"/>
                              </w:rPr>
                              <w:t>VA</w:t>
                            </w:r>
                            <w:r w:rsidR="008558E4" w:rsidRPr="00EF5CCA">
                              <w:rPr>
                                <w:rFonts w:ascii="Courier New" w:hAnsi="Courier New" w:cs="Courier New"/>
                                <w:sz w:val="20"/>
                                <w:szCs w:val="20"/>
                                <w:shd w:val="clear" w:color="auto" w:fill="F7F7F8"/>
                              </w:rPr>
                              <w:t>T</w:t>
                            </w:r>
                            <w:r w:rsidR="008558E4" w:rsidRPr="00900443">
                              <w:rPr>
                                <w:rStyle w:val="tag"/>
                                <w:rFonts w:ascii="Courier New" w:hAnsi="Courier New" w:cs="Courier New"/>
                                <w:color w:val="008080"/>
                                <w:sz w:val="20"/>
                                <w:szCs w:val="20"/>
                                <w:shd w:val="clear" w:color="auto" w:fill="F7F7F8"/>
                              </w:rPr>
                              <w:t>&lt;/cbc:ID&gt;</w:t>
                            </w:r>
                            <w:r w:rsidR="002971D6" w:rsidRPr="00900443">
                              <w:rPr>
                                <w:rFonts w:ascii="Wingdings 2" w:hAnsi="Wingdings 2"/>
                                <w:sz w:val="20"/>
                                <w:szCs w:val="20"/>
                              </w:rPr>
                              <w:t xml:space="preserve"> z</w:t>
                            </w:r>
                          </w:p>
                          <w:p w14:paraId="07D083C8" w14:textId="0C7950AF"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&lt;/cac:TaxScheme&gt;</w:t>
                            </w:r>
                            <w:r w:rsidR="008558E4" w:rsidRPr="00900443">
                              <w:rPr>
                                <w:sz w:val="20"/>
                                <w:szCs w:val="20"/>
                                <w:shd w:val="clear" w:color="auto" w:fill="F7F7F8"/>
                              </w:rPr>
                              <w:t xml:space="preserve"> </w:t>
                            </w:r>
                          </w:p>
                          <w:p w14:paraId="00A00674" w14:textId="15351C31"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&lt;/cac:PartyTaxScheme&gt;</w:t>
                            </w:r>
                          </w:p>
                          <w:p w14:paraId="4271570F" w14:textId="41B9FB15" w:rsidR="00EF723F" w:rsidRDefault="00C37B9C"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&lt;cac:PartyLegalEntity&gt;</w:t>
                            </w:r>
                            <w:r w:rsidR="008558E4" w:rsidRPr="00900443">
                              <w:rPr>
                                <w:sz w:val="20"/>
                                <w:szCs w:val="20"/>
                                <w:shd w:val="clear" w:color="auto" w:fill="F7F7F8"/>
                              </w:rPr>
                              <w:t xml:space="preserve"> </w:t>
                            </w:r>
                          </w:p>
                          <w:p w14:paraId="51EC9221" w14:textId="18F560BF" w:rsidR="00EF723F" w:rsidRDefault="00EF723F" w:rsidP="00900443">
                            <w:pPr>
                              <w:rPr>
                                <w:sz w:val="20"/>
                                <w:szCs w:val="20"/>
                                <w:shd w:val="clear" w:color="auto" w:fill="F7F7F8"/>
                              </w:rPr>
                            </w:pPr>
                            <w:r>
                              <w:rPr>
                                <w:sz w:val="20"/>
                                <w:szCs w:val="20"/>
                                <w:shd w:val="clear" w:color="auto" w:fill="F7F7F8"/>
                              </w:rPr>
                              <w:t xml:space="preserve">      </w:t>
                            </w:r>
                            <w:r w:rsidR="00C37B9C">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&lt;cbc:RegistrationName&gt;</w:t>
                            </w:r>
                            <w:r w:rsidR="002971D6" w:rsidRPr="00900443">
                              <w:rPr>
                                <w:sz w:val="20"/>
                                <w:szCs w:val="20"/>
                                <w:shd w:val="clear" w:color="auto" w:fill="F7F7F8"/>
                              </w:rPr>
                              <w:t xml:space="preserve"> </w:t>
                            </w:r>
                            <w:r w:rsidR="002971D6" w:rsidRPr="00EF5CCA">
                              <w:rPr>
                                <w:rFonts w:ascii="Courier New" w:hAnsi="Courier New" w:cs="Courier New"/>
                                <w:sz w:val="20"/>
                                <w:szCs w:val="20"/>
                                <w:shd w:val="clear" w:color="auto" w:fill="F7F7F8"/>
                              </w:rPr>
                              <w:t>Mitusi &amp; Co.Ltd.</w:t>
                            </w:r>
                            <w:r w:rsidR="008558E4" w:rsidRPr="00EF5CCA">
                              <w:rPr>
                                <w:rStyle w:val="tag"/>
                                <w:rFonts w:ascii="Courier New" w:hAnsi="Courier New" w:cs="Courier New"/>
                                <w:color w:val="008080"/>
                                <w:sz w:val="20"/>
                                <w:szCs w:val="20"/>
                                <w:shd w:val="clear" w:color="auto" w:fill="F7F7F8"/>
                              </w:rPr>
                              <w:t>&lt;/</w:t>
                            </w:r>
                            <w:r w:rsidR="008558E4" w:rsidRPr="00900443">
                              <w:rPr>
                                <w:rStyle w:val="tag"/>
                                <w:rFonts w:ascii="Courier New" w:hAnsi="Courier New" w:cs="Courier New"/>
                                <w:color w:val="008080"/>
                                <w:sz w:val="20"/>
                                <w:szCs w:val="20"/>
                                <w:shd w:val="clear" w:color="auto" w:fill="F7F7F8"/>
                              </w:rPr>
                              <w:t>cbc:RegistrationName&gt;</w:t>
                            </w:r>
                            <w:r w:rsidR="008558E4" w:rsidRPr="00900443">
                              <w:rPr>
                                <w:sz w:val="20"/>
                                <w:szCs w:val="20"/>
                                <w:shd w:val="clear" w:color="auto" w:fill="F7F7F8"/>
                              </w:rPr>
                              <w:t xml:space="preserve"> </w:t>
                            </w:r>
                            <w:r w:rsidR="002971D6" w:rsidRPr="00900443">
                              <w:rPr>
                                <w:rFonts w:ascii="Wingdings 2" w:hAnsi="Wingdings 2"/>
                                <w:sz w:val="20"/>
                                <w:szCs w:val="20"/>
                              </w:rPr>
                              <w:t>{</w:t>
                            </w:r>
                          </w:p>
                          <w:p w14:paraId="4E759538" w14:textId="11774A0A" w:rsidR="00EF723F" w:rsidRDefault="00EF723F" w:rsidP="00900443">
                            <w:pPr>
                              <w:rPr>
                                <w:sz w:val="20"/>
                                <w:szCs w:val="20"/>
                                <w:shd w:val="clear" w:color="auto" w:fill="F7F7F8"/>
                              </w:rPr>
                            </w:pPr>
                            <w:r>
                              <w:rPr>
                                <w:sz w:val="20"/>
                                <w:szCs w:val="20"/>
                                <w:shd w:val="clear" w:color="auto" w:fill="F7F7F8"/>
                              </w:rPr>
                              <w:t xml:space="preserve">      </w:t>
                            </w:r>
                            <w:r w:rsidR="00C37B9C">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&lt;cbc:CompanyID</w:t>
                            </w:r>
                            <w:r w:rsidR="008558E4" w:rsidRPr="00900443">
                              <w:rPr>
                                <w:sz w:val="20"/>
                                <w:szCs w:val="20"/>
                                <w:shd w:val="clear" w:color="auto" w:fill="F7F7F8"/>
                              </w:rPr>
                              <w:t xml:space="preserve"> </w:t>
                            </w:r>
                            <w:r w:rsidR="008558E4" w:rsidRPr="00900443">
                              <w:rPr>
                                <w:rStyle w:val="attribute-name"/>
                                <w:rFonts w:ascii="Courier New" w:hAnsi="Courier New" w:cs="Courier New"/>
                                <w:color w:val="000080"/>
                                <w:sz w:val="20"/>
                                <w:szCs w:val="20"/>
                                <w:shd w:val="clear" w:color="auto" w:fill="F7F7F8"/>
                              </w:rPr>
                              <w:t>schemeID</w:t>
                            </w:r>
                            <w:r w:rsidR="008558E4" w:rsidRPr="00900443">
                              <w:rPr>
                                <w:sz w:val="20"/>
                                <w:szCs w:val="20"/>
                                <w:shd w:val="clear" w:color="auto" w:fill="F7F7F8"/>
                              </w:rPr>
                              <w:t>=</w:t>
                            </w:r>
                            <w:r w:rsidR="008558E4" w:rsidRPr="00900443">
                              <w:rPr>
                                <w:rStyle w:val="delimiter"/>
                                <w:rFonts w:ascii="Courier New" w:hAnsi="Courier New" w:cs="Courier New"/>
                                <w:color w:val="DD1144"/>
                                <w:sz w:val="20"/>
                                <w:szCs w:val="20"/>
                                <w:shd w:val="clear" w:color="auto" w:fill="F7F7F8"/>
                              </w:rPr>
                              <w:t>"</w:t>
                            </w:r>
                            <w:r w:rsidR="008558E4" w:rsidRPr="00900443">
                              <w:rPr>
                                <w:rStyle w:val="content"/>
                                <w:rFonts w:ascii="Courier New" w:hAnsi="Courier New" w:cs="Courier New"/>
                                <w:color w:val="DD1144"/>
                                <w:sz w:val="20"/>
                                <w:szCs w:val="20"/>
                                <w:shd w:val="clear" w:color="auto" w:fill="F7F7F8"/>
                              </w:rPr>
                              <w:t>0</w:t>
                            </w:r>
                            <w:r w:rsidR="00105679" w:rsidRPr="00900443">
                              <w:rPr>
                                <w:rStyle w:val="content"/>
                                <w:rFonts w:ascii="Courier New" w:hAnsi="Courier New" w:cs="Courier New"/>
                                <w:color w:val="DD1144"/>
                                <w:sz w:val="20"/>
                                <w:szCs w:val="20"/>
                                <w:shd w:val="clear" w:color="auto" w:fill="F7F7F8"/>
                              </w:rPr>
                              <w:t>088</w:t>
                            </w:r>
                            <w:r w:rsidR="008558E4" w:rsidRPr="00900443">
                              <w:rPr>
                                <w:rStyle w:val="delimiter"/>
                                <w:rFonts w:ascii="Courier New" w:hAnsi="Courier New" w:cs="Courier New"/>
                                <w:color w:val="DD1144"/>
                                <w:sz w:val="20"/>
                                <w:szCs w:val="20"/>
                                <w:shd w:val="clear" w:color="auto" w:fill="F7F7F8"/>
                              </w:rPr>
                              <w:t>"</w:t>
                            </w:r>
                            <w:r w:rsidR="008558E4" w:rsidRPr="00900443">
                              <w:rPr>
                                <w:rStyle w:val="tag"/>
                                <w:rFonts w:ascii="Courier New" w:hAnsi="Courier New" w:cs="Courier New"/>
                                <w:color w:val="008080"/>
                                <w:sz w:val="20"/>
                                <w:szCs w:val="20"/>
                                <w:shd w:val="clear" w:color="auto" w:fill="F7F7F8"/>
                              </w:rPr>
                              <w:t>&gt;</w:t>
                            </w:r>
                            <w:r w:rsidR="00105679" w:rsidRPr="00EF5CCA">
                              <w:rPr>
                                <w:rFonts w:ascii="Courier New" w:hAnsi="Courier New" w:cs="Courier New"/>
                                <w:sz w:val="20"/>
                                <w:szCs w:val="20"/>
                                <w:shd w:val="clear" w:color="auto" w:fill="F7F7F8"/>
                              </w:rPr>
                              <w:t>0099299000006</w:t>
                            </w:r>
                            <w:r w:rsidR="008558E4" w:rsidRPr="00900443">
                              <w:rPr>
                                <w:rStyle w:val="tag"/>
                                <w:rFonts w:ascii="Courier New" w:hAnsi="Courier New" w:cs="Courier New"/>
                                <w:color w:val="008080"/>
                                <w:sz w:val="20"/>
                                <w:szCs w:val="20"/>
                                <w:shd w:val="clear" w:color="auto" w:fill="F7F7F8"/>
                              </w:rPr>
                              <w:t>&lt;/cbc:CompanyID&gt;</w:t>
                            </w:r>
                            <w:r w:rsidR="002971D6" w:rsidRPr="00900443">
                              <w:rPr>
                                <w:rFonts w:ascii="Wingdings 2" w:hAnsi="Wingdings 2"/>
                                <w:sz w:val="20"/>
                                <w:szCs w:val="20"/>
                              </w:rPr>
                              <w:t>|</w:t>
                            </w:r>
                          </w:p>
                          <w:p w14:paraId="3942AD94" w14:textId="0991B2FB" w:rsidR="00EF723F"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&lt;/cac:PartyLegalEntity&gt;</w:t>
                            </w:r>
                            <w:r w:rsidR="008558E4" w:rsidRPr="00900443">
                              <w:rPr>
                                <w:sz w:val="20"/>
                                <w:szCs w:val="20"/>
                                <w:shd w:val="clear" w:color="auto" w:fill="F7F7F8"/>
                              </w:rPr>
                              <w:t xml:space="preserve"> </w:t>
                            </w:r>
                          </w:p>
                          <w:p w14:paraId="184E4754" w14:textId="4D3496A5" w:rsidR="00EF723F"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&lt;cac:Contact&gt;</w:t>
                            </w:r>
                            <w:r w:rsidR="002971D6" w:rsidRPr="00900443">
                              <w:rPr>
                                <w:rFonts w:ascii="Wingdings 2" w:hAnsi="Wingdings 2"/>
                                <w:sz w:val="20"/>
                                <w:szCs w:val="20"/>
                              </w:rPr>
                              <w:t>}</w:t>
                            </w:r>
                          </w:p>
                          <w:p w14:paraId="3B9AEFBA" w14:textId="53BA5D37" w:rsidR="00EF723F"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&lt;cbc:Name&gt;</w:t>
                            </w:r>
                            <w:r w:rsidR="002971D6" w:rsidRPr="00EF5CCA">
                              <w:rPr>
                                <w:rStyle w:val="tag"/>
                                <w:rFonts w:ascii="Courier New" w:hAnsi="Courier New" w:cs="Courier New"/>
                                <w:color w:val="000000" w:themeColor="text1"/>
                                <w:sz w:val="20"/>
                                <w:szCs w:val="20"/>
                                <w:shd w:val="clear" w:color="auto" w:fill="F7F7F8"/>
                              </w:rPr>
                              <w:t>Kenichi Hori</w:t>
                            </w:r>
                            <w:r w:rsidR="008558E4" w:rsidRPr="00900443">
                              <w:rPr>
                                <w:rStyle w:val="tag"/>
                                <w:rFonts w:ascii="Courier New" w:hAnsi="Courier New" w:cs="Courier New"/>
                                <w:color w:val="008080"/>
                                <w:sz w:val="20"/>
                                <w:szCs w:val="20"/>
                                <w:shd w:val="clear" w:color="auto" w:fill="F7F7F8"/>
                              </w:rPr>
                              <w:t>&lt;/cbc:Name&gt;</w:t>
                            </w:r>
                          </w:p>
                          <w:p w14:paraId="15E30A4D" w14:textId="49B928AF" w:rsidR="00EF723F" w:rsidRDefault="00EF723F" w:rsidP="004E5F0E">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&lt;cbc:Telephone</w:t>
                            </w:r>
                            <w:r w:rsidR="008558E4" w:rsidRPr="00EF5CCA">
                              <w:rPr>
                                <w:rStyle w:val="tag"/>
                                <w:rFonts w:ascii="Courier New" w:hAnsi="Courier New" w:cs="Courier New"/>
                                <w:color w:val="008080"/>
                                <w:sz w:val="20"/>
                                <w:szCs w:val="20"/>
                                <w:shd w:val="clear" w:color="auto" w:fill="F7F7F8"/>
                              </w:rPr>
                              <w:t>&gt;</w:t>
                            </w:r>
                            <w:r w:rsidR="002971D6" w:rsidRPr="00EF5CCA">
                              <w:rPr>
                                <w:rFonts w:ascii="Courier New" w:hAnsi="Courier New" w:cs="Courier New"/>
                                <w:sz w:val="20"/>
                                <w:szCs w:val="20"/>
                                <w:shd w:val="clear" w:color="auto" w:fill="F7F7F8"/>
                              </w:rPr>
                              <w:t>+81(3)3285-1111</w:t>
                            </w:r>
                            <w:r w:rsidR="008558E4" w:rsidRPr="00900443">
                              <w:rPr>
                                <w:rStyle w:val="tag"/>
                                <w:rFonts w:ascii="Courier New" w:hAnsi="Courier New" w:cs="Courier New"/>
                                <w:color w:val="008080"/>
                                <w:sz w:val="20"/>
                                <w:szCs w:val="20"/>
                                <w:shd w:val="clear" w:color="auto" w:fill="F7F7F8"/>
                              </w:rPr>
                              <w:t>&lt;/cbc:Telephone&gt;</w:t>
                            </w:r>
                            <w:r w:rsidR="008558E4" w:rsidRPr="00900443">
                              <w:rPr>
                                <w:sz w:val="20"/>
                                <w:szCs w:val="20"/>
                                <w:shd w:val="clear" w:color="auto" w:fill="F7F7F8"/>
                              </w:rPr>
                              <w:t xml:space="preserve"> </w:t>
                            </w:r>
                            <w:r>
                              <w:rPr>
                                <w:sz w:val="20"/>
                                <w:szCs w:val="20"/>
                                <w:shd w:val="clear" w:color="auto" w:fill="F7F7F8"/>
                              </w:rPr>
                              <w:t xml:space="preserve">      </w:t>
                            </w:r>
                          </w:p>
                          <w:p w14:paraId="60BE8D6C" w14:textId="4284D6EF" w:rsidR="00EF723F" w:rsidRDefault="00EF723F" w:rsidP="004E5F0E">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&lt;cbc:ElectronicMail&gt;</w:t>
                            </w:r>
                            <w:r w:rsidRPr="00EF5CCA">
                              <w:rPr>
                                <w:rFonts w:ascii="Courier New" w:hAnsi="Courier New" w:cs="Courier New"/>
                                <w:sz w:val="20"/>
                                <w:szCs w:val="20"/>
                                <w:shd w:val="clear" w:color="auto" w:fill="F7F7F8"/>
                              </w:rPr>
                              <w:t>mbrm.infotkzrm@mbrm.co.jp</w:t>
                            </w:r>
                            <w:r w:rsidRPr="00EF723F">
                              <w:rPr>
                                <w:rFonts w:ascii="Courier New" w:hAnsi="Courier New" w:cs="Courier New"/>
                                <w:color w:val="038080"/>
                                <w:sz w:val="20"/>
                                <w:szCs w:val="20"/>
                                <w:shd w:val="clear" w:color="auto" w:fill="F7F7F8"/>
                              </w:rPr>
                              <w:t>&lt;/cbc:ElectronicMail</w:t>
                            </w:r>
                            <w:r w:rsidR="008558E4" w:rsidRPr="00900443">
                              <w:rPr>
                                <w:rStyle w:val="tag"/>
                                <w:rFonts w:ascii="Courier New" w:hAnsi="Courier New" w:cs="Courier New"/>
                                <w:color w:val="008080"/>
                                <w:sz w:val="20"/>
                                <w:szCs w:val="20"/>
                                <w:shd w:val="clear" w:color="auto" w:fill="F7F7F8"/>
                              </w:rPr>
                              <w:t>&gt;</w:t>
                            </w:r>
                          </w:p>
                          <w:p w14:paraId="169F50E1" w14:textId="263229A4" w:rsidR="00EF723F" w:rsidRDefault="00EF723F" w:rsidP="00EF723F">
                            <w:pPr>
                              <w:rPr>
                                <w:sz w:val="20"/>
                                <w:szCs w:val="20"/>
                                <w:shd w:val="clear" w:color="auto" w:fill="F7F7F8"/>
                              </w:rPr>
                            </w:pPr>
                            <w:r>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w:t>
                            </w:r>
                            <w:r>
                              <w:rPr>
                                <w:rStyle w:val="tag"/>
                                <w:rFonts w:ascii="Courier New" w:hAnsi="Courier New" w:cs="Courier New"/>
                                <w:color w:val="008080"/>
                                <w:sz w:val="20"/>
                                <w:szCs w:val="20"/>
                                <w:shd w:val="clear" w:color="auto" w:fill="F7F7F8"/>
                              </w:rPr>
                              <w:t>/</w:t>
                            </w:r>
                            <w:r w:rsidRPr="00900443">
                              <w:rPr>
                                <w:rStyle w:val="tag"/>
                                <w:rFonts w:ascii="Courier New" w:hAnsi="Courier New" w:cs="Courier New"/>
                                <w:color w:val="008080"/>
                                <w:sz w:val="20"/>
                                <w:szCs w:val="20"/>
                                <w:shd w:val="clear" w:color="auto" w:fill="F7F7F8"/>
                              </w:rPr>
                              <w:t>cac:Contact&gt;</w:t>
                            </w:r>
                          </w:p>
                          <w:p w14:paraId="57BA6969" w14:textId="5F2E8B76" w:rsidR="00EF723F" w:rsidRDefault="00EF723F" w:rsidP="00EF723F">
                            <w:pPr>
                              <w:rPr>
                                <w:rStyle w:val="tag"/>
                                <w:rFonts w:ascii="Courier New" w:hAnsi="Courier New" w:cs="Courier New"/>
                                <w:color w:val="008080"/>
                                <w:sz w:val="20"/>
                                <w:szCs w:val="20"/>
                                <w:shd w:val="clear" w:color="auto" w:fill="F7F7F8"/>
                              </w:rPr>
                            </w:pPr>
                            <w:r>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w:t>
                            </w:r>
                            <w:r>
                              <w:rPr>
                                <w:rStyle w:val="tag"/>
                                <w:rFonts w:ascii="Courier New" w:hAnsi="Courier New" w:cs="Courier New"/>
                                <w:color w:val="008080"/>
                                <w:sz w:val="20"/>
                                <w:szCs w:val="20"/>
                                <w:shd w:val="clear" w:color="auto" w:fill="F7F7F8"/>
                              </w:rPr>
                              <w:t>/</w:t>
                            </w:r>
                            <w:r w:rsidRPr="00900443">
                              <w:rPr>
                                <w:rStyle w:val="tag"/>
                                <w:rFonts w:ascii="Courier New" w:hAnsi="Courier New" w:cs="Courier New"/>
                                <w:color w:val="008080"/>
                                <w:sz w:val="20"/>
                                <w:szCs w:val="20"/>
                                <w:shd w:val="clear" w:color="auto" w:fill="F7F7F8"/>
                              </w:rPr>
                              <w:t>cac:</w:t>
                            </w:r>
                            <w:r>
                              <w:rPr>
                                <w:rStyle w:val="tag"/>
                                <w:rFonts w:ascii="Courier New" w:hAnsi="Courier New" w:cs="Courier New"/>
                                <w:color w:val="008080"/>
                                <w:sz w:val="20"/>
                                <w:szCs w:val="20"/>
                                <w:shd w:val="clear" w:color="auto" w:fill="F7F7F8"/>
                              </w:rPr>
                              <w:t>Party</w:t>
                            </w:r>
                            <w:r w:rsidRPr="00900443">
                              <w:rPr>
                                <w:rStyle w:val="tag"/>
                                <w:rFonts w:ascii="Courier New" w:hAnsi="Courier New" w:cs="Courier New"/>
                                <w:color w:val="008080"/>
                                <w:sz w:val="20"/>
                                <w:szCs w:val="20"/>
                                <w:shd w:val="clear" w:color="auto" w:fill="F7F7F8"/>
                              </w:rPr>
                              <w:t>&gt;</w:t>
                            </w:r>
                          </w:p>
                          <w:p w14:paraId="4D673408" w14:textId="1712B10A" w:rsidR="008558E4" w:rsidRPr="00EF723F" w:rsidRDefault="00EF723F" w:rsidP="00EF723F">
                            <w:pPr>
                              <w:rPr>
                                <w:rFonts w:ascii="Open Sans" w:hAnsi="Open Sans"/>
                                <w:sz w:val="20"/>
                                <w:szCs w:val="20"/>
                                <w:shd w:val="clear" w:color="auto" w:fill="F7F7F8"/>
                              </w:rPr>
                            </w:pPr>
                            <w:r w:rsidRPr="00900443">
                              <w:rPr>
                                <w:rStyle w:val="tag"/>
                                <w:rFonts w:ascii="Courier New" w:hAnsi="Courier New" w:cs="Courier New"/>
                                <w:color w:val="008080"/>
                                <w:sz w:val="20"/>
                                <w:szCs w:val="20"/>
                                <w:shd w:val="clear" w:color="auto" w:fill="F7F7F8"/>
                              </w:rPr>
                              <w:t>&lt;</w:t>
                            </w:r>
                            <w:r>
                              <w:rPr>
                                <w:rStyle w:val="tag"/>
                                <w:rFonts w:ascii="Courier New" w:hAnsi="Courier New" w:cs="Courier New"/>
                                <w:color w:val="008080"/>
                                <w:sz w:val="20"/>
                                <w:szCs w:val="20"/>
                                <w:shd w:val="clear" w:color="auto" w:fill="F7F7F8"/>
                              </w:rPr>
                              <w:t>/</w:t>
                            </w:r>
                            <w:r w:rsidRPr="00900443">
                              <w:rPr>
                                <w:rStyle w:val="tag"/>
                                <w:rFonts w:ascii="Courier New" w:hAnsi="Courier New" w:cs="Courier New"/>
                                <w:color w:val="008080"/>
                                <w:sz w:val="20"/>
                                <w:szCs w:val="20"/>
                                <w:shd w:val="clear" w:color="auto" w:fill="F7F7F8"/>
                              </w:rPr>
                              <w:t>cac:</w:t>
                            </w:r>
                            <w:r>
                              <w:rPr>
                                <w:rStyle w:val="tag"/>
                                <w:rFonts w:ascii="Courier New" w:hAnsi="Courier New" w:cs="Courier New"/>
                                <w:color w:val="008080"/>
                                <w:sz w:val="20"/>
                                <w:szCs w:val="20"/>
                                <w:shd w:val="clear" w:color="auto" w:fill="F7F7F8"/>
                              </w:rPr>
                              <w:t>AccountingCustomerParty</w:t>
                            </w:r>
                            <w:r w:rsidRPr="00900443">
                              <w:rPr>
                                <w:rStyle w:val="tag"/>
                                <w:rFonts w:ascii="Courier New" w:hAnsi="Courier New" w:cs="Courier New"/>
                                <w:color w:val="008080"/>
                                <w:sz w:val="20"/>
                                <w:szCs w:val="20"/>
                                <w:shd w:val="clear" w:color="auto" w:fill="F7F7F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1BF25" id="Text Box 4" o:spid="_x0000_s1027" type="#_x0000_t202" style="position:absolute;margin-left:2.4pt;margin-top:12.9pt;width:502.8pt;height:45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" fillcolor="white [3201]" strokeweight=".5pt">
                <v:textbox>
                  <w:txbxContent>
                    <w:p w14:paraId="634B38A5" w14:textId="77777777" w:rsidR="004E5F0E" w:rsidRDefault="008558E4"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&lt;cac:AccountingCustomerParty&gt;</w:t>
                      </w:r>
                    </w:p>
                    <w:p w14:paraId="1F1346D7" w14:textId="77777777"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&lt;cac:Party&gt;</w:t>
                      </w:r>
                    </w:p>
                    <w:p w14:paraId="25FDADC7" w14:textId="641921AB" w:rsidR="00511A19" w:rsidRPr="00900443"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&lt;cbc:EndpointID</w:t>
                      </w:r>
                      <w:r w:rsidR="008558E4" w:rsidRPr="00900443">
                        <w:rPr>
                          <w:sz w:val="20"/>
                          <w:szCs w:val="20"/>
                          <w:shd w:val="clear" w:color="auto" w:fill="F7F7F8"/>
                        </w:rPr>
                        <w:t xml:space="preserve"> </w:t>
                      </w:r>
                      <w:r w:rsidR="008558E4" w:rsidRPr="00900443">
                        <w:rPr>
                          <w:rStyle w:val="attribute-name"/>
                          <w:rFonts w:ascii="Courier New" w:hAnsi="Courier New" w:cs="Courier New"/>
                          <w:color w:val="000080"/>
                          <w:sz w:val="20"/>
                          <w:szCs w:val="20"/>
                          <w:shd w:val="clear" w:color="auto" w:fill="F7F7F8"/>
                        </w:rPr>
                        <w:t>schemeID</w:t>
                      </w:r>
                      <w:r w:rsidR="008558E4" w:rsidRPr="00900443">
                        <w:rPr>
                          <w:sz w:val="20"/>
                          <w:szCs w:val="20"/>
                          <w:shd w:val="clear" w:color="auto" w:fill="F7F7F8"/>
                        </w:rPr>
                        <w:t>=</w:t>
                      </w:r>
                      <w:r w:rsidR="008558E4" w:rsidRPr="00900443">
                        <w:rPr>
                          <w:rStyle w:val="delimiter"/>
                          <w:rFonts w:ascii="Courier New" w:hAnsi="Courier New" w:cs="Courier New"/>
                          <w:color w:val="DD1144"/>
                          <w:sz w:val="20"/>
                          <w:szCs w:val="20"/>
                          <w:shd w:val="clear" w:color="auto" w:fill="F7F7F8"/>
                        </w:rPr>
                        <w:t>"</w:t>
                      </w:r>
                      <w:r w:rsidR="008558E4" w:rsidRPr="00900443">
                        <w:rPr>
                          <w:rStyle w:val="content"/>
                          <w:rFonts w:ascii="Courier New" w:hAnsi="Courier New" w:cs="Courier New"/>
                          <w:color w:val="DD1144"/>
                          <w:sz w:val="20"/>
                          <w:szCs w:val="20"/>
                          <w:shd w:val="clear" w:color="auto" w:fill="F7F7F8"/>
                        </w:rPr>
                        <w:t>00</w:t>
                      </w:r>
                      <w:r w:rsidR="00D3024A" w:rsidRPr="00900443">
                        <w:rPr>
                          <w:rStyle w:val="content"/>
                          <w:rFonts w:ascii="Courier New" w:hAnsi="Courier New" w:cs="Courier New"/>
                          <w:color w:val="DD1144"/>
                          <w:sz w:val="20"/>
                          <w:szCs w:val="20"/>
                          <w:shd w:val="clear" w:color="auto" w:fill="F7F7F8"/>
                        </w:rPr>
                        <w:t>88</w:t>
                      </w:r>
                      <w:r w:rsidR="008558E4" w:rsidRPr="00900443">
                        <w:rPr>
                          <w:rStyle w:val="delimiter"/>
                          <w:rFonts w:ascii="Courier New" w:hAnsi="Courier New" w:cs="Courier New"/>
                          <w:color w:val="DD1144"/>
                          <w:sz w:val="20"/>
                          <w:szCs w:val="20"/>
                          <w:shd w:val="clear" w:color="auto" w:fill="F7F7F8"/>
                        </w:rPr>
                        <w:t>"</w:t>
                      </w:r>
                      <w:r w:rsidR="008558E4" w:rsidRPr="00900443">
                        <w:rPr>
                          <w:rStyle w:val="tag"/>
                          <w:rFonts w:ascii="Courier New" w:hAnsi="Courier New" w:cs="Courier New"/>
                          <w:color w:val="008080"/>
                          <w:sz w:val="20"/>
                          <w:szCs w:val="20"/>
                          <w:shd w:val="clear" w:color="auto" w:fill="F7F7F8"/>
                        </w:rPr>
                        <w:t>&gt;</w:t>
                      </w:r>
                      <w:r w:rsidR="00D3024A" w:rsidRPr="00EF5CCA">
                        <w:rPr>
                          <w:rFonts w:ascii="Courier New" w:hAnsi="Courier New" w:cs="Courier New"/>
                          <w:sz w:val="20"/>
                          <w:szCs w:val="20"/>
                          <w:shd w:val="clear" w:color="auto" w:fill="F7F7F8"/>
                        </w:rPr>
                        <w:t>0099299000006</w:t>
                      </w:r>
                      <w:r w:rsidR="008558E4" w:rsidRPr="00900443">
                        <w:rPr>
                          <w:rStyle w:val="tag"/>
                          <w:rFonts w:ascii="Courier New" w:hAnsi="Courier New" w:cs="Courier New"/>
                          <w:color w:val="008080"/>
                          <w:sz w:val="20"/>
                          <w:szCs w:val="20"/>
                          <w:shd w:val="clear" w:color="auto" w:fill="F7F7F8"/>
                        </w:rPr>
                        <w:t>&lt;/cbc:EndpointID&gt;</w:t>
                      </w:r>
                      <w:r w:rsidR="002971D6" w:rsidRPr="00900443">
                        <w:rPr>
                          <w:rFonts w:ascii="Wingdings 2" w:hAnsi="Wingdings 2"/>
                          <w:sz w:val="20"/>
                          <w:szCs w:val="20"/>
                        </w:rPr>
                        <w:t>u</w:t>
                      </w:r>
                    </w:p>
                    <w:p w14:paraId="7581917C" w14:textId="717F96A6" w:rsidR="00EF723F"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&lt;cac:PartyIdentification&gt;</w:t>
                      </w:r>
                    </w:p>
                    <w:p w14:paraId="659462B7" w14:textId="4AD836C7" w:rsidR="004E5F0E"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&lt;cbc:ID</w:t>
                      </w:r>
                      <w:r w:rsidR="008558E4" w:rsidRPr="00900443">
                        <w:rPr>
                          <w:sz w:val="20"/>
                          <w:szCs w:val="20"/>
                          <w:shd w:val="clear" w:color="auto" w:fill="F7F7F8"/>
                        </w:rPr>
                        <w:t xml:space="preserve"> </w:t>
                      </w:r>
                      <w:r w:rsidR="008558E4" w:rsidRPr="00900443">
                        <w:rPr>
                          <w:rStyle w:val="attribute-name"/>
                          <w:rFonts w:ascii="Courier New" w:hAnsi="Courier New" w:cs="Courier New"/>
                          <w:color w:val="000080"/>
                          <w:sz w:val="20"/>
                          <w:szCs w:val="20"/>
                          <w:shd w:val="clear" w:color="auto" w:fill="F7F7F8"/>
                        </w:rPr>
                        <w:t>schemeID</w:t>
                      </w:r>
                      <w:r w:rsidR="008558E4" w:rsidRPr="00900443">
                        <w:rPr>
                          <w:sz w:val="20"/>
                          <w:szCs w:val="20"/>
                          <w:shd w:val="clear" w:color="auto" w:fill="F7F7F8"/>
                        </w:rPr>
                        <w:t>=</w:t>
                      </w:r>
                      <w:r w:rsidR="008558E4" w:rsidRPr="00900443">
                        <w:rPr>
                          <w:rStyle w:val="delimiter"/>
                          <w:rFonts w:ascii="Courier New" w:hAnsi="Courier New" w:cs="Courier New"/>
                          <w:color w:val="DD1144"/>
                          <w:sz w:val="20"/>
                          <w:szCs w:val="20"/>
                          <w:shd w:val="clear" w:color="auto" w:fill="F7F7F8"/>
                        </w:rPr>
                        <w:t>"</w:t>
                      </w:r>
                      <w:r w:rsidR="008558E4" w:rsidRPr="00900443">
                        <w:rPr>
                          <w:rStyle w:val="content"/>
                          <w:rFonts w:ascii="Courier New" w:hAnsi="Courier New" w:cs="Courier New"/>
                          <w:color w:val="DD1144"/>
                          <w:sz w:val="20"/>
                          <w:szCs w:val="20"/>
                          <w:shd w:val="clear" w:color="auto" w:fill="F7F7F8"/>
                        </w:rPr>
                        <w:t>00</w:t>
                      </w:r>
                      <w:r w:rsidR="00D3024A" w:rsidRPr="00900443">
                        <w:rPr>
                          <w:rStyle w:val="content"/>
                          <w:rFonts w:ascii="Courier New" w:hAnsi="Courier New" w:cs="Courier New"/>
                          <w:color w:val="DD1144"/>
                          <w:sz w:val="20"/>
                          <w:szCs w:val="20"/>
                          <w:shd w:val="clear" w:color="auto" w:fill="F7F7F8"/>
                        </w:rPr>
                        <w:t>88</w:t>
                      </w:r>
                      <w:r w:rsidR="008558E4" w:rsidRPr="00900443">
                        <w:rPr>
                          <w:rStyle w:val="delimiter"/>
                          <w:rFonts w:ascii="Courier New" w:hAnsi="Courier New" w:cs="Courier New"/>
                          <w:color w:val="DD1144"/>
                          <w:sz w:val="20"/>
                          <w:szCs w:val="20"/>
                          <w:shd w:val="clear" w:color="auto" w:fill="F7F7F8"/>
                        </w:rPr>
                        <w:t>"</w:t>
                      </w:r>
                      <w:r w:rsidR="008558E4" w:rsidRPr="00900443">
                        <w:rPr>
                          <w:rStyle w:val="tag"/>
                          <w:rFonts w:ascii="Courier New" w:hAnsi="Courier New" w:cs="Courier New"/>
                          <w:color w:val="008080"/>
                          <w:sz w:val="20"/>
                          <w:szCs w:val="20"/>
                          <w:shd w:val="clear" w:color="auto" w:fill="F7F7F8"/>
                        </w:rPr>
                        <w:t>&gt;</w:t>
                      </w:r>
                      <w:r w:rsidR="00D3024A" w:rsidRPr="00900443">
                        <w:rPr>
                          <w:sz w:val="20"/>
                          <w:szCs w:val="20"/>
                        </w:rPr>
                        <w:t xml:space="preserve"> </w:t>
                      </w:r>
                      <w:r w:rsidR="00D3024A" w:rsidRPr="00EF5CCA">
                        <w:rPr>
                          <w:rFonts w:ascii="Courier New" w:hAnsi="Courier New" w:cs="Courier New"/>
                          <w:sz w:val="20"/>
                          <w:szCs w:val="20"/>
                          <w:shd w:val="clear" w:color="auto" w:fill="F7F7F8"/>
                        </w:rPr>
                        <w:t>0099299000006</w:t>
                      </w:r>
                      <w:r w:rsidR="008558E4" w:rsidRPr="00900443">
                        <w:rPr>
                          <w:rStyle w:val="tag"/>
                          <w:rFonts w:ascii="Courier New" w:hAnsi="Courier New" w:cs="Courier New"/>
                          <w:color w:val="008080"/>
                          <w:sz w:val="20"/>
                          <w:szCs w:val="20"/>
                          <w:shd w:val="clear" w:color="auto" w:fill="F7F7F8"/>
                        </w:rPr>
                        <w:t>&lt;/cbc:ID&gt;</w:t>
                      </w:r>
                      <w:r w:rsidR="002971D6" w:rsidRPr="00900443">
                        <w:rPr>
                          <w:rFonts w:ascii="Wingdings 2" w:hAnsi="Wingdings 2"/>
                          <w:sz w:val="20"/>
                          <w:szCs w:val="20"/>
                        </w:rPr>
                        <w:t xml:space="preserve"> v</w:t>
                      </w:r>
                    </w:p>
                    <w:p w14:paraId="6B728114" w14:textId="544C9A62"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&lt;/cac:PartyIdentification&gt;</w:t>
                      </w:r>
                    </w:p>
                    <w:p w14:paraId="3A77987E" w14:textId="3433EC84"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&lt;cac:PartyName&gt;</w:t>
                      </w:r>
                    </w:p>
                    <w:p w14:paraId="77896CAC" w14:textId="7F73BDBA"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&lt;cbc:Name&gt;</w:t>
                      </w:r>
                      <w:r w:rsidR="00D3024A" w:rsidRPr="00EF5CCA">
                        <w:rPr>
                          <w:rFonts w:ascii="Courier New" w:hAnsi="Courier New" w:cs="Courier New"/>
                          <w:sz w:val="20"/>
                          <w:szCs w:val="20"/>
                          <w:shd w:val="clear" w:color="auto" w:fill="F7F7F8"/>
                        </w:rPr>
                        <w:t>Mitusi &amp; Co.Ltd.</w:t>
                      </w:r>
                      <w:r w:rsidR="008558E4" w:rsidRPr="00EF5CCA">
                        <w:rPr>
                          <w:rStyle w:val="tag"/>
                          <w:rFonts w:ascii="Courier New" w:hAnsi="Courier New" w:cs="Courier New"/>
                          <w:color w:val="008080"/>
                          <w:sz w:val="20"/>
                          <w:szCs w:val="20"/>
                          <w:shd w:val="clear" w:color="auto" w:fill="F7F7F8"/>
                        </w:rPr>
                        <w:t>&lt;/</w:t>
                      </w:r>
                      <w:r w:rsidR="008558E4" w:rsidRPr="00900443">
                        <w:rPr>
                          <w:rStyle w:val="tag"/>
                          <w:rFonts w:ascii="Courier New" w:hAnsi="Courier New" w:cs="Courier New"/>
                          <w:color w:val="008080"/>
                          <w:sz w:val="20"/>
                          <w:szCs w:val="20"/>
                          <w:shd w:val="clear" w:color="auto" w:fill="F7F7F8"/>
                        </w:rPr>
                        <w:t>cbc:Name&gt;</w:t>
                      </w:r>
                      <w:r w:rsidR="002971D6" w:rsidRPr="00900443">
                        <w:rPr>
                          <w:rFonts w:ascii="Wingdings 2" w:hAnsi="Wingdings 2"/>
                          <w:sz w:val="20"/>
                          <w:szCs w:val="20"/>
                        </w:rPr>
                        <w:t xml:space="preserve"> w</w:t>
                      </w:r>
                    </w:p>
                    <w:p w14:paraId="7DD96827" w14:textId="40FD6496" w:rsidR="00130302" w:rsidRPr="00900443"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&lt;/cac:PartyName&gt;</w:t>
                      </w:r>
                    </w:p>
                    <w:p w14:paraId="24DF1D44" w14:textId="6803FB05"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&lt;cac:PostalAddress&gt;</w:t>
                      </w:r>
                      <w:r w:rsidR="008558E4" w:rsidRPr="00900443">
                        <w:rPr>
                          <w:sz w:val="20"/>
                          <w:szCs w:val="20"/>
                          <w:shd w:val="clear" w:color="auto" w:fill="F7F7F8"/>
                        </w:rPr>
                        <w:t xml:space="preserve"> </w:t>
                      </w:r>
                    </w:p>
                    <w:p w14:paraId="4416037E" w14:textId="1707574E"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&lt;cbc:StreetName&gt;</w:t>
                      </w:r>
                      <w:r w:rsidR="00D3024A" w:rsidRPr="00EF5CCA">
                        <w:rPr>
                          <w:rFonts w:ascii="Courier New" w:hAnsi="Courier New" w:cs="Courier New"/>
                          <w:sz w:val="20"/>
                          <w:szCs w:val="20"/>
                          <w:shd w:val="clear" w:color="auto" w:fill="F7F7F8"/>
                        </w:rPr>
                        <w:t>Bldf. 2-1 Ohtemachi 1-chome Chiyoda-ku</w:t>
                      </w:r>
                      <w:r w:rsidR="008558E4" w:rsidRPr="00900443">
                        <w:rPr>
                          <w:rStyle w:val="tag"/>
                          <w:rFonts w:ascii="Courier New" w:hAnsi="Courier New" w:cs="Courier New"/>
                          <w:color w:val="008080"/>
                          <w:sz w:val="20"/>
                          <w:szCs w:val="20"/>
                          <w:shd w:val="clear" w:color="auto" w:fill="F7F7F8"/>
                        </w:rPr>
                        <w:t>&lt;/cbc:StreetName&gt;</w:t>
                      </w:r>
                    </w:p>
                    <w:p w14:paraId="5C415193" w14:textId="74EA8723" w:rsidR="004E5F0E" w:rsidRPr="00EF723F" w:rsidRDefault="004E5F0E" w:rsidP="00900443">
                      <w:pPr>
                        <w:rPr>
                          <w:rFonts w:ascii="Courier New" w:hAnsi="Courier New" w:cs="Courier New"/>
                          <w:color w:val="008080"/>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&lt;cbc:AdditionalStreetName&gt;&lt;/cbc:AdditionalStreetName&gt;</w:t>
                      </w:r>
                      <w:r w:rsidR="008558E4" w:rsidRPr="00900443">
                        <w:rPr>
                          <w:sz w:val="20"/>
                          <w:szCs w:val="20"/>
                          <w:shd w:val="clear" w:color="auto" w:fill="F7F7F8"/>
                        </w:rPr>
                        <w:t xml:space="preserve"> </w:t>
                      </w:r>
                      <w:r w:rsidR="00130302" w:rsidRPr="00900443">
                        <w:rPr>
                          <w:sz w:val="20"/>
                          <w:szCs w:val="20"/>
                          <w:shd w:val="clear" w:color="auto" w:fill="F7F7F8"/>
                        </w:rPr>
                        <w:t xml:space="preserve"> </w:t>
                      </w:r>
                    </w:p>
                    <w:p w14:paraId="1C3DCCBF" w14:textId="28B91615"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&lt;cbc:CityName&gt;</w:t>
                      </w:r>
                      <w:r w:rsidR="00D3024A" w:rsidRPr="00EF5CCA">
                        <w:rPr>
                          <w:rFonts w:ascii="Courier New" w:hAnsi="Courier New" w:cs="Courier New"/>
                          <w:sz w:val="20"/>
                          <w:szCs w:val="20"/>
                          <w:shd w:val="clear" w:color="auto" w:fill="F7F7F8"/>
                        </w:rPr>
                        <w:t>Tokyo</w:t>
                      </w:r>
                      <w:r w:rsidR="008558E4" w:rsidRPr="00900443">
                        <w:rPr>
                          <w:rStyle w:val="tag"/>
                          <w:rFonts w:ascii="Courier New" w:hAnsi="Courier New" w:cs="Courier New"/>
                          <w:color w:val="008080"/>
                          <w:sz w:val="20"/>
                          <w:szCs w:val="20"/>
                          <w:shd w:val="clear" w:color="auto" w:fill="F7F7F8"/>
                        </w:rPr>
                        <w:t>&lt;/cbc:CityName&gt;</w:t>
                      </w:r>
                    </w:p>
                    <w:p w14:paraId="47F544C0" w14:textId="317EA4AA"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&lt;cbc:PostalZone&gt;</w:t>
                      </w:r>
                      <w:r w:rsidR="00D3024A" w:rsidRPr="00EF5CCA">
                        <w:rPr>
                          <w:rFonts w:ascii="Courier New" w:hAnsi="Courier New" w:cs="Courier New"/>
                          <w:sz w:val="20"/>
                          <w:szCs w:val="20"/>
                          <w:shd w:val="clear" w:color="auto" w:fill="F7F7F8"/>
                        </w:rPr>
                        <w:t>100-0004</w:t>
                      </w:r>
                      <w:r w:rsidR="008558E4" w:rsidRPr="00900443">
                        <w:rPr>
                          <w:rStyle w:val="tag"/>
                          <w:rFonts w:ascii="Courier New" w:hAnsi="Courier New" w:cs="Courier New"/>
                          <w:color w:val="008080"/>
                          <w:sz w:val="20"/>
                          <w:szCs w:val="20"/>
                          <w:shd w:val="clear" w:color="auto" w:fill="F7F7F8"/>
                        </w:rPr>
                        <w:t>&lt;/cbc:PostalZone&gt;</w:t>
                      </w:r>
                    </w:p>
                    <w:p w14:paraId="518ABEB0" w14:textId="57393AD5"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&lt;cac:AddressLine&gt;</w:t>
                      </w:r>
                    </w:p>
                    <w:p w14:paraId="5B8800CC" w14:textId="64A14C05"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&lt;cbc:Line&gt;</w:t>
                      </w:r>
                      <w:r w:rsidR="008558E4" w:rsidRPr="00EF5CCA">
                        <w:rPr>
                          <w:rFonts w:ascii="Courier New" w:hAnsi="Courier New" w:cs="Courier New"/>
                          <w:sz w:val="20"/>
                          <w:szCs w:val="20"/>
                          <w:shd w:val="clear" w:color="auto" w:fill="F7F7F8"/>
                        </w:rPr>
                        <w:t>Third line</w:t>
                      </w:r>
                      <w:r w:rsidR="008558E4" w:rsidRPr="00900443">
                        <w:rPr>
                          <w:rStyle w:val="tag"/>
                          <w:rFonts w:ascii="Courier New" w:hAnsi="Courier New" w:cs="Courier New"/>
                          <w:color w:val="008080"/>
                          <w:sz w:val="20"/>
                          <w:szCs w:val="20"/>
                          <w:shd w:val="clear" w:color="auto" w:fill="F7F7F8"/>
                        </w:rPr>
                        <w:t>&lt;/cbc:Line&gt;</w:t>
                      </w:r>
                    </w:p>
                    <w:p w14:paraId="02FD9379" w14:textId="6986ED99"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&lt;/cac:AddressLine&gt;</w:t>
                      </w:r>
                    </w:p>
                    <w:p w14:paraId="55711DCA" w14:textId="3699AFC4"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&lt;cac:Country&gt;</w:t>
                      </w:r>
                    </w:p>
                    <w:p w14:paraId="45269B76" w14:textId="73896D5C"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&lt;cbc:IdentificationCode&gt;</w:t>
                      </w:r>
                      <w:r w:rsidR="00D3024A" w:rsidRPr="00EF5CCA">
                        <w:rPr>
                          <w:rFonts w:ascii="Courier New" w:hAnsi="Courier New" w:cs="Courier New"/>
                          <w:sz w:val="20"/>
                          <w:szCs w:val="20"/>
                          <w:shd w:val="clear" w:color="auto" w:fill="F7F7F8"/>
                        </w:rPr>
                        <w:t>JP</w:t>
                      </w:r>
                      <w:r w:rsidR="008558E4" w:rsidRPr="00900443">
                        <w:rPr>
                          <w:rStyle w:val="tag"/>
                          <w:rFonts w:ascii="Courier New" w:hAnsi="Courier New" w:cs="Courier New"/>
                          <w:color w:val="008080"/>
                          <w:sz w:val="20"/>
                          <w:szCs w:val="20"/>
                          <w:shd w:val="clear" w:color="auto" w:fill="F7F7F8"/>
                        </w:rPr>
                        <w:t>&lt;/cbc:IdentificationCode&gt;</w:t>
                      </w:r>
                      <w:r w:rsidR="002971D6" w:rsidRPr="00900443">
                        <w:rPr>
                          <w:rFonts w:ascii="Wingdings 2" w:hAnsi="Wingdings 2"/>
                          <w:sz w:val="20"/>
                          <w:szCs w:val="20"/>
                        </w:rPr>
                        <w:t xml:space="preserve"> x</w:t>
                      </w:r>
                    </w:p>
                    <w:p w14:paraId="386FD61A" w14:textId="18892FB1"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&lt;/cac:Country&gt;</w:t>
                      </w:r>
                    </w:p>
                    <w:p w14:paraId="3D107791" w14:textId="77777777"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&lt;/cac:PostalAddress&gt;</w:t>
                      </w:r>
                    </w:p>
                    <w:p w14:paraId="02788EE2" w14:textId="77777777" w:rsidR="004E5F0E" w:rsidRDefault="004E5F0E"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&lt;cac:PartyTaxScheme&gt;</w:t>
                      </w:r>
                    </w:p>
                    <w:p w14:paraId="2321EDB6" w14:textId="234096B3"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&lt;cbc:CompanyID&gt;</w:t>
                      </w:r>
                      <w:r w:rsidR="007E1165" w:rsidRPr="00EF5CCA">
                        <w:rPr>
                          <w:rFonts w:ascii="Courier New" w:hAnsi="Courier New" w:cs="Courier New"/>
                          <w:sz w:val="20"/>
                          <w:szCs w:val="20"/>
                          <w:shd w:val="clear" w:color="auto" w:fill="F7F7F8"/>
                        </w:rPr>
                        <w:t>1010001008767</w:t>
                      </w:r>
                      <w:r w:rsidR="007E1165" w:rsidRP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&lt;/cbc:CompanyID&gt;</w:t>
                      </w:r>
                      <w:r w:rsidR="002971D6" w:rsidRPr="00900443">
                        <w:rPr>
                          <w:rFonts w:ascii="Wingdings 2" w:hAnsi="Wingdings 2"/>
                          <w:sz w:val="20"/>
                          <w:szCs w:val="20"/>
                        </w:rPr>
                        <w:t xml:space="preserve"> y</w:t>
                      </w:r>
                    </w:p>
                    <w:p w14:paraId="7ED9BBEA" w14:textId="3A04DAAD"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&lt;cac:TaxScheme&gt;</w:t>
                      </w:r>
                    </w:p>
                    <w:p w14:paraId="28B44C61" w14:textId="18A43A58"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&lt;cbc:ID&gt;</w:t>
                      </w:r>
                      <w:r w:rsidR="007E1165" w:rsidRPr="00EF5CCA">
                        <w:rPr>
                          <w:rFonts w:ascii="Courier New" w:hAnsi="Courier New" w:cs="Courier New"/>
                          <w:sz w:val="20"/>
                          <w:szCs w:val="20"/>
                          <w:shd w:val="clear" w:color="auto" w:fill="F7F7F8"/>
                        </w:rPr>
                        <w:t>VA</w:t>
                      </w:r>
                      <w:r w:rsidR="008558E4" w:rsidRPr="00EF5CCA">
                        <w:rPr>
                          <w:rFonts w:ascii="Courier New" w:hAnsi="Courier New" w:cs="Courier New"/>
                          <w:sz w:val="20"/>
                          <w:szCs w:val="20"/>
                          <w:shd w:val="clear" w:color="auto" w:fill="F7F7F8"/>
                        </w:rPr>
                        <w:t>T</w:t>
                      </w:r>
                      <w:r w:rsidR="008558E4" w:rsidRPr="00900443">
                        <w:rPr>
                          <w:rStyle w:val="tag"/>
                          <w:rFonts w:ascii="Courier New" w:hAnsi="Courier New" w:cs="Courier New"/>
                          <w:color w:val="008080"/>
                          <w:sz w:val="20"/>
                          <w:szCs w:val="20"/>
                          <w:shd w:val="clear" w:color="auto" w:fill="F7F7F8"/>
                        </w:rPr>
                        <w:t>&lt;/cbc:ID&gt;</w:t>
                      </w:r>
                      <w:r w:rsidR="002971D6" w:rsidRPr="00900443">
                        <w:rPr>
                          <w:rFonts w:ascii="Wingdings 2" w:hAnsi="Wingdings 2"/>
                          <w:sz w:val="20"/>
                          <w:szCs w:val="20"/>
                        </w:rPr>
                        <w:t xml:space="preserve"> z</w:t>
                      </w:r>
                    </w:p>
                    <w:p w14:paraId="07D083C8" w14:textId="0C7950AF"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&lt;/cac:TaxScheme&gt;</w:t>
                      </w:r>
                      <w:r w:rsidR="008558E4" w:rsidRPr="00900443">
                        <w:rPr>
                          <w:sz w:val="20"/>
                          <w:szCs w:val="20"/>
                          <w:shd w:val="clear" w:color="auto" w:fill="F7F7F8"/>
                        </w:rPr>
                        <w:t xml:space="preserve"> </w:t>
                      </w:r>
                    </w:p>
                    <w:p w14:paraId="00A00674" w14:textId="15351C31" w:rsidR="004E5F0E" w:rsidRDefault="004E5F0E" w:rsidP="00900443">
                      <w:pPr>
                        <w:rPr>
                          <w:sz w:val="20"/>
                          <w:szCs w:val="20"/>
                          <w:shd w:val="clear" w:color="auto" w:fill="F7F7F8"/>
                        </w:rPr>
                      </w:pPr>
                      <w:r>
                        <w:rPr>
                          <w:sz w:val="20"/>
                          <w:szCs w:val="20"/>
                          <w:shd w:val="clear" w:color="auto" w:fill="F7F7F8"/>
                        </w:rPr>
                        <w:t xml:space="preserve">   </w:t>
                      </w:r>
                      <w:r w:rsidR="00EF723F">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&lt;/cac:PartyTaxScheme&gt;</w:t>
                      </w:r>
                    </w:p>
                    <w:p w14:paraId="4271570F" w14:textId="41B9FB15" w:rsidR="00EF723F" w:rsidRDefault="00C37B9C"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&lt;cac:PartyLegalEntity&gt;</w:t>
                      </w:r>
                      <w:r w:rsidR="008558E4" w:rsidRPr="00900443">
                        <w:rPr>
                          <w:sz w:val="20"/>
                          <w:szCs w:val="20"/>
                          <w:shd w:val="clear" w:color="auto" w:fill="F7F7F8"/>
                        </w:rPr>
                        <w:t xml:space="preserve"> </w:t>
                      </w:r>
                    </w:p>
                    <w:p w14:paraId="51EC9221" w14:textId="18F560BF" w:rsidR="00EF723F" w:rsidRDefault="00EF723F" w:rsidP="00900443">
                      <w:pPr>
                        <w:rPr>
                          <w:sz w:val="20"/>
                          <w:szCs w:val="20"/>
                          <w:shd w:val="clear" w:color="auto" w:fill="F7F7F8"/>
                        </w:rPr>
                      </w:pPr>
                      <w:r>
                        <w:rPr>
                          <w:sz w:val="20"/>
                          <w:szCs w:val="20"/>
                          <w:shd w:val="clear" w:color="auto" w:fill="F7F7F8"/>
                        </w:rPr>
                        <w:t xml:space="preserve">      </w:t>
                      </w:r>
                      <w:r w:rsidR="00C37B9C">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&lt;cbc:RegistrationName&gt;</w:t>
                      </w:r>
                      <w:r w:rsidR="002971D6" w:rsidRPr="00900443">
                        <w:rPr>
                          <w:sz w:val="20"/>
                          <w:szCs w:val="20"/>
                          <w:shd w:val="clear" w:color="auto" w:fill="F7F7F8"/>
                        </w:rPr>
                        <w:t xml:space="preserve"> </w:t>
                      </w:r>
                      <w:r w:rsidR="002971D6" w:rsidRPr="00EF5CCA">
                        <w:rPr>
                          <w:rFonts w:ascii="Courier New" w:hAnsi="Courier New" w:cs="Courier New"/>
                          <w:sz w:val="20"/>
                          <w:szCs w:val="20"/>
                          <w:shd w:val="clear" w:color="auto" w:fill="F7F7F8"/>
                        </w:rPr>
                        <w:t>Mitusi &amp; Co.Ltd.</w:t>
                      </w:r>
                      <w:r w:rsidR="008558E4" w:rsidRPr="00EF5CCA">
                        <w:rPr>
                          <w:rStyle w:val="tag"/>
                          <w:rFonts w:ascii="Courier New" w:hAnsi="Courier New" w:cs="Courier New"/>
                          <w:color w:val="008080"/>
                          <w:sz w:val="20"/>
                          <w:szCs w:val="20"/>
                          <w:shd w:val="clear" w:color="auto" w:fill="F7F7F8"/>
                        </w:rPr>
                        <w:t>&lt;/</w:t>
                      </w:r>
                      <w:r w:rsidR="008558E4" w:rsidRPr="00900443">
                        <w:rPr>
                          <w:rStyle w:val="tag"/>
                          <w:rFonts w:ascii="Courier New" w:hAnsi="Courier New" w:cs="Courier New"/>
                          <w:color w:val="008080"/>
                          <w:sz w:val="20"/>
                          <w:szCs w:val="20"/>
                          <w:shd w:val="clear" w:color="auto" w:fill="F7F7F8"/>
                        </w:rPr>
                        <w:t>cbc:RegistrationName&gt;</w:t>
                      </w:r>
                      <w:r w:rsidR="008558E4" w:rsidRPr="00900443">
                        <w:rPr>
                          <w:sz w:val="20"/>
                          <w:szCs w:val="20"/>
                          <w:shd w:val="clear" w:color="auto" w:fill="F7F7F8"/>
                        </w:rPr>
                        <w:t xml:space="preserve"> </w:t>
                      </w:r>
                      <w:r w:rsidR="002971D6" w:rsidRPr="00900443">
                        <w:rPr>
                          <w:rFonts w:ascii="Wingdings 2" w:hAnsi="Wingdings 2"/>
                          <w:sz w:val="20"/>
                          <w:szCs w:val="20"/>
                        </w:rPr>
                        <w:t>{</w:t>
                      </w:r>
                    </w:p>
                    <w:p w14:paraId="4E759538" w14:textId="11774A0A" w:rsidR="00EF723F" w:rsidRDefault="00EF723F" w:rsidP="00900443">
                      <w:pPr>
                        <w:rPr>
                          <w:sz w:val="20"/>
                          <w:szCs w:val="20"/>
                          <w:shd w:val="clear" w:color="auto" w:fill="F7F7F8"/>
                        </w:rPr>
                      </w:pPr>
                      <w:r>
                        <w:rPr>
                          <w:sz w:val="20"/>
                          <w:szCs w:val="20"/>
                          <w:shd w:val="clear" w:color="auto" w:fill="F7F7F8"/>
                        </w:rPr>
                        <w:t xml:space="preserve">      </w:t>
                      </w:r>
                      <w:r w:rsidR="00C37B9C">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&lt;cbc:CompanyID</w:t>
                      </w:r>
                      <w:r w:rsidR="008558E4" w:rsidRPr="00900443">
                        <w:rPr>
                          <w:sz w:val="20"/>
                          <w:szCs w:val="20"/>
                          <w:shd w:val="clear" w:color="auto" w:fill="F7F7F8"/>
                        </w:rPr>
                        <w:t xml:space="preserve"> </w:t>
                      </w:r>
                      <w:r w:rsidR="008558E4" w:rsidRPr="00900443">
                        <w:rPr>
                          <w:rStyle w:val="attribute-name"/>
                          <w:rFonts w:ascii="Courier New" w:hAnsi="Courier New" w:cs="Courier New"/>
                          <w:color w:val="000080"/>
                          <w:sz w:val="20"/>
                          <w:szCs w:val="20"/>
                          <w:shd w:val="clear" w:color="auto" w:fill="F7F7F8"/>
                        </w:rPr>
                        <w:t>schemeID</w:t>
                      </w:r>
                      <w:r w:rsidR="008558E4" w:rsidRPr="00900443">
                        <w:rPr>
                          <w:sz w:val="20"/>
                          <w:szCs w:val="20"/>
                          <w:shd w:val="clear" w:color="auto" w:fill="F7F7F8"/>
                        </w:rPr>
                        <w:t>=</w:t>
                      </w:r>
                      <w:r w:rsidR="008558E4" w:rsidRPr="00900443">
                        <w:rPr>
                          <w:rStyle w:val="delimiter"/>
                          <w:rFonts w:ascii="Courier New" w:hAnsi="Courier New" w:cs="Courier New"/>
                          <w:color w:val="DD1144"/>
                          <w:sz w:val="20"/>
                          <w:szCs w:val="20"/>
                          <w:shd w:val="clear" w:color="auto" w:fill="F7F7F8"/>
                        </w:rPr>
                        <w:t>"</w:t>
                      </w:r>
                      <w:r w:rsidR="008558E4" w:rsidRPr="00900443">
                        <w:rPr>
                          <w:rStyle w:val="content"/>
                          <w:rFonts w:ascii="Courier New" w:hAnsi="Courier New" w:cs="Courier New"/>
                          <w:color w:val="DD1144"/>
                          <w:sz w:val="20"/>
                          <w:szCs w:val="20"/>
                          <w:shd w:val="clear" w:color="auto" w:fill="F7F7F8"/>
                        </w:rPr>
                        <w:t>0</w:t>
                      </w:r>
                      <w:r w:rsidR="00105679" w:rsidRPr="00900443">
                        <w:rPr>
                          <w:rStyle w:val="content"/>
                          <w:rFonts w:ascii="Courier New" w:hAnsi="Courier New" w:cs="Courier New"/>
                          <w:color w:val="DD1144"/>
                          <w:sz w:val="20"/>
                          <w:szCs w:val="20"/>
                          <w:shd w:val="clear" w:color="auto" w:fill="F7F7F8"/>
                        </w:rPr>
                        <w:t>088</w:t>
                      </w:r>
                      <w:r w:rsidR="008558E4" w:rsidRPr="00900443">
                        <w:rPr>
                          <w:rStyle w:val="delimiter"/>
                          <w:rFonts w:ascii="Courier New" w:hAnsi="Courier New" w:cs="Courier New"/>
                          <w:color w:val="DD1144"/>
                          <w:sz w:val="20"/>
                          <w:szCs w:val="20"/>
                          <w:shd w:val="clear" w:color="auto" w:fill="F7F7F8"/>
                        </w:rPr>
                        <w:t>"</w:t>
                      </w:r>
                      <w:r w:rsidR="008558E4" w:rsidRPr="00900443">
                        <w:rPr>
                          <w:rStyle w:val="tag"/>
                          <w:rFonts w:ascii="Courier New" w:hAnsi="Courier New" w:cs="Courier New"/>
                          <w:color w:val="008080"/>
                          <w:sz w:val="20"/>
                          <w:szCs w:val="20"/>
                          <w:shd w:val="clear" w:color="auto" w:fill="F7F7F8"/>
                        </w:rPr>
                        <w:t>&gt;</w:t>
                      </w:r>
                      <w:r w:rsidR="00105679" w:rsidRPr="00EF5CCA">
                        <w:rPr>
                          <w:rFonts w:ascii="Courier New" w:hAnsi="Courier New" w:cs="Courier New"/>
                          <w:sz w:val="20"/>
                          <w:szCs w:val="20"/>
                          <w:shd w:val="clear" w:color="auto" w:fill="F7F7F8"/>
                        </w:rPr>
                        <w:t>0099299000006</w:t>
                      </w:r>
                      <w:r w:rsidR="008558E4" w:rsidRPr="00900443">
                        <w:rPr>
                          <w:rStyle w:val="tag"/>
                          <w:rFonts w:ascii="Courier New" w:hAnsi="Courier New" w:cs="Courier New"/>
                          <w:color w:val="008080"/>
                          <w:sz w:val="20"/>
                          <w:szCs w:val="20"/>
                          <w:shd w:val="clear" w:color="auto" w:fill="F7F7F8"/>
                        </w:rPr>
                        <w:t>&lt;/cbc:CompanyID&gt;</w:t>
                      </w:r>
                      <w:r w:rsidR="002971D6" w:rsidRPr="00900443">
                        <w:rPr>
                          <w:rFonts w:ascii="Wingdings 2" w:hAnsi="Wingdings 2"/>
                          <w:sz w:val="20"/>
                          <w:szCs w:val="20"/>
                        </w:rPr>
                        <w:t>|</w:t>
                      </w:r>
                    </w:p>
                    <w:p w14:paraId="3942AD94" w14:textId="0991B2FB" w:rsidR="00EF723F"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&lt;/cac:PartyLegalEntity&gt;</w:t>
                      </w:r>
                      <w:r w:rsidR="008558E4" w:rsidRPr="00900443">
                        <w:rPr>
                          <w:sz w:val="20"/>
                          <w:szCs w:val="20"/>
                          <w:shd w:val="clear" w:color="auto" w:fill="F7F7F8"/>
                        </w:rPr>
                        <w:t xml:space="preserve"> </w:t>
                      </w:r>
                    </w:p>
                    <w:p w14:paraId="184E4754" w14:textId="4D3496A5" w:rsidR="00EF723F"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&lt;cac:Contact&gt;</w:t>
                      </w:r>
                      <w:r w:rsidR="002971D6" w:rsidRPr="00900443">
                        <w:rPr>
                          <w:rFonts w:ascii="Wingdings 2" w:hAnsi="Wingdings 2"/>
                          <w:sz w:val="20"/>
                          <w:szCs w:val="20"/>
                        </w:rPr>
                        <w:t>}</w:t>
                      </w:r>
                    </w:p>
                    <w:p w14:paraId="3B9AEFBA" w14:textId="53BA5D37" w:rsidR="00EF723F" w:rsidRDefault="00EF723F" w:rsidP="00900443">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&lt;cbc:Name&gt;</w:t>
                      </w:r>
                      <w:r w:rsidR="002971D6" w:rsidRPr="00EF5CCA">
                        <w:rPr>
                          <w:rStyle w:val="tag"/>
                          <w:rFonts w:ascii="Courier New" w:hAnsi="Courier New" w:cs="Courier New"/>
                          <w:color w:val="000000" w:themeColor="text1"/>
                          <w:sz w:val="20"/>
                          <w:szCs w:val="20"/>
                          <w:shd w:val="clear" w:color="auto" w:fill="F7F7F8"/>
                        </w:rPr>
                        <w:t>Kenichi Hori</w:t>
                      </w:r>
                      <w:r w:rsidR="008558E4" w:rsidRPr="00900443">
                        <w:rPr>
                          <w:rStyle w:val="tag"/>
                          <w:rFonts w:ascii="Courier New" w:hAnsi="Courier New" w:cs="Courier New"/>
                          <w:color w:val="008080"/>
                          <w:sz w:val="20"/>
                          <w:szCs w:val="20"/>
                          <w:shd w:val="clear" w:color="auto" w:fill="F7F7F8"/>
                        </w:rPr>
                        <w:t>&lt;/cbc:Name&gt;</w:t>
                      </w:r>
                    </w:p>
                    <w:p w14:paraId="15E30A4D" w14:textId="49B928AF" w:rsidR="00EF723F" w:rsidRDefault="00EF723F" w:rsidP="004E5F0E">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&lt;cbc:Telephone</w:t>
                      </w:r>
                      <w:r w:rsidR="008558E4" w:rsidRPr="00EF5CCA">
                        <w:rPr>
                          <w:rStyle w:val="tag"/>
                          <w:rFonts w:ascii="Courier New" w:hAnsi="Courier New" w:cs="Courier New"/>
                          <w:color w:val="008080"/>
                          <w:sz w:val="20"/>
                          <w:szCs w:val="20"/>
                          <w:shd w:val="clear" w:color="auto" w:fill="F7F7F8"/>
                        </w:rPr>
                        <w:t>&gt;</w:t>
                      </w:r>
                      <w:r w:rsidR="002971D6" w:rsidRPr="00EF5CCA">
                        <w:rPr>
                          <w:rFonts w:ascii="Courier New" w:hAnsi="Courier New" w:cs="Courier New"/>
                          <w:sz w:val="20"/>
                          <w:szCs w:val="20"/>
                          <w:shd w:val="clear" w:color="auto" w:fill="F7F7F8"/>
                        </w:rPr>
                        <w:t>+81(3)3285-1111</w:t>
                      </w:r>
                      <w:r w:rsidR="008558E4" w:rsidRPr="00900443">
                        <w:rPr>
                          <w:rStyle w:val="tag"/>
                          <w:rFonts w:ascii="Courier New" w:hAnsi="Courier New" w:cs="Courier New"/>
                          <w:color w:val="008080"/>
                          <w:sz w:val="20"/>
                          <w:szCs w:val="20"/>
                          <w:shd w:val="clear" w:color="auto" w:fill="F7F7F8"/>
                        </w:rPr>
                        <w:t>&lt;/cbc:Telephone&gt;</w:t>
                      </w:r>
                      <w:r w:rsidR="008558E4" w:rsidRPr="00900443">
                        <w:rPr>
                          <w:sz w:val="20"/>
                          <w:szCs w:val="20"/>
                          <w:shd w:val="clear" w:color="auto" w:fill="F7F7F8"/>
                        </w:rPr>
                        <w:t xml:space="preserve"> </w:t>
                      </w:r>
                      <w:r>
                        <w:rPr>
                          <w:sz w:val="20"/>
                          <w:szCs w:val="20"/>
                          <w:shd w:val="clear" w:color="auto" w:fill="F7F7F8"/>
                        </w:rPr>
                        <w:t xml:space="preserve">      </w:t>
                      </w:r>
                    </w:p>
                    <w:p w14:paraId="60BE8D6C" w14:textId="4284D6EF" w:rsidR="00EF723F" w:rsidRDefault="00EF723F" w:rsidP="004E5F0E">
                      <w:pPr>
                        <w:rPr>
                          <w:sz w:val="20"/>
                          <w:szCs w:val="20"/>
                          <w:shd w:val="clear" w:color="auto" w:fill="F7F7F8"/>
                        </w:rPr>
                      </w:pPr>
                      <w:r>
                        <w:rPr>
                          <w:sz w:val="20"/>
                          <w:szCs w:val="20"/>
                          <w:shd w:val="clear" w:color="auto" w:fill="F7F7F8"/>
                        </w:rPr>
                        <w:t xml:space="preserve">         </w:t>
                      </w:r>
                      <w:r w:rsidR="008558E4" w:rsidRPr="00900443">
                        <w:rPr>
                          <w:rStyle w:val="tag"/>
                          <w:rFonts w:ascii="Courier New" w:hAnsi="Courier New" w:cs="Courier New"/>
                          <w:color w:val="008080"/>
                          <w:sz w:val="20"/>
                          <w:szCs w:val="20"/>
                          <w:shd w:val="clear" w:color="auto" w:fill="F7F7F8"/>
                        </w:rPr>
                        <w:t>&lt;cbc:ElectronicMail&gt;</w:t>
                      </w:r>
                      <w:r w:rsidRPr="00EF5CCA">
                        <w:rPr>
                          <w:rFonts w:ascii="Courier New" w:hAnsi="Courier New" w:cs="Courier New"/>
                          <w:sz w:val="20"/>
                          <w:szCs w:val="20"/>
                          <w:shd w:val="clear" w:color="auto" w:fill="F7F7F8"/>
                        </w:rPr>
                        <w:t>mbrm.infotkzrm@mbrm.co.jp</w:t>
                      </w:r>
                      <w:r w:rsidRPr="00EF723F">
                        <w:rPr>
                          <w:rFonts w:ascii="Courier New" w:hAnsi="Courier New" w:cs="Courier New"/>
                          <w:color w:val="038080"/>
                          <w:sz w:val="20"/>
                          <w:szCs w:val="20"/>
                          <w:shd w:val="clear" w:color="auto" w:fill="F7F7F8"/>
                        </w:rPr>
                        <w:t>&lt;/cbc:ElectronicMail</w:t>
                      </w:r>
                      <w:r w:rsidR="008558E4" w:rsidRPr="00900443">
                        <w:rPr>
                          <w:rStyle w:val="tag"/>
                          <w:rFonts w:ascii="Courier New" w:hAnsi="Courier New" w:cs="Courier New"/>
                          <w:color w:val="008080"/>
                          <w:sz w:val="20"/>
                          <w:szCs w:val="20"/>
                          <w:shd w:val="clear" w:color="auto" w:fill="F7F7F8"/>
                        </w:rPr>
                        <w:t>&gt;</w:t>
                      </w:r>
                    </w:p>
                    <w:p w14:paraId="169F50E1" w14:textId="263229A4" w:rsidR="00EF723F" w:rsidRDefault="00EF723F" w:rsidP="00EF723F">
                      <w:pPr>
                        <w:rPr>
                          <w:sz w:val="20"/>
                          <w:szCs w:val="20"/>
                          <w:shd w:val="clear" w:color="auto" w:fill="F7F7F8"/>
                        </w:rPr>
                      </w:pPr>
                      <w:r>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w:t>
                      </w:r>
                      <w:r>
                        <w:rPr>
                          <w:rStyle w:val="tag"/>
                          <w:rFonts w:ascii="Courier New" w:hAnsi="Courier New" w:cs="Courier New"/>
                          <w:color w:val="008080"/>
                          <w:sz w:val="20"/>
                          <w:szCs w:val="20"/>
                          <w:shd w:val="clear" w:color="auto" w:fill="F7F7F8"/>
                        </w:rPr>
                        <w:t>/</w:t>
                      </w:r>
                      <w:r w:rsidRPr="00900443">
                        <w:rPr>
                          <w:rStyle w:val="tag"/>
                          <w:rFonts w:ascii="Courier New" w:hAnsi="Courier New" w:cs="Courier New"/>
                          <w:color w:val="008080"/>
                          <w:sz w:val="20"/>
                          <w:szCs w:val="20"/>
                          <w:shd w:val="clear" w:color="auto" w:fill="F7F7F8"/>
                        </w:rPr>
                        <w:t>cac:Contact&gt;</w:t>
                      </w:r>
                    </w:p>
                    <w:p w14:paraId="57BA6969" w14:textId="5F2E8B76" w:rsidR="00EF723F" w:rsidRDefault="00EF723F" w:rsidP="00EF723F">
                      <w:pPr>
                        <w:rPr>
                          <w:rStyle w:val="tag"/>
                          <w:rFonts w:ascii="Courier New" w:hAnsi="Courier New" w:cs="Courier New"/>
                          <w:color w:val="008080"/>
                          <w:sz w:val="20"/>
                          <w:szCs w:val="20"/>
                          <w:shd w:val="clear" w:color="auto" w:fill="F7F7F8"/>
                        </w:rPr>
                      </w:pPr>
                      <w:r>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w:t>
                      </w:r>
                      <w:r>
                        <w:rPr>
                          <w:rStyle w:val="tag"/>
                          <w:rFonts w:ascii="Courier New" w:hAnsi="Courier New" w:cs="Courier New"/>
                          <w:color w:val="008080"/>
                          <w:sz w:val="20"/>
                          <w:szCs w:val="20"/>
                          <w:shd w:val="clear" w:color="auto" w:fill="F7F7F8"/>
                        </w:rPr>
                        <w:t>/</w:t>
                      </w:r>
                      <w:r w:rsidRPr="00900443">
                        <w:rPr>
                          <w:rStyle w:val="tag"/>
                          <w:rFonts w:ascii="Courier New" w:hAnsi="Courier New" w:cs="Courier New"/>
                          <w:color w:val="008080"/>
                          <w:sz w:val="20"/>
                          <w:szCs w:val="20"/>
                          <w:shd w:val="clear" w:color="auto" w:fill="F7F7F8"/>
                        </w:rPr>
                        <w:t>cac:</w:t>
                      </w:r>
                      <w:r>
                        <w:rPr>
                          <w:rStyle w:val="tag"/>
                          <w:rFonts w:ascii="Courier New" w:hAnsi="Courier New" w:cs="Courier New"/>
                          <w:color w:val="008080"/>
                          <w:sz w:val="20"/>
                          <w:szCs w:val="20"/>
                          <w:shd w:val="clear" w:color="auto" w:fill="F7F7F8"/>
                        </w:rPr>
                        <w:t>Party</w:t>
                      </w:r>
                      <w:r w:rsidRPr="00900443">
                        <w:rPr>
                          <w:rStyle w:val="tag"/>
                          <w:rFonts w:ascii="Courier New" w:hAnsi="Courier New" w:cs="Courier New"/>
                          <w:color w:val="008080"/>
                          <w:sz w:val="20"/>
                          <w:szCs w:val="20"/>
                          <w:shd w:val="clear" w:color="auto" w:fill="F7F7F8"/>
                        </w:rPr>
                        <w:t>&gt;</w:t>
                      </w:r>
                    </w:p>
                    <w:p w14:paraId="4D673408" w14:textId="1712B10A" w:rsidR="008558E4" w:rsidRPr="00EF723F" w:rsidRDefault="00EF723F" w:rsidP="00EF723F">
                      <w:pPr>
                        <w:rPr>
                          <w:rFonts w:ascii="Open Sans" w:hAnsi="Open Sans"/>
                          <w:sz w:val="20"/>
                          <w:szCs w:val="20"/>
                          <w:shd w:val="clear" w:color="auto" w:fill="F7F7F8"/>
                        </w:rPr>
                      </w:pPr>
                      <w:r w:rsidRPr="00900443">
                        <w:rPr>
                          <w:rStyle w:val="tag"/>
                          <w:rFonts w:ascii="Courier New" w:hAnsi="Courier New" w:cs="Courier New"/>
                          <w:color w:val="008080"/>
                          <w:sz w:val="20"/>
                          <w:szCs w:val="20"/>
                          <w:shd w:val="clear" w:color="auto" w:fill="F7F7F8"/>
                        </w:rPr>
                        <w:t>&lt;</w:t>
                      </w:r>
                      <w:r>
                        <w:rPr>
                          <w:rStyle w:val="tag"/>
                          <w:rFonts w:ascii="Courier New" w:hAnsi="Courier New" w:cs="Courier New"/>
                          <w:color w:val="008080"/>
                          <w:sz w:val="20"/>
                          <w:szCs w:val="20"/>
                          <w:shd w:val="clear" w:color="auto" w:fill="F7F7F8"/>
                        </w:rPr>
                        <w:t>/</w:t>
                      </w:r>
                      <w:r w:rsidRPr="00900443">
                        <w:rPr>
                          <w:rStyle w:val="tag"/>
                          <w:rFonts w:ascii="Courier New" w:hAnsi="Courier New" w:cs="Courier New"/>
                          <w:color w:val="008080"/>
                          <w:sz w:val="20"/>
                          <w:szCs w:val="20"/>
                          <w:shd w:val="clear" w:color="auto" w:fill="F7F7F8"/>
                        </w:rPr>
                        <w:t>cac:</w:t>
                      </w:r>
                      <w:r>
                        <w:rPr>
                          <w:rStyle w:val="tag"/>
                          <w:rFonts w:ascii="Courier New" w:hAnsi="Courier New" w:cs="Courier New"/>
                          <w:color w:val="008080"/>
                          <w:sz w:val="20"/>
                          <w:szCs w:val="20"/>
                          <w:shd w:val="clear" w:color="auto" w:fill="F7F7F8"/>
                        </w:rPr>
                        <w:t>AccountingCustomerParty</w:t>
                      </w:r>
                      <w:r w:rsidRPr="00900443">
                        <w:rPr>
                          <w:rStyle w:val="tag"/>
                          <w:rFonts w:ascii="Courier New" w:hAnsi="Courier New" w:cs="Courier New"/>
                          <w:color w:val="008080"/>
                          <w:sz w:val="20"/>
                          <w:szCs w:val="20"/>
                          <w:shd w:val="clear" w:color="auto" w:fill="F7F7F8"/>
                        </w:rPr>
                        <w:t>&gt;</w:t>
                      </w:r>
                    </w:p>
                  </w:txbxContent>
                </v:textbox>
                <w10:wrap type="topAndBottom"/>
              </v:shape>
            </w:pict>
          </mc:Fallback>
        </mc:AlternateContent>
      </w:r>
    </w:p>
    <w:p w14:paraId="178399AD" w14:textId="7631EFBF" w:rsidR="002971D6" w:rsidRDefault="002971D6" w:rsidP="00D17D61">
      <w:r>
        <w:rPr>
          <w:rFonts w:ascii="Wingdings 2" w:hAnsi="Wingdings 2"/>
        </w:rPr>
        <w:lastRenderedPageBreak/>
        <w:t>u</w:t>
      </w:r>
      <w:r>
        <w:t>Buyer electronic address (ibt-049), mandatory, the identification scheme identifier shall be chosen from the Electronic Address Scheme (EAS) list.</w:t>
      </w:r>
    </w:p>
    <w:p w14:paraId="2EAB3566" w14:textId="770BBF8C" w:rsidR="002971D6" w:rsidRDefault="002971D6" w:rsidP="00D17D61">
      <w:r>
        <w:rPr>
          <w:rFonts w:ascii="Wingdings 2" w:hAnsi="Wingdings 2"/>
        </w:rPr>
        <w:t>v</w:t>
      </w:r>
      <w:r>
        <w:t xml:space="preserve"> Buyer identifier (ibt-046), if used, the identification scheme identifier shall be chosen from the entries of the list published by the ISO/IEC 6523 maintenance agency.</w:t>
      </w:r>
    </w:p>
    <w:p w14:paraId="792C62B1" w14:textId="4D514669" w:rsidR="002971D6" w:rsidRDefault="002971D6" w:rsidP="00D17D61">
      <w:r>
        <w:rPr>
          <w:rFonts w:ascii="Wingdings 2" w:hAnsi="Wingdings 2"/>
        </w:rPr>
        <w:t>w</w:t>
      </w:r>
      <w:r>
        <w:t xml:space="preserve"> Buyer trading name (ibt-045).</w:t>
      </w:r>
    </w:p>
    <w:p w14:paraId="36D31BEF" w14:textId="31BD683F" w:rsidR="002971D6" w:rsidRDefault="002971D6" w:rsidP="00D17D61">
      <w:r>
        <w:rPr>
          <w:rFonts w:ascii="Wingdings 2" w:hAnsi="Wingdings 2"/>
        </w:rPr>
        <w:t>x</w:t>
      </w:r>
      <w:r>
        <w:t xml:space="preserve"> Buyer country code (ibt-055), mandatory.</w:t>
      </w:r>
    </w:p>
    <w:p w14:paraId="5BE36E6C" w14:textId="20596FB4" w:rsidR="002971D6" w:rsidRDefault="002971D6" w:rsidP="00D17D61">
      <w:r>
        <w:rPr>
          <w:rFonts w:ascii="Wingdings 2" w:hAnsi="Wingdings 2"/>
        </w:rPr>
        <w:t>y</w:t>
      </w:r>
      <w:r>
        <w:t xml:space="preserve"> Buyer tax registration ID (ibt-048).</w:t>
      </w:r>
    </w:p>
    <w:p w14:paraId="3F1013D4" w14:textId="62C2884C" w:rsidR="002971D6" w:rsidRDefault="002971D6" w:rsidP="00D17D61">
      <w:r>
        <w:rPr>
          <w:rFonts w:ascii="Wingdings 2" w:hAnsi="Wingdings 2"/>
        </w:rPr>
        <w:t>z</w:t>
      </w:r>
      <w:r>
        <w:t xml:space="preserve"> Tax scheme for the buyer tax registration. Use the appropriate code for the buyers jurisdiction, such as VAT or GST.</w:t>
      </w:r>
    </w:p>
    <w:p w14:paraId="66D589C0" w14:textId="1A7A00ED" w:rsidR="002971D6" w:rsidRDefault="002971D6" w:rsidP="00D17D61">
      <w:r>
        <w:rPr>
          <w:rFonts w:ascii="Wingdings 2" w:hAnsi="Wingdings 2"/>
        </w:rPr>
        <w:t>{</w:t>
      </w:r>
      <w:r>
        <w:t>Buyer legal registered name (ibt-044).</w:t>
      </w:r>
    </w:p>
    <w:p w14:paraId="29126D82" w14:textId="423E82C9" w:rsidR="002971D6" w:rsidRDefault="002971D6" w:rsidP="00D17D61">
      <w:r>
        <w:rPr>
          <w:rFonts w:ascii="Wingdings 2" w:hAnsi="Wingdings 2"/>
        </w:rPr>
        <w:t>|</w:t>
      </w:r>
      <w:r>
        <w:t>Buyer legal registration identifier (ibt-047), if used, the identification scheme identifier shall be chosen from the entries of the list published by the ISO/IEC 6523 maintenance agency.</w:t>
      </w:r>
    </w:p>
    <w:p w14:paraId="5C4EA4D1" w14:textId="2B2ADDD6" w:rsidR="008558E4" w:rsidRPr="008558E4" w:rsidRDefault="002971D6" w:rsidP="00D17D61">
      <w:r>
        <w:rPr>
          <w:rFonts w:ascii="Wingdings 2" w:hAnsi="Wingdings 2"/>
        </w:rPr>
        <w:t>}</w:t>
      </w:r>
      <w:r>
        <w:t>Buyer contact (ibg-09).</w:t>
      </w:r>
    </w:p>
    <w:p w14:paraId="44FD6CA5" w14:textId="77777777" w:rsidR="001B746C" w:rsidRDefault="00000000" w:rsidP="00D17D61">
      <w:pPr>
        <w:pStyle w:val="Heading3"/>
        <w:rPr>
          <w:rFonts w:hint="eastAsia"/>
        </w:rPr>
      </w:pPr>
      <w:bookmarkStart w:id="31" w:name="_Toc232450262"/>
      <w:r>
        <w:t>2.1.3. Payment receiver (PayeeParty)</w:t>
      </w:r>
      <w:bookmarkEnd w:id="31"/>
    </w:p>
    <w:p w14:paraId="311AE982" w14:textId="77777777" w:rsidR="008E3BAA" w:rsidRDefault="008E3BAA" w:rsidP="00D17D61">
      <w:r>
        <w:t>Payment receiver is optional information. If this information is not supplied, the seller is the payment receiver. When payee information is sent this is indicating that a factoring situation is being documented.</w:t>
      </w:r>
    </w:p>
    <w:p w14:paraId="0344EA5D" w14:textId="77777777" w:rsidR="008E3BAA" w:rsidRDefault="008E3BAA" w:rsidP="00D17D61">
      <w:r>
        <w:t>To reflect the assignment of an Invoice to a factor there is a need to:</w:t>
      </w:r>
    </w:p>
    <w:p w14:paraId="411357D2" w14:textId="21160680" w:rsidR="008E3BAA" w:rsidRDefault="008E3BAA" w:rsidP="00D17D61">
      <w:pPr>
        <w:pStyle w:val="ListParagraph"/>
        <w:numPr>
          <w:ilvl w:val="0"/>
          <w:numId w:val="20"/>
        </w:numPr>
      </w:pPr>
      <w:r>
        <w:t>have a disclaimer (notification notice) on the Invoice that the Invoice has been assigned to a factor. The disclaimer should be given using the Invoice note (IBT-22) on document level.</w:t>
      </w:r>
    </w:p>
    <w:p w14:paraId="58994773" w14:textId="65042627" w:rsidR="008E3BAA" w:rsidRDefault="008E3BAA" w:rsidP="00D17D61">
      <w:pPr>
        <w:pStyle w:val="ListParagraph"/>
        <w:numPr>
          <w:ilvl w:val="0"/>
          <w:numId w:val="20"/>
        </w:numPr>
      </w:pPr>
      <w:r>
        <w:t>identify the Factor as the Payee</w:t>
      </w:r>
    </w:p>
    <w:p w14:paraId="78496101" w14:textId="525CD085" w:rsidR="008E3BAA" w:rsidRDefault="008E3BAA" w:rsidP="00D17D61">
      <w:pPr>
        <w:pStyle w:val="ListParagraph"/>
        <w:numPr>
          <w:ilvl w:val="0"/>
          <w:numId w:val="20"/>
        </w:numPr>
      </w:pPr>
      <w:r>
        <w:t>to have the bank account changed to favour of a Factor.</w:t>
      </w:r>
    </w:p>
    <w:p w14:paraId="54DE5638" w14:textId="51D326A1" w:rsidR="008D3C35" w:rsidRDefault="008D3C35" w:rsidP="00EF5CCA">
      <w:pPr>
        <w:pStyle w:val="UBLCode"/>
      </w:pPr>
      <w:r>
        <w:rPr>
          <w:shd w:val="clear" w:color="auto" w:fill="FFFFFF"/>
        </w:rPr>
        <w:t>UBL example of payee information</w:t>
      </w:r>
      <w:r>
        <w:rPr>
          <w:noProof/>
        </w:rPr>
        <mc:AlternateContent>
          <mc:Choice Requires="wps">
            <w:drawing>
              <wp:anchor distT="0" distB="0" distL="114300" distR="114300" simplePos="0" relativeHeight="251661312" behindDoc="0" locked="0" layoutInCell="1" allowOverlap="1" wp14:anchorId="08EA56F8" wp14:editId="14247981">
                <wp:simplePos x="0" y="0"/>
                <wp:positionH relativeFrom="column">
                  <wp:posOffset>-7620</wp:posOffset>
                </wp:positionH>
                <wp:positionV relativeFrom="paragraph">
                  <wp:posOffset>220980</wp:posOffset>
                </wp:positionV>
                <wp:extent cx="6301740" cy="1844040"/>
                <wp:effectExtent l="0" t="0" r="10160" b="10160"/>
                <wp:wrapTopAndBottom/>
                <wp:docPr id="119038170" name="Text Box 5"/>
                <wp:cNvGraphicFramePr/>
                <a:graphic xmlns:a="http://schemas.openxmlformats.org/drawingml/2006/main">
                  <a:graphicData uri="http://schemas.microsoft.com/office/word/2010/wordprocessingShape">
                    <wps:wsp>
                      <wps:cNvSpPr txBox="1"/>
                      <wps:spPr>
                        <a:xfrm>
                          <a:off x="0" y="0"/>
                          <a:ext cx="6301740" cy="1844040"/>
                        </a:xfrm>
                        <a:prstGeom prst="rect">
                          <a:avLst/>
                        </a:prstGeom>
                        <a:solidFill>
                          <a:schemeClr val="lt1"/>
                        </a:solidFill>
                        <a:ln w="6350">
                          <a:solidFill>
                            <a:prstClr val="black"/>
                          </a:solidFill>
                        </a:ln>
                      </wps:spPr>
                      <wps:txbx>
                        <w:txbxContent>
                          <w:p w14:paraId="0EE43099" w14:textId="77777777" w:rsidR="00CB6187" w:rsidRPr="00900443" w:rsidRDefault="000330BF"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&lt;cac:PayeeParty&gt;</w:t>
                            </w:r>
                          </w:p>
                          <w:p w14:paraId="2B6C8689" w14:textId="75D587E8"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&lt;cac:PartyIdentification&gt;</w:t>
                            </w:r>
                          </w:p>
                          <w:p w14:paraId="1837258A" w14:textId="4003356F" w:rsidR="000330BF" w:rsidRPr="00900443" w:rsidRDefault="000330BF"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&lt;cbc:ID</w:t>
                            </w:r>
                            <w:r w:rsidRPr="00900443">
                              <w:rPr>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w:t>
                            </w:r>
                            <w:r w:rsidR="00FA355E" w:rsidRPr="00900443">
                              <w:rPr>
                                <w:rStyle w:val="content"/>
                                <w:rFonts w:ascii="Courier New" w:hAnsi="Courier New" w:cs="Courier New"/>
                                <w:color w:val="DD1144"/>
                                <w:sz w:val="20"/>
                                <w:szCs w:val="20"/>
                                <w:shd w:val="clear" w:color="auto" w:fill="F7F7F8"/>
                              </w:rPr>
                              <w:t>0</w:t>
                            </w:r>
                            <w:r w:rsidRPr="00900443">
                              <w:rPr>
                                <w:rStyle w:val="content"/>
                                <w:rFonts w:ascii="Courier New" w:hAnsi="Courier New" w:cs="Courier New"/>
                                <w:color w:val="DD1144"/>
                                <w:sz w:val="20"/>
                                <w:szCs w:val="20"/>
                                <w:shd w:val="clear" w:color="auto" w:fill="F7F7F8"/>
                              </w:rPr>
                              <w:t>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00FA355E" w:rsidRPr="00900443">
                              <w:rPr>
                                <w:rFonts w:ascii="Courier New" w:hAnsi="Courier New" w:cs="Courier New"/>
                                <w:sz w:val="20"/>
                                <w:szCs w:val="20"/>
                                <w:shd w:val="clear" w:color="auto" w:fill="F7F7F8"/>
                              </w:rPr>
                              <w:t>4711967900017</w:t>
                            </w:r>
                            <w:r w:rsidRPr="00900443">
                              <w:rPr>
                                <w:rStyle w:val="tag"/>
                                <w:rFonts w:ascii="Courier New" w:hAnsi="Courier New" w:cs="Courier New"/>
                                <w:color w:val="008080"/>
                                <w:sz w:val="20"/>
                                <w:szCs w:val="20"/>
                                <w:shd w:val="clear" w:color="auto" w:fill="F7F7F8"/>
                              </w:rPr>
                              <w:t>&lt;/cbc:ID&gt;</w:t>
                            </w:r>
                            <w:r w:rsidR="00FA355E" w:rsidRPr="00900443">
                              <w:rPr>
                                <w:rFonts w:ascii="Wingdings 2" w:hAnsi="Wingdings 2"/>
                                <w:sz w:val="20"/>
                                <w:szCs w:val="20"/>
                              </w:rPr>
                              <w:t>u</w:t>
                            </w:r>
                          </w:p>
                          <w:p w14:paraId="7E39B6B4" w14:textId="01AA5BFA" w:rsidR="000330BF" w:rsidRPr="00900443" w:rsidRDefault="000330BF"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&lt;/cac:PartyIdentification&gt;</w:t>
                            </w:r>
                          </w:p>
                          <w:p w14:paraId="69A6D7AF" w14:textId="6AA78736"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&lt;cac:PartyName&gt;</w:t>
                            </w:r>
                          </w:p>
                          <w:p w14:paraId="1A6F2725" w14:textId="37BE8C1C"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&lt;cbc:Name&gt;</w:t>
                            </w:r>
                            <w:r w:rsidR="000330BF" w:rsidRPr="00900443">
                              <w:rPr>
                                <w:rFonts w:ascii="Courier New" w:hAnsi="Courier New" w:cs="Courier New"/>
                                <w:sz w:val="20"/>
                                <w:szCs w:val="20"/>
                                <w:shd w:val="clear" w:color="auto" w:fill="F7F7F8"/>
                              </w:rPr>
                              <w:t>Payee party</w:t>
                            </w:r>
                            <w:r w:rsidR="000330BF" w:rsidRPr="00900443">
                              <w:rPr>
                                <w:rStyle w:val="tag"/>
                                <w:rFonts w:ascii="Courier New" w:hAnsi="Courier New" w:cs="Courier New"/>
                                <w:color w:val="008080"/>
                                <w:sz w:val="20"/>
                                <w:szCs w:val="20"/>
                                <w:shd w:val="clear" w:color="auto" w:fill="F7F7F8"/>
                              </w:rPr>
                              <w:t>&lt;/cbc:Name&gt;</w:t>
                            </w:r>
                          </w:p>
                          <w:p w14:paraId="71C1E92D" w14:textId="37FB1E1A"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&lt;/cac:PartyName&gt;</w:t>
                            </w:r>
                          </w:p>
                          <w:p w14:paraId="3F1363F2" w14:textId="2411DEA6"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&lt;cac:PartyLegalEntity&gt;</w:t>
                            </w:r>
                          </w:p>
                          <w:p w14:paraId="23B12BFD" w14:textId="23F5CF45" w:rsidR="00CB6187"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&lt;cbc:CompanyID</w:t>
                            </w:r>
                            <w:r w:rsidR="000330BF" w:rsidRPr="00900443">
                              <w:rPr>
                                <w:sz w:val="20"/>
                                <w:szCs w:val="20"/>
                                <w:shd w:val="clear" w:color="auto" w:fill="F7F7F8"/>
                              </w:rPr>
                              <w:t xml:space="preserve"> </w:t>
                            </w:r>
                            <w:r w:rsidR="000330BF" w:rsidRPr="00900443">
                              <w:rPr>
                                <w:rStyle w:val="attribute-name"/>
                                <w:rFonts w:ascii="Courier New" w:hAnsi="Courier New" w:cs="Courier New"/>
                                <w:color w:val="000080"/>
                                <w:sz w:val="20"/>
                                <w:szCs w:val="20"/>
                                <w:shd w:val="clear" w:color="auto" w:fill="F7F7F8"/>
                              </w:rPr>
                              <w:t>schemeID</w:t>
                            </w:r>
                            <w:r w:rsidR="000330BF" w:rsidRPr="00900443">
                              <w:rPr>
                                <w:sz w:val="20"/>
                                <w:szCs w:val="20"/>
                                <w:shd w:val="clear" w:color="auto" w:fill="F7F7F8"/>
                              </w:rPr>
                              <w:t>=</w:t>
                            </w:r>
                            <w:r w:rsidR="000330BF" w:rsidRPr="00900443">
                              <w:rPr>
                                <w:rStyle w:val="delimiter"/>
                                <w:rFonts w:ascii="Courier New" w:hAnsi="Courier New" w:cs="Courier New"/>
                                <w:color w:val="DD1144"/>
                                <w:sz w:val="20"/>
                                <w:szCs w:val="20"/>
                                <w:shd w:val="clear" w:color="auto" w:fill="F7F7F8"/>
                              </w:rPr>
                              <w:t>"</w:t>
                            </w:r>
                            <w:r w:rsidR="000330BF" w:rsidRPr="00900443">
                              <w:rPr>
                                <w:rStyle w:val="content"/>
                                <w:rFonts w:ascii="Courier New" w:hAnsi="Courier New" w:cs="Courier New"/>
                                <w:color w:val="DD1144"/>
                                <w:sz w:val="20"/>
                                <w:szCs w:val="20"/>
                                <w:shd w:val="clear" w:color="auto" w:fill="F7F7F8"/>
                              </w:rPr>
                              <w:t>0</w:t>
                            </w:r>
                            <w:r w:rsidR="00FA355E" w:rsidRPr="00900443">
                              <w:rPr>
                                <w:rStyle w:val="content"/>
                                <w:rFonts w:ascii="Courier New" w:hAnsi="Courier New" w:cs="Courier New"/>
                                <w:color w:val="DD1144"/>
                                <w:sz w:val="20"/>
                                <w:szCs w:val="20"/>
                                <w:shd w:val="clear" w:color="auto" w:fill="F7F7F8"/>
                              </w:rPr>
                              <w:t>088</w:t>
                            </w:r>
                            <w:r w:rsidR="000330BF" w:rsidRPr="00900443">
                              <w:rPr>
                                <w:rStyle w:val="delimiter"/>
                                <w:rFonts w:ascii="Courier New" w:hAnsi="Courier New" w:cs="Courier New"/>
                                <w:color w:val="DD1144"/>
                                <w:sz w:val="20"/>
                                <w:szCs w:val="20"/>
                                <w:shd w:val="clear" w:color="auto" w:fill="F7F7F8"/>
                              </w:rPr>
                              <w:t>"</w:t>
                            </w:r>
                            <w:r w:rsidR="000330BF" w:rsidRPr="00900443">
                              <w:rPr>
                                <w:rStyle w:val="tag"/>
                                <w:rFonts w:ascii="Courier New" w:hAnsi="Courier New" w:cs="Courier New"/>
                                <w:color w:val="008080"/>
                                <w:sz w:val="20"/>
                                <w:szCs w:val="20"/>
                                <w:shd w:val="clear" w:color="auto" w:fill="F7F7F8"/>
                              </w:rPr>
                              <w:t>&gt;</w:t>
                            </w:r>
                            <w:r w:rsidR="00FA355E" w:rsidRPr="00900443">
                              <w:rPr>
                                <w:rFonts w:ascii="Courier New" w:hAnsi="Courier New" w:cs="Courier New"/>
                                <w:sz w:val="20"/>
                                <w:szCs w:val="20"/>
                                <w:shd w:val="clear" w:color="auto" w:fill="F7F7F8"/>
                              </w:rPr>
                              <w:t>4711967900017</w:t>
                            </w:r>
                            <w:r w:rsidR="000330BF" w:rsidRPr="00900443">
                              <w:rPr>
                                <w:rStyle w:val="tag"/>
                                <w:rFonts w:ascii="Courier New" w:hAnsi="Courier New" w:cs="Courier New"/>
                                <w:color w:val="008080"/>
                                <w:sz w:val="20"/>
                                <w:szCs w:val="20"/>
                                <w:shd w:val="clear" w:color="auto" w:fill="F7F7F8"/>
                              </w:rPr>
                              <w:t>&lt;/cbc:CompanyID&gt;</w:t>
                            </w:r>
                            <w:r w:rsidR="00FA355E" w:rsidRPr="00900443">
                              <w:rPr>
                                <w:rFonts w:ascii="Wingdings 2" w:hAnsi="Wingdings 2"/>
                                <w:sz w:val="20"/>
                                <w:szCs w:val="20"/>
                              </w:rPr>
                              <w:t xml:space="preserve"> v</w:t>
                            </w:r>
                            <w:r w:rsidR="000330BF" w:rsidRPr="00900443">
                              <w:rPr>
                                <w:sz w:val="20"/>
                                <w:szCs w:val="20"/>
                                <w:shd w:val="clear" w:color="auto" w:fill="F7F7F8"/>
                              </w:rPr>
                              <w:t xml:space="preserve"> </w:t>
                            </w:r>
                            <w:r w:rsidRPr="00900443">
                              <w:rPr>
                                <w:sz w:val="20"/>
                                <w:szCs w:val="20"/>
                                <w:shd w:val="clear" w:color="auto" w:fill="F7F7F8"/>
                              </w:rPr>
                              <w:t xml:space="preserve">   </w:t>
                            </w:r>
                          </w:p>
                          <w:p w14:paraId="4CF8AD38" w14:textId="099D17D2"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&lt;/cac:PartyLegalEntity&gt;</w:t>
                            </w:r>
                          </w:p>
                          <w:p w14:paraId="3A886666" w14:textId="2C7CDB60" w:rsidR="000330BF" w:rsidRPr="00900443" w:rsidRDefault="000330BF" w:rsidP="00900443">
                            <w:pPr>
                              <w:rPr>
                                <w:sz w:val="20"/>
                                <w:szCs w:val="20"/>
                              </w:rPr>
                            </w:pPr>
                            <w:r w:rsidRPr="00900443">
                              <w:rPr>
                                <w:rStyle w:val="tag"/>
                                <w:rFonts w:ascii="Courier New" w:hAnsi="Courier New" w:cs="Courier New"/>
                                <w:color w:val="008080"/>
                                <w:sz w:val="20"/>
                                <w:szCs w:val="20"/>
                                <w:shd w:val="clear" w:color="auto" w:fill="F7F7F8"/>
                              </w:rPr>
                              <w:t>&lt;/cac:PayeeParty&gt;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EA56F8" id="Text Box 5" o:spid="_x0000_s1028" type="#_x0000_t202" style="position:absolute;margin-left:-.6pt;margin-top:17.4pt;width:496.2pt;height:145.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" fillcolor="white [3201]" strokeweight=".5pt">
                <v:textbox>
                  <w:txbxContent>
                    <w:p w14:paraId="0EE43099" w14:textId="77777777" w:rsidR="00CB6187" w:rsidRPr="00900443" w:rsidRDefault="000330BF"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&lt;cac:PayeeParty&gt;</w:t>
                      </w:r>
                    </w:p>
                    <w:p w14:paraId="2B6C8689" w14:textId="75D587E8"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&lt;cac:PartyIdentification&gt;</w:t>
                      </w:r>
                    </w:p>
                    <w:p w14:paraId="1837258A" w14:textId="4003356F" w:rsidR="000330BF" w:rsidRPr="00900443" w:rsidRDefault="000330BF"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&lt;cbc:ID</w:t>
                      </w:r>
                      <w:r w:rsidRPr="00900443">
                        <w:rPr>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w:t>
                      </w:r>
                      <w:r w:rsidR="00FA355E" w:rsidRPr="00900443">
                        <w:rPr>
                          <w:rStyle w:val="content"/>
                          <w:rFonts w:ascii="Courier New" w:hAnsi="Courier New" w:cs="Courier New"/>
                          <w:color w:val="DD1144"/>
                          <w:sz w:val="20"/>
                          <w:szCs w:val="20"/>
                          <w:shd w:val="clear" w:color="auto" w:fill="F7F7F8"/>
                        </w:rPr>
                        <w:t>0</w:t>
                      </w:r>
                      <w:r w:rsidRPr="00900443">
                        <w:rPr>
                          <w:rStyle w:val="content"/>
                          <w:rFonts w:ascii="Courier New" w:hAnsi="Courier New" w:cs="Courier New"/>
                          <w:color w:val="DD1144"/>
                          <w:sz w:val="20"/>
                          <w:szCs w:val="20"/>
                          <w:shd w:val="clear" w:color="auto" w:fill="F7F7F8"/>
                        </w:rPr>
                        <w:t>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00FA355E" w:rsidRPr="00900443">
                        <w:rPr>
                          <w:rFonts w:ascii="Courier New" w:hAnsi="Courier New" w:cs="Courier New"/>
                          <w:sz w:val="20"/>
                          <w:szCs w:val="20"/>
                          <w:shd w:val="clear" w:color="auto" w:fill="F7F7F8"/>
                        </w:rPr>
                        <w:t>4711967900017</w:t>
                      </w:r>
                      <w:r w:rsidRPr="00900443">
                        <w:rPr>
                          <w:rStyle w:val="tag"/>
                          <w:rFonts w:ascii="Courier New" w:hAnsi="Courier New" w:cs="Courier New"/>
                          <w:color w:val="008080"/>
                          <w:sz w:val="20"/>
                          <w:szCs w:val="20"/>
                          <w:shd w:val="clear" w:color="auto" w:fill="F7F7F8"/>
                        </w:rPr>
                        <w:t>&lt;/cbc:ID&gt;</w:t>
                      </w:r>
                      <w:r w:rsidR="00FA355E" w:rsidRPr="00900443">
                        <w:rPr>
                          <w:rFonts w:ascii="Wingdings 2" w:hAnsi="Wingdings 2"/>
                          <w:sz w:val="20"/>
                          <w:szCs w:val="20"/>
                        </w:rPr>
                        <w:t>u</w:t>
                      </w:r>
                    </w:p>
                    <w:p w14:paraId="7E39B6B4" w14:textId="01AA5BFA" w:rsidR="000330BF" w:rsidRPr="00900443" w:rsidRDefault="000330BF"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&lt;/cac:PartyIdentification&gt;</w:t>
                      </w:r>
                    </w:p>
                    <w:p w14:paraId="69A6D7AF" w14:textId="6AA78736"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&lt;cac:PartyName&gt;</w:t>
                      </w:r>
                    </w:p>
                    <w:p w14:paraId="1A6F2725" w14:textId="37BE8C1C"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&lt;cbc:Name&gt;</w:t>
                      </w:r>
                      <w:r w:rsidR="000330BF" w:rsidRPr="00900443">
                        <w:rPr>
                          <w:rFonts w:ascii="Courier New" w:hAnsi="Courier New" w:cs="Courier New"/>
                          <w:sz w:val="20"/>
                          <w:szCs w:val="20"/>
                          <w:shd w:val="clear" w:color="auto" w:fill="F7F7F8"/>
                        </w:rPr>
                        <w:t>Payee party</w:t>
                      </w:r>
                      <w:r w:rsidR="000330BF" w:rsidRPr="00900443">
                        <w:rPr>
                          <w:rStyle w:val="tag"/>
                          <w:rFonts w:ascii="Courier New" w:hAnsi="Courier New" w:cs="Courier New"/>
                          <w:color w:val="008080"/>
                          <w:sz w:val="20"/>
                          <w:szCs w:val="20"/>
                          <w:shd w:val="clear" w:color="auto" w:fill="F7F7F8"/>
                        </w:rPr>
                        <w:t>&lt;/cbc:Name&gt;</w:t>
                      </w:r>
                    </w:p>
                    <w:p w14:paraId="71C1E92D" w14:textId="37FB1E1A"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&lt;/cac:PartyName&gt;</w:t>
                      </w:r>
                    </w:p>
                    <w:p w14:paraId="3F1363F2" w14:textId="2411DEA6"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&lt;cac:PartyLegalEntity&gt;</w:t>
                      </w:r>
                    </w:p>
                    <w:p w14:paraId="23B12BFD" w14:textId="23F5CF45" w:rsidR="00CB6187"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&lt;cbc:CompanyID</w:t>
                      </w:r>
                      <w:r w:rsidR="000330BF" w:rsidRPr="00900443">
                        <w:rPr>
                          <w:sz w:val="20"/>
                          <w:szCs w:val="20"/>
                          <w:shd w:val="clear" w:color="auto" w:fill="F7F7F8"/>
                        </w:rPr>
                        <w:t xml:space="preserve"> </w:t>
                      </w:r>
                      <w:r w:rsidR="000330BF" w:rsidRPr="00900443">
                        <w:rPr>
                          <w:rStyle w:val="attribute-name"/>
                          <w:rFonts w:ascii="Courier New" w:hAnsi="Courier New" w:cs="Courier New"/>
                          <w:color w:val="000080"/>
                          <w:sz w:val="20"/>
                          <w:szCs w:val="20"/>
                          <w:shd w:val="clear" w:color="auto" w:fill="F7F7F8"/>
                        </w:rPr>
                        <w:t>schemeID</w:t>
                      </w:r>
                      <w:r w:rsidR="000330BF" w:rsidRPr="00900443">
                        <w:rPr>
                          <w:sz w:val="20"/>
                          <w:szCs w:val="20"/>
                          <w:shd w:val="clear" w:color="auto" w:fill="F7F7F8"/>
                        </w:rPr>
                        <w:t>=</w:t>
                      </w:r>
                      <w:r w:rsidR="000330BF" w:rsidRPr="00900443">
                        <w:rPr>
                          <w:rStyle w:val="delimiter"/>
                          <w:rFonts w:ascii="Courier New" w:hAnsi="Courier New" w:cs="Courier New"/>
                          <w:color w:val="DD1144"/>
                          <w:sz w:val="20"/>
                          <w:szCs w:val="20"/>
                          <w:shd w:val="clear" w:color="auto" w:fill="F7F7F8"/>
                        </w:rPr>
                        <w:t>"</w:t>
                      </w:r>
                      <w:r w:rsidR="000330BF" w:rsidRPr="00900443">
                        <w:rPr>
                          <w:rStyle w:val="content"/>
                          <w:rFonts w:ascii="Courier New" w:hAnsi="Courier New" w:cs="Courier New"/>
                          <w:color w:val="DD1144"/>
                          <w:sz w:val="20"/>
                          <w:szCs w:val="20"/>
                          <w:shd w:val="clear" w:color="auto" w:fill="F7F7F8"/>
                        </w:rPr>
                        <w:t>0</w:t>
                      </w:r>
                      <w:r w:rsidR="00FA355E" w:rsidRPr="00900443">
                        <w:rPr>
                          <w:rStyle w:val="content"/>
                          <w:rFonts w:ascii="Courier New" w:hAnsi="Courier New" w:cs="Courier New"/>
                          <w:color w:val="DD1144"/>
                          <w:sz w:val="20"/>
                          <w:szCs w:val="20"/>
                          <w:shd w:val="clear" w:color="auto" w:fill="F7F7F8"/>
                        </w:rPr>
                        <w:t>088</w:t>
                      </w:r>
                      <w:r w:rsidR="000330BF" w:rsidRPr="00900443">
                        <w:rPr>
                          <w:rStyle w:val="delimiter"/>
                          <w:rFonts w:ascii="Courier New" w:hAnsi="Courier New" w:cs="Courier New"/>
                          <w:color w:val="DD1144"/>
                          <w:sz w:val="20"/>
                          <w:szCs w:val="20"/>
                          <w:shd w:val="clear" w:color="auto" w:fill="F7F7F8"/>
                        </w:rPr>
                        <w:t>"</w:t>
                      </w:r>
                      <w:r w:rsidR="000330BF" w:rsidRPr="00900443">
                        <w:rPr>
                          <w:rStyle w:val="tag"/>
                          <w:rFonts w:ascii="Courier New" w:hAnsi="Courier New" w:cs="Courier New"/>
                          <w:color w:val="008080"/>
                          <w:sz w:val="20"/>
                          <w:szCs w:val="20"/>
                          <w:shd w:val="clear" w:color="auto" w:fill="F7F7F8"/>
                        </w:rPr>
                        <w:t>&gt;</w:t>
                      </w:r>
                      <w:r w:rsidR="00FA355E" w:rsidRPr="00900443">
                        <w:rPr>
                          <w:rFonts w:ascii="Courier New" w:hAnsi="Courier New" w:cs="Courier New"/>
                          <w:sz w:val="20"/>
                          <w:szCs w:val="20"/>
                          <w:shd w:val="clear" w:color="auto" w:fill="F7F7F8"/>
                        </w:rPr>
                        <w:t>4711967900017</w:t>
                      </w:r>
                      <w:r w:rsidR="000330BF" w:rsidRPr="00900443">
                        <w:rPr>
                          <w:rStyle w:val="tag"/>
                          <w:rFonts w:ascii="Courier New" w:hAnsi="Courier New" w:cs="Courier New"/>
                          <w:color w:val="008080"/>
                          <w:sz w:val="20"/>
                          <w:szCs w:val="20"/>
                          <w:shd w:val="clear" w:color="auto" w:fill="F7F7F8"/>
                        </w:rPr>
                        <w:t>&lt;/cbc:CompanyID&gt;</w:t>
                      </w:r>
                      <w:r w:rsidR="00FA355E" w:rsidRPr="00900443">
                        <w:rPr>
                          <w:rFonts w:ascii="Wingdings 2" w:hAnsi="Wingdings 2"/>
                          <w:sz w:val="20"/>
                          <w:szCs w:val="20"/>
                        </w:rPr>
                        <w:t xml:space="preserve"> v</w:t>
                      </w:r>
                      <w:r w:rsidR="000330BF" w:rsidRPr="00900443">
                        <w:rPr>
                          <w:sz w:val="20"/>
                          <w:szCs w:val="20"/>
                          <w:shd w:val="clear" w:color="auto" w:fill="F7F7F8"/>
                        </w:rPr>
                        <w:t xml:space="preserve"> </w:t>
                      </w:r>
                      <w:r w:rsidRPr="00900443">
                        <w:rPr>
                          <w:sz w:val="20"/>
                          <w:szCs w:val="20"/>
                          <w:shd w:val="clear" w:color="auto" w:fill="F7F7F8"/>
                        </w:rPr>
                        <w:t xml:space="preserve">   </w:t>
                      </w:r>
                    </w:p>
                    <w:p w14:paraId="4CF8AD38" w14:textId="099D17D2" w:rsidR="000330BF" w:rsidRPr="00900443" w:rsidRDefault="00CB6187"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0330BF" w:rsidRPr="00900443">
                        <w:rPr>
                          <w:rStyle w:val="tag"/>
                          <w:rFonts w:ascii="Courier New" w:hAnsi="Courier New" w:cs="Courier New"/>
                          <w:color w:val="008080"/>
                          <w:sz w:val="20"/>
                          <w:szCs w:val="20"/>
                          <w:shd w:val="clear" w:color="auto" w:fill="F7F7F8"/>
                        </w:rPr>
                        <w:t>&lt;/cac:PartyLegalEntity&gt;</w:t>
                      </w:r>
                    </w:p>
                    <w:p w14:paraId="3A886666" w14:textId="2C7CDB60" w:rsidR="000330BF" w:rsidRPr="00900443" w:rsidRDefault="000330BF" w:rsidP="00900443">
                      <w:pPr>
                        <w:rPr>
                          <w:sz w:val="20"/>
                          <w:szCs w:val="20"/>
                        </w:rPr>
                      </w:pPr>
                      <w:r w:rsidRPr="00900443">
                        <w:rPr>
                          <w:rStyle w:val="tag"/>
                          <w:rFonts w:ascii="Courier New" w:hAnsi="Courier New" w:cs="Courier New"/>
                          <w:color w:val="008080"/>
                          <w:sz w:val="20"/>
                          <w:szCs w:val="20"/>
                          <w:shd w:val="clear" w:color="auto" w:fill="F7F7F8"/>
                        </w:rPr>
                        <w:t>&lt;/cac:PayeeParty&gt;</w:t>
                      </w:r>
                    </w:p>
                  </w:txbxContent>
                </v:textbox>
                <w10:wrap type="topAndBottom"/>
              </v:shape>
            </w:pict>
          </mc:Fallback>
        </mc:AlternateContent>
      </w:r>
    </w:p>
    <w:p w14:paraId="530D6BEA" w14:textId="77777777" w:rsidR="008D3C35" w:rsidRDefault="008D3C35" w:rsidP="00D17D61">
      <w:pPr>
        <w:rPr>
          <w:rFonts w:ascii="Wingdings 2" w:hAnsi="Wingdings 2"/>
        </w:rPr>
      </w:pPr>
    </w:p>
    <w:p w14:paraId="2AE71097" w14:textId="711523DB" w:rsidR="00FA355E" w:rsidRDefault="00FA355E" w:rsidP="00D17D61">
      <w:r>
        <w:rPr>
          <w:rFonts w:ascii="Wingdings 2" w:hAnsi="Wingdings 2"/>
        </w:rPr>
        <w:t>u</w:t>
      </w:r>
      <w:r>
        <w:t xml:space="preserve"> schemeID attribute is recommended for all party identifiers</w:t>
      </w:r>
    </w:p>
    <w:p w14:paraId="7D742A9F" w14:textId="4D646919" w:rsidR="00FA355E" w:rsidRDefault="00FA355E" w:rsidP="00D17D61">
      <w:r>
        <w:rPr>
          <w:rFonts w:ascii="Wingdings 2" w:hAnsi="Wingdings 2"/>
        </w:rPr>
        <w:t>v</w:t>
      </w:r>
      <w:r w:rsidR="00CB7475" w:rsidRPr="00CB7475">
        <w:t xml:space="preserve"> </w:t>
      </w:r>
      <w:r w:rsidR="00CB7475">
        <w:t xml:space="preserve">schemeID </w:t>
      </w:r>
      <w:r>
        <w:t>attribute is recommended for party legal entity identifiers</w:t>
      </w:r>
    </w:p>
    <w:p w14:paraId="1A96EBF7" w14:textId="77777777" w:rsidR="00FA355E" w:rsidRDefault="00FA355E" w:rsidP="00D17D61"/>
    <w:p w14:paraId="623DEE54" w14:textId="77777777" w:rsidR="000031DE" w:rsidRDefault="000031DE" w:rsidP="00D17D61"/>
    <w:p w14:paraId="64B1EDCF" w14:textId="69D89620" w:rsidR="001B746C" w:rsidRDefault="00000000" w:rsidP="00D17D61">
      <w:pPr>
        <w:pStyle w:val="Heading3"/>
        <w:rPr>
          <w:rFonts w:hint="eastAsia"/>
        </w:rPr>
      </w:pPr>
      <w:bookmarkStart w:id="32" w:name="_Toc232450263"/>
      <w:r>
        <w:lastRenderedPageBreak/>
        <w:t>2.1.4. Seller tax representative (TaxRepresentativeParty)</w:t>
      </w:r>
      <w:bookmarkEnd w:id="32"/>
    </w:p>
    <w:p w14:paraId="2F739FB2" w14:textId="6C2780E5" w:rsidR="000330BF" w:rsidRDefault="000031DE" w:rsidP="00D17D61">
      <w:r w:rsidRPr="000031DE">
        <w:t>Tax representative party for the seller is relevant for sellers delivering goods and services in a country without having a permanent establishment in that country. In such cases information on the tax representative shall be included in the invoice.</w:t>
      </w:r>
    </w:p>
    <w:p w14:paraId="3B9A508B" w14:textId="661B7542" w:rsidR="000031DE" w:rsidRDefault="008D3C35" w:rsidP="00EF5CCA">
      <w:pPr>
        <w:pStyle w:val="UBLCode"/>
      </w:pPr>
      <w:r>
        <w:rPr>
          <w:noProof/>
        </w:rPr>
        <mc:AlternateContent>
          <mc:Choice Requires="wps">
            <w:drawing>
              <wp:anchor distT="0" distB="0" distL="114300" distR="114300" simplePos="0" relativeHeight="251662336" behindDoc="0" locked="0" layoutInCell="1" allowOverlap="1" wp14:anchorId="062BFFCF" wp14:editId="2FD62069">
                <wp:simplePos x="0" y="0"/>
                <wp:positionH relativeFrom="column">
                  <wp:posOffset>7620</wp:posOffset>
                </wp:positionH>
                <wp:positionV relativeFrom="paragraph">
                  <wp:posOffset>358775</wp:posOffset>
                </wp:positionV>
                <wp:extent cx="6286500" cy="3619500"/>
                <wp:effectExtent l="0" t="0" r="12700" b="12700"/>
                <wp:wrapTopAndBottom/>
                <wp:docPr id="228491479" name="Text Box 6"/>
                <wp:cNvGraphicFramePr/>
                <a:graphic xmlns:a="http://schemas.openxmlformats.org/drawingml/2006/main">
                  <a:graphicData uri="http://schemas.microsoft.com/office/word/2010/wordprocessingShape">
                    <wps:wsp>
                      <wps:cNvSpPr txBox="1"/>
                      <wps:spPr>
                        <a:xfrm>
                          <a:off x="0" y="0"/>
                          <a:ext cx="6286500" cy="3619500"/>
                        </a:xfrm>
                        <a:prstGeom prst="rect">
                          <a:avLst/>
                        </a:prstGeom>
                        <a:solidFill>
                          <a:schemeClr val="lt1"/>
                        </a:solidFill>
                        <a:ln w="6350">
                          <a:solidFill>
                            <a:prstClr val="black"/>
                          </a:solidFill>
                        </a:ln>
                      </wps:spPr>
                      <wps:txbx>
                        <w:txbxContent>
                          <w:p w14:paraId="7D64DF67" w14:textId="77777777" w:rsidR="00FA355E" w:rsidRPr="00900443" w:rsidRDefault="00FA355E"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&lt;cac:TaxRepresentativeParty&gt;</w:t>
                            </w:r>
                          </w:p>
                          <w:p w14:paraId="1FC9A599"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&lt;cac:PartyName&gt;</w:t>
                            </w:r>
                          </w:p>
                          <w:p w14:paraId="28DC6480"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&lt;cbc:Name&gt;</w:t>
                            </w:r>
                            <w:r w:rsidRPr="00900443">
                              <w:rPr>
                                <w:rFonts w:ascii="Courier New" w:hAnsi="Courier New" w:cs="Courier New"/>
                                <w:sz w:val="20"/>
                                <w:szCs w:val="20"/>
                                <w:shd w:val="clear" w:color="auto" w:fill="F7F7F8"/>
                              </w:rPr>
                              <w:t>TaxRepresentative Name</w:t>
                            </w:r>
                            <w:r w:rsidRPr="00900443">
                              <w:rPr>
                                <w:rStyle w:val="tag"/>
                                <w:rFonts w:ascii="Courier New" w:hAnsi="Courier New" w:cs="Courier New"/>
                                <w:color w:val="008080"/>
                                <w:sz w:val="20"/>
                                <w:szCs w:val="20"/>
                                <w:shd w:val="clear" w:color="auto" w:fill="F7F7F8"/>
                              </w:rPr>
                              <w:t>&lt;/cbc:Name&gt;</w:t>
                            </w:r>
                          </w:p>
                          <w:p w14:paraId="1B9691A8" w14:textId="2F4D65A0"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&lt;/cac:PartyName&gt;</w:t>
                            </w:r>
                          </w:p>
                          <w:p w14:paraId="02940BA9"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&lt;cac:PostalAddress&gt;</w:t>
                            </w:r>
                          </w:p>
                          <w:p w14:paraId="1784B383" w14:textId="16ED2C74" w:rsidR="00CB7475" w:rsidRPr="00900443" w:rsidRDefault="00CB7475"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&lt;cbc:StreetName&gt;</w:t>
                            </w:r>
                            <w:r w:rsidRPr="00900443">
                              <w:rPr>
                                <w:rFonts w:ascii="Courier New" w:hAnsi="Courier New" w:cs="Courier New"/>
                                <w:sz w:val="20"/>
                                <w:szCs w:val="20"/>
                                <w:shd w:val="clear" w:color="auto" w:fill="F7F7F8"/>
                              </w:rPr>
                              <w:t>6 F., No. 107, Sec. 4, Zhongxiao E. Rd.</w:t>
                            </w:r>
                            <w:r w:rsidRPr="00900443">
                              <w:rPr>
                                <w:rStyle w:val="tag"/>
                                <w:rFonts w:ascii="Courier New" w:hAnsi="Courier New" w:cs="Courier New"/>
                                <w:color w:val="008080"/>
                                <w:sz w:val="20"/>
                                <w:szCs w:val="20"/>
                                <w:shd w:val="clear" w:color="auto" w:fill="F7F7F8"/>
                              </w:rPr>
                              <w:t>&lt;cbc:StreetName&gt;</w:t>
                            </w:r>
                            <w:r w:rsidRPr="00900443">
                              <w:rPr>
                                <w:sz w:val="20"/>
                                <w:szCs w:val="20"/>
                                <w:shd w:val="clear" w:color="auto" w:fill="F7F7F8"/>
                              </w:rPr>
                              <w:t xml:space="preserve">    </w:t>
                            </w:r>
                          </w:p>
                          <w:p w14:paraId="58E779F6" w14:textId="1626D267"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&lt;cbc:AdditionalStreetName&gt;</w:t>
                            </w:r>
                            <w:r w:rsidRPr="00900443">
                              <w:rPr>
                                <w:sz w:val="20"/>
                                <w:szCs w:val="20"/>
                                <w:shd w:val="clear" w:color="auto" w:fill="F7F7F8"/>
                              </w:rPr>
                              <w:t xml:space="preserve"> </w:t>
                            </w:r>
                            <w:r w:rsidRPr="00900443">
                              <w:rPr>
                                <w:rFonts w:ascii="Courier New" w:hAnsi="Courier New" w:cs="Courier New"/>
                                <w:color w:val="000000" w:themeColor="text1"/>
                                <w:sz w:val="20"/>
                                <w:szCs w:val="20"/>
                                <w:shd w:val="clear" w:color="auto" w:fill="F7F7F8"/>
                              </w:rPr>
                              <w:t>Da’an Dist.&lt;</w:t>
                            </w:r>
                            <w:r w:rsidRPr="00900443">
                              <w:rPr>
                                <w:rStyle w:val="tag"/>
                                <w:rFonts w:ascii="Courier New" w:hAnsi="Courier New" w:cs="Courier New"/>
                                <w:color w:val="008080"/>
                                <w:sz w:val="20"/>
                                <w:szCs w:val="20"/>
                                <w:shd w:val="clear" w:color="auto" w:fill="F7F7F8"/>
                              </w:rPr>
                              <w:t>cbc:AdditionalStreetName&gt;</w:t>
                            </w:r>
                            <w:r w:rsidRPr="00900443">
                              <w:rPr>
                                <w:sz w:val="20"/>
                                <w:szCs w:val="20"/>
                                <w:shd w:val="clear" w:color="auto" w:fill="F7F7F8"/>
                              </w:rPr>
                              <w:t xml:space="preserve">  </w:t>
                            </w:r>
                          </w:p>
                          <w:p w14:paraId="433EB63F" w14:textId="21FAF4F8"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&lt;cbc:CityName&gt;</w:t>
                            </w:r>
                            <w:r w:rsidRPr="00900443">
                              <w:rPr>
                                <w:rFonts w:ascii="Courier New" w:hAnsi="Courier New" w:cs="Courier New"/>
                                <w:sz w:val="20"/>
                                <w:szCs w:val="20"/>
                                <w:shd w:val="clear" w:color="auto" w:fill="F7F7F8"/>
                              </w:rPr>
                              <w:t>Taipei</w:t>
                            </w:r>
                            <w:r w:rsidRPr="00900443">
                              <w:rPr>
                                <w:rStyle w:val="tag"/>
                                <w:rFonts w:ascii="Courier New" w:hAnsi="Courier New" w:cs="Courier New"/>
                                <w:color w:val="008080"/>
                                <w:sz w:val="20"/>
                                <w:szCs w:val="20"/>
                                <w:shd w:val="clear" w:color="auto" w:fill="F7F7F8"/>
                              </w:rPr>
                              <w:t>&lt;/cbc:CityName&gt;</w:t>
                            </w:r>
                            <w:r w:rsidRPr="00900443">
                              <w:rPr>
                                <w:sz w:val="20"/>
                                <w:szCs w:val="20"/>
                                <w:shd w:val="clear" w:color="auto" w:fill="F7F7F8"/>
                              </w:rPr>
                              <w:t xml:space="preserve"> </w:t>
                            </w:r>
                          </w:p>
                          <w:p w14:paraId="57E26D98" w14:textId="4124B9F6" w:rsidR="00CB7475" w:rsidRPr="00900443" w:rsidRDefault="00CB7475"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&lt;cbc:PostalZone&gt;</w:t>
                            </w:r>
                            <w:r w:rsidRPr="00900443">
                              <w:rPr>
                                <w:rFonts w:ascii="Courier New" w:hAnsi="Courier New" w:cs="Courier New"/>
                                <w:sz w:val="20"/>
                                <w:szCs w:val="20"/>
                              </w:rPr>
                              <w:t xml:space="preserve"> </w:t>
                            </w:r>
                            <w:r w:rsidRPr="00900443">
                              <w:rPr>
                                <w:rFonts w:ascii="Courier New" w:hAnsi="Courier New" w:cs="Courier New"/>
                                <w:sz w:val="20"/>
                                <w:szCs w:val="20"/>
                                <w:shd w:val="clear" w:color="auto" w:fill="F7F7F8"/>
                              </w:rPr>
                              <w:t>106076</w:t>
                            </w:r>
                            <w:r w:rsidRPr="00900443">
                              <w:rPr>
                                <w:rStyle w:val="tag"/>
                                <w:rFonts w:ascii="Courier New" w:hAnsi="Courier New" w:cs="Courier New"/>
                                <w:color w:val="008080"/>
                                <w:sz w:val="20"/>
                                <w:szCs w:val="20"/>
                                <w:shd w:val="clear" w:color="auto" w:fill="F7F7F8"/>
                              </w:rPr>
                              <w:t>&lt;/cbc:PostalZone&gt;</w:t>
                            </w:r>
                            <w:r w:rsidRPr="00900443">
                              <w:rPr>
                                <w:sz w:val="20"/>
                                <w:szCs w:val="20"/>
                                <w:shd w:val="clear" w:color="auto" w:fill="F7F7F8"/>
                              </w:rPr>
                              <w:t xml:space="preserve"> </w:t>
                            </w:r>
                          </w:p>
                          <w:p w14:paraId="249350D7" w14:textId="61972BA0"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&lt;cbc:CountrySubentity&gt;</w:t>
                            </w:r>
                            <w:r w:rsidRPr="00900443">
                              <w:rPr>
                                <w:rFonts w:ascii="Courier New" w:hAnsi="Courier New" w:cs="Courier New"/>
                                <w:sz w:val="20"/>
                                <w:szCs w:val="20"/>
                                <w:shd w:val="clear" w:color="auto" w:fill="F7F7F8"/>
                              </w:rPr>
                              <w:t>Taiwan</w:t>
                            </w:r>
                            <w:r w:rsidRPr="00900443">
                              <w:rPr>
                                <w:rStyle w:val="tag"/>
                                <w:rFonts w:ascii="Courier New" w:hAnsi="Courier New" w:cs="Courier New"/>
                                <w:color w:val="008080"/>
                                <w:sz w:val="20"/>
                                <w:szCs w:val="20"/>
                                <w:shd w:val="clear" w:color="auto" w:fill="F7F7F8"/>
                              </w:rPr>
                              <w:t>&lt;/cbc:CountrySubentity&gt;</w:t>
                            </w:r>
                            <w:r w:rsidRPr="00900443">
                              <w:rPr>
                                <w:sz w:val="20"/>
                                <w:szCs w:val="20"/>
                                <w:shd w:val="clear" w:color="auto" w:fill="F7F7F8"/>
                              </w:rPr>
                              <w:t xml:space="preserve"> </w:t>
                            </w:r>
                          </w:p>
                          <w:p w14:paraId="1A2E48C7" w14:textId="7AA99B0F"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r w:rsidRPr="00900443">
                              <w:rPr>
                                <w:sz w:val="20"/>
                                <w:szCs w:val="20"/>
                                <w:shd w:val="clear" w:color="auto" w:fill="F7F7F8"/>
                              </w:rPr>
                              <w:t xml:space="preserve"> </w:t>
                            </w:r>
                          </w:p>
                          <w:p w14:paraId="60892D0A"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Back door</w:t>
                            </w:r>
                            <w:r w:rsidRPr="00900443">
                              <w:rPr>
                                <w:rStyle w:val="tag"/>
                                <w:rFonts w:ascii="Courier New" w:hAnsi="Courier New" w:cs="Courier New"/>
                                <w:color w:val="008080"/>
                                <w:sz w:val="20"/>
                                <w:szCs w:val="20"/>
                                <w:shd w:val="clear" w:color="auto" w:fill="F7F7F8"/>
                              </w:rPr>
                              <w:t>&lt;/cbc:Line&gt;</w:t>
                            </w:r>
                          </w:p>
                          <w:p w14:paraId="1BD63D56"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3DB57BF0" w14:textId="4BA662AE"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r w:rsidRPr="00900443">
                              <w:rPr>
                                <w:sz w:val="20"/>
                                <w:szCs w:val="20"/>
                                <w:shd w:val="clear" w:color="auto" w:fill="F7F7F8"/>
                              </w:rPr>
                              <w:t xml:space="preserve"> </w:t>
                            </w:r>
                          </w:p>
                          <w:p w14:paraId="18055F8B" w14:textId="5B799682"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&lt;cbc:IdentificationCode&gt;</w:t>
                            </w:r>
                            <w:r w:rsidR="00CB7475" w:rsidRPr="00900443">
                              <w:rPr>
                                <w:rFonts w:ascii="Courier New" w:hAnsi="Courier New" w:cs="Courier New"/>
                                <w:sz w:val="20"/>
                                <w:szCs w:val="20"/>
                                <w:shd w:val="clear" w:color="auto" w:fill="F7F7F8"/>
                              </w:rPr>
                              <w:t>TW</w:t>
                            </w:r>
                            <w:r w:rsidRPr="00900443">
                              <w:rPr>
                                <w:rStyle w:val="tag"/>
                                <w:rFonts w:ascii="Courier New" w:hAnsi="Courier New" w:cs="Courier New"/>
                                <w:color w:val="008080"/>
                                <w:sz w:val="20"/>
                                <w:szCs w:val="20"/>
                                <w:shd w:val="clear" w:color="auto" w:fill="F7F7F8"/>
                              </w:rPr>
                              <w:t>&lt;/cbc:IdentificationCode&gt;</w:t>
                            </w:r>
                          </w:p>
                          <w:p w14:paraId="7084D1D4"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0650EEB7"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&lt;/cac:PostalAddress&gt;</w:t>
                            </w:r>
                            <w:r w:rsidRPr="00900443">
                              <w:rPr>
                                <w:sz w:val="20"/>
                                <w:szCs w:val="20"/>
                                <w:shd w:val="clear" w:color="auto" w:fill="F7F7F8"/>
                              </w:rPr>
                              <w:t xml:space="preserve"> </w:t>
                            </w:r>
                          </w:p>
                          <w:p w14:paraId="39A8E5B5"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p>
                          <w:p w14:paraId="566FF550" w14:textId="3B4F1C3E"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&lt;cbc:CompanyID&gt;</w:t>
                            </w:r>
                            <w:r w:rsidR="00CB7475" w:rsidRPr="00900443">
                              <w:rPr>
                                <w:rFonts w:ascii="Courier New" w:hAnsi="Courier New" w:cs="Courier New"/>
                                <w:sz w:val="20"/>
                                <w:szCs w:val="20"/>
                                <w:shd w:val="clear" w:color="auto" w:fill="F7F7F8"/>
                              </w:rPr>
                              <w:t>18559415</w:t>
                            </w:r>
                            <w:r w:rsidRPr="00900443">
                              <w:rPr>
                                <w:rStyle w:val="tag"/>
                                <w:rFonts w:ascii="Courier New" w:hAnsi="Courier New" w:cs="Courier New"/>
                                <w:color w:val="008080"/>
                                <w:sz w:val="20"/>
                                <w:szCs w:val="20"/>
                                <w:shd w:val="clear" w:color="auto" w:fill="F7F7F8"/>
                              </w:rPr>
                              <w:t>&lt;/cbc:CompanyID&gt;</w:t>
                            </w:r>
                            <w:r w:rsidR="00CB7475" w:rsidRPr="00900443">
                              <w:rPr>
                                <w:rFonts w:ascii="Wingdings 2" w:hAnsi="Wingdings 2"/>
                                <w:sz w:val="20"/>
                                <w:szCs w:val="20"/>
                              </w:rPr>
                              <w:t xml:space="preserve"> u</w:t>
                            </w:r>
                          </w:p>
                          <w:p w14:paraId="0BA19131"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62DC6A51" w14:textId="607CFFA6"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&lt;cbc:ID&gt;</w:t>
                            </w:r>
                            <w:r w:rsidR="00CB7475" w:rsidRPr="00900443">
                              <w:rPr>
                                <w:rFonts w:ascii="Courier New" w:hAnsi="Courier New" w:cs="Courier New"/>
                                <w:sz w:val="20"/>
                                <w:szCs w:val="20"/>
                                <w:shd w:val="clear" w:color="auto" w:fill="F7F7F8"/>
                              </w:rPr>
                              <w:t>VAT</w:t>
                            </w:r>
                            <w:r w:rsidRPr="00900443">
                              <w:rPr>
                                <w:rStyle w:val="tag"/>
                                <w:rFonts w:ascii="Courier New" w:hAnsi="Courier New" w:cs="Courier New"/>
                                <w:color w:val="008080"/>
                                <w:sz w:val="20"/>
                                <w:szCs w:val="20"/>
                                <w:shd w:val="clear" w:color="auto" w:fill="F7F7F8"/>
                              </w:rPr>
                              <w:t>&lt;/cbc:ID&gt;</w:t>
                            </w:r>
                          </w:p>
                          <w:p w14:paraId="0394CA44"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0909B7BB"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p>
                          <w:p w14:paraId="2FDBA716" w14:textId="0038405C" w:rsidR="00FA355E" w:rsidRPr="00900443" w:rsidRDefault="00FA355E"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&lt;/cac:TaxRepresentativeParty&gt;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2BFFCF" id="Text Box 6" o:spid="_x0000_s1029" type="#_x0000_t202" style="position:absolute;margin-left:.6pt;margin-top:28.25pt;width:495pt;height:2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" fillcolor="white [3201]" strokeweight=".5pt">
                <v:textbox>
                  <w:txbxContent>
                    <w:p w14:paraId="7D64DF67" w14:textId="77777777" w:rsidR="00FA355E" w:rsidRPr="00900443" w:rsidRDefault="00FA355E"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&lt;cac:TaxRepresentativeParty&gt;</w:t>
                      </w:r>
                    </w:p>
                    <w:p w14:paraId="1FC9A599"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&lt;cac:PartyName&gt;</w:t>
                      </w:r>
                    </w:p>
                    <w:p w14:paraId="28DC6480"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&lt;cbc:Name&gt;</w:t>
                      </w:r>
                      <w:r w:rsidRPr="00900443">
                        <w:rPr>
                          <w:rFonts w:ascii="Courier New" w:hAnsi="Courier New" w:cs="Courier New"/>
                          <w:sz w:val="20"/>
                          <w:szCs w:val="20"/>
                          <w:shd w:val="clear" w:color="auto" w:fill="F7F7F8"/>
                        </w:rPr>
                        <w:t>TaxRepresentative Name</w:t>
                      </w:r>
                      <w:r w:rsidRPr="00900443">
                        <w:rPr>
                          <w:rStyle w:val="tag"/>
                          <w:rFonts w:ascii="Courier New" w:hAnsi="Courier New" w:cs="Courier New"/>
                          <w:color w:val="008080"/>
                          <w:sz w:val="20"/>
                          <w:szCs w:val="20"/>
                          <w:shd w:val="clear" w:color="auto" w:fill="F7F7F8"/>
                        </w:rPr>
                        <w:t>&lt;/cbc:Name&gt;</w:t>
                      </w:r>
                    </w:p>
                    <w:p w14:paraId="1B9691A8" w14:textId="2F4D65A0"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&lt;/cac:PartyName&gt;</w:t>
                      </w:r>
                    </w:p>
                    <w:p w14:paraId="02940BA9"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&lt;cac:PostalAddress&gt;</w:t>
                      </w:r>
                    </w:p>
                    <w:p w14:paraId="1784B383" w14:textId="16ED2C74" w:rsidR="00CB7475" w:rsidRPr="00900443" w:rsidRDefault="00CB7475"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&lt;cbc:StreetName&gt;</w:t>
                      </w:r>
                      <w:r w:rsidRPr="00900443">
                        <w:rPr>
                          <w:rFonts w:ascii="Courier New" w:hAnsi="Courier New" w:cs="Courier New"/>
                          <w:sz w:val="20"/>
                          <w:szCs w:val="20"/>
                          <w:shd w:val="clear" w:color="auto" w:fill="F7F7F8"/>
                        </w:rPr>
                        <w:t>6 F., No. 107, Sec. 4, Zhongxiao E. Rd.</w:t>
                      </w:r>
                      <w:r w:rsidRPr="00900443">
                        <w:rPr>
                          <w:rStyle w:val="tag"/>
                          <w:rFonts w:ascii="Courier New" w:hAnsi="Courier New" w:cs="Courier New"/>
                          <w:color w:val="008080"/>
                          <w:sz w:val="20"/>
                          <w:szCs w:val="20"/>
                          <w:shd w:val="clear" w:color="auto" w:fill="F7F7F8"/>
                        </w:rPr>
                        <w:t>&lt;cbc:StreetName&gt;</w:t>
                      </w:r>
                      <w:r w:rsidRPr="00900443">
                        <w:rPr>
                          <w:sz w:val="20"/>
                          <w:szCs w:val="20"/>
                          <w:shd w:val="clear" w:color="auto" w:fill="F7F7F8"/>
                        </w:rPr>
                        <w:t xml:space="preserve">    </w:t>
                      </w:r>
                    </w:p>
                    <w:p w14:paraId="58E779F6" w14:textId="1626D267"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&lt;cbc:AdditionalStreetName&gt;</w:t>
                      </w:r>
                      <w:r w:rsidRPr="00900443">
                        <w:rPr>
                          <w:sz w:val="20"/>
                          <w:szCs w:val="20"/>
                          <w:shd w:val="clear" w:color="auto" w:fill="F7F7F8"/>
                        </w:rPr>
                        <w:t xml:space="preserve"> </w:t>
                      </w:r>
                      <w:r w:rsidRPr="00900443">
                        <w:rPr>
                          <w:rFonts w:ascii="Courier New" w:hAnsi="Courier New" w:cs="Courier New"/>
                          <w:color w:val="000000" w:themeColor="text1"/>
                          <w:sz w:val="20"/>
                          <w:szCs w:val="20"/>
                          <w:shd w:val="clear" w:color="auto" w:fill="F7F7F8"/>
                        </w:rPr>
                        <w:t>Da’an Dist.&lt;</w:t>
                      </w:r>
                      <w:r w:rsidRPr="00900443">
                        <w:rPr>
                          <w:rStyle w:val="tag"/>
                          <w:rFonts w:ascii="Courier New" w:hAnsi="Courier New" w:cs="Courier New"/>
                          <w:color w:val="008080"/>
                          <w:sz w:val="20"/>
                          <w:szCs w:val="20"/>
                          <w:shd w:val="clear" w:color="auto" w:fill="F7F7F8"/>
                        </w:rPr>
                        <w:t>cbc:AdditionalStreetName&gt;</w:t>
                      </w:r>
                      <w:r w:rsidRPr="00900443">
                        <w:rPr>
                          <w:sz w:val="20"/>
                          <w:szCs w:val="20"/>
                          <w:shd w:val="clear" w:color="auto" w:fill="F7F7F8"/>
                        </w:rPr>
                        <w:t xml:space="preserve">  </w:t>
                      </w:r>
                    </w:p>
                    <w:p w14:paraId="433EB63F" w14:textId="21FAF4F8"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&lt;cbc:CityName&gt;</w:t>
                      </w:r>
                      <w:r w:rsidRPr="00900443">
                        <w:rPr>
                          <w:rFonts w:ascii="Courier New" w:hAnsi="Courier New" w:cs="Courier New"/>
                          <w:sz w:val="20"/>
                          <w:szCs w:val="20"/>
                          <w:shd w:val="clear" w:color="auto" w:fill="F7F7F8"/>
                        </w:rPr>
                        <w:t>Taipei</w:t>
                      </w:r>
                      <w:r w:rsidRPr="00900443">
                        <w:rPr>
                          <w:rStyle w:val="tag"/>
                          <w:rFonts w:ascii="Courier New" w:hAnsi="Courier New" w:cs="Courier New"/>
                          <w:color w:val="008080"/>
                          <w:sz w:val="20"/>
                          <w:szCs w:val="20"/>
                          <w:shd w:val="clear" w:color="auto" w:fill="F7F7F8"/>
                        </w:rPr>
                        <w:t>&lt;/cbc:CityName&gt;</w:t>
                      </w:r>
                      <w:r w:rsidRPr="00900443">
                        <w:rPr>
                          <w:sz w:val="20"/>
                          <w:szCs w:val="20"/>
                          <w:shd w:val="clear" w:color="auto" w:fill="F7F7F8"/>
                        </w:rPr>
                        <w:t xml:space="preserve"> </w:t>
                      </w:r>
                    </w:p>
                    <w:p w14:paraId="57E26D98" w14:textId="4124B9F6" w:rsidR="00CB7475" w:rsidRPr="00900443" w:rsidRDefault="00CB7475"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&lt;cbc:PostalZone&gt;</w:t>
                      </w:r>
                      <w:r w:rsidRPr="00900443">
                        <w:rPr>
                          <w:rFonts w:ascii="Courier New" w:hAnsi="Courier New" w:cs="Courier New"/>
                          <w:sz w:val="20"/>
                          <w:szCs w:val="20"/>
                        </w:rPr>
                        <w:t xml:space="preserve"> </w:t>
                      </w:r>
                      <w:r w:rsidRPr="00900443">
                        <w:rPr>
                          <w:rFonts w:ascii="Courier New" w:hAnsi="Courier New" w:cs="Courier New"/>
                          <w:sz w:val="20"/>
                          <w:szCs w:val="20"/>
                          <w:shd w:val="clear" w:color="auto" w:fill="F7F7F8"/>
                        </w:rPr>
                        <w:t>106076</w:t>
                      </w:r>
                      <w:r w:rsidRPr="00900443">
                        <w:rPr>
                          <w:rStyle w:val="tag"/>
                          <w:rFonts w:ascii="Courier New" w:hAnsi="Courier New" w:cs="Courier New"/>
                          <w:color w:val="008080"/>
                          <w:sz w:val="20"/>
                          <w:szCs w:val="20"/>
                          <w:shd w:val="clear" w:color="auto" w:fill="F7F7F8"/>
                        </w:rPr>
                        <w:t>&lt;/cbc:PostalZone&gt;</w:t>
                      </w:r>
                      <w:r w:rsidRPr="00900443">
                        <w:rPr>
                          <w:sz w:val="20"/>
                          <w:szCs w:val="20"/>
                          <w:shd w:val="clear" w:color="auto" w:fill="F7F7F8"/>
                        </w:rPr>
                        <w:t xml:space="preserve"> </w:t>
                      </w:r>
                    </w:p>
                    <w:p w14:paraId="249350D7" w14:textId="61972BA0"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&lt;cbc:CountrySubentity&gt;</w:t>
                      </w:r>
                      <w:r w:rsidRPr="00900443">
                        <w:rPr>
                          <w:rFonts w:ascii="Courier New" w:hAnsi="Courier New" w:cs="Courier New"/>
                          <w:sz w:val="20"/>
                          <w:szCs w:val="20"/>
                          <w:shd w:val="clear" w:color="auto" w:fill="F7F7F8"/>
                        </w:rPr>
                        <w:t>Taiwan</w:t>
                      </w:r>
                      <w:r w:rsidRPr="00900443">
                        <w:rPr>
                          <w:rStyle w:val="tag"/>
                          <w:rFonts w:ascii="Courier New" w:hAnsi="Courier New" w:cs="Courier New"/>
                          <w:color w:val="008080"/>
                          <w:sz w:val="20"/>
                          <w:szCs w:val="20"/>
                          <w:shd w:val="clear" w:color="auto" w:fill="F7F7F8"/>
                        </w:rPr>
                        <w:t>&lt;/cbc:CountrySubentity&gt;</w:t>
                      </w:r>
                      <w:r w:rsidRPr="00900443">
                        <w:rPr>
                          <w:sz w:val="20"/>
                          <w:szCs w:val="20"/>
                          <w:shd w:val="clear" w:color="auto" w:fill="F7F7F8"/>
                        </w:rPr>
                        <w:t xml:space="preserve"> </w:t>
                      </w:r>
                    </w:p>
                    <w:p w14:paraId="1A2E48C7" w14:textId="7AA99B0F"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r w:rsidRPr="00900443">
                        <w:rPr>
                          <w:sz w:val="20"/>
                          <w:szCs w:val="20"/>
                          <w:shd w:val="clear" w:color="auto" w:fill="F7F7F8"/>
                        </w:rPr>
                        <w:t xml:space="preserve"> </w:t>
                      </w:r>
                    </w:p>
                    <w:p w14:paraId="60892D0A"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Back door</w:t>
                      </w:r>
                      <w:r w:rsidRPr="00900443">
                        <w:rPr>
                          <w:rStyle w:val="tag"/>
                          <w:rFonts w:ascii="Courier New" w:hAnsi="Courier New" w:cs="Courier New"/>
                          <w:color w:val="008080"/>
                          <w:sz w:val="20"/>
                          <w:szCs w:val="20"/>
                          <w:shd w:val="clear" w:color="auto" w:fill="F7F7F8"/>
                        </w:rPr>
                        <w:t>&lt;/cbc:Line&gt;</w:t>
                      </w:r>
                    </w:p>
                    <w:p w14:paraId="1BD63D56"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3DB57BF0" w14:textId="4BA662AE"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r w:rsidRPr="00900443">
                        <w:rPr>
                          <w:sz w:val="20"/>
                          <w:szCs w:val="20"/>
                          <w:shd w:val="clear" w:color="auto" w:fill="F7F7F8"/>
                        </w:rPr>
                        <w:t xml:space="preserve"> </w:t>
                      </w:r>
                    </w:p>
                    <w:p w14:paraId="18055F8B" w14:textId="5B799682"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&lt;cbc:IdentificationCode&gt;</w:t>
                      </w:r>
                      <w:r w:rsidR="00CB7475" w:rsidRPr="00900443">
                        <w:rPr>
                          <w:rFonts w:ascii="Courier New" w:hAnsi="Courier New" w:cs="Courier New"/>
                          <w:sz w:val="20"/>
                          <w:szCs w:val="20"/>
                          <w:shd w:val="clear" w:color="auto" w:fill="F7F7F8"/>
                        </w:rPr>
                        <w:t>TW</w:t>
                      </w:r>
                      <w:r w:rsidRPr="00900443">
                        <w:rPr>
                          <w:rStyle w:val="tag"/>
                          <w:rFonts w:ascii="Courier New" w:hAnsi="Courier New" w:cs="Courier New"/>
                          <w:color w:val="008080"/>
                          <w:sz w:val="20"/>
                          <w:szCs w:val="20"/>
                          <w:shd w:val="clear" w:color="auto" w:fill="F7F7F8"/>
                        </w:rPr>
                        <w:t>&lt;/cbc:IdentificationCode&gt;</w:t>
                      </w:r>
                    </w:p>
                    <w:p w14:paraId="7084D1D4"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0650EEB7"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&lt;/cac:PostalAddress&gt;</w:t>
                      </w:r>
                      <w:r w:rsidRPr="00900443">
                        <w:rPr>
                          <w:sz w:val="20"/>
                          <w:szCs w:val="20"/>
                          <w:shd w:val="clear" w:color="auto" w:fill="F7F7F8"/>
                        </w:rPr>
                        <w:t xml:space="preserve"> </w:t>
                      </w:r>
                    </w:p>
                    <w:p w14:paraId="39A8E5B5"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p>
                    <w:p w14:paraId="566FF550" w14:textId="3B4F1C3E"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&lt;cbc:CompanyID&gt;</w:t>
                      </w:r>
                      <w:r w:rsidR="00CB7475" w:rsidRPr="00900443">
                        <w:rPr>
                          <w:rFonts w:ascii="Courier New" w:hAnsi="Courier New" w:cs="Courier New"/>
                          <w:sz w:val="20"/>
                          <w:szCs w:val="20"/>
                          <w:shd w:val="clear" w:color="auto" w:fill="F7F7F8"/>
                        </w:rPr>
                        <w:t>18559415</w:t>
                      </w:r>
                      <w:r w:rsidRPr="00900443">
                        <w:rPr>
                          <w:rStyle w:val="tag"/>
                          <w:rFonts w:ascii="Courier New" w:hAnsi="Courier New" w:cs="Courier New"/>
                          <w:color w:val="008080"/>
                          <w:sz w:val="20"/>
                          <w:szCs w:val="20"/>
                          <w:shd w:val="clear" w:color="auto" w:fill="F7F7F8"/>
                        </w:rPr>
                        <w:t>&lt;/cbc:CompanyID&gt;</w:t>
                      </w:r>
                      <w:r w:rsidR="00CB7475" w:rsidRPr="00900443">
                        <w:rPr>
                          <w:rFonts w:ascii="Wingdings 2" w:hAnsi="Wingdings 2"/>
                          <w:sz w:val="20"/>
                          <w:szCs w:val="20"/>
                        </w:rPr>
                        <w:t xml:space="preserve"> u</w:t>
                      </w:r>
                    </w:p>
                    <w:p w14:paraId="0BA19131"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62DC6A51" w14:textId="607CFFA6"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&lt;cbc:ID&gt;</w:t>
                      </w:r>
                      <w:r w:rsidR="00CB7475" w:rsidRPr="00900443">
                        <w:rPr>
                          <w:rFonts w:ascii="Courier New" w:hAnsi="Courier New" w:cs="Courier New"/>
                          <w:sz w:val="20"/>
                          <w:szCs w:val="20"/>
                          <w:shd w:val="clear" w:color="auto" w:fill="F7F7F8"/>
                        </w:rPr>
                        <w:t>VAT</w:t>
                      </w:r>
                      <w:r w:rsidRPr="00900443">
                        <w:rPr>
                          <w:rStyle w:val="tag"/>
                          <w:rFonts w:ascii="Courier New" w:hAnsi="Courier New" w:cs="Courier New"/>
                          <w:color w:val="008080"/>
                          <w:sz w:val="20"/>
                          <w:szCs w:val="20"/>
                          <w:shd w:val="clear" w:color="auto" w:fill="F7F7F8"/>
                        </w:rPr>
                        <w:t>&lt;/cbc:ID&gt;</w:t>
                      </w:r>
                    </w:p>
                    <w:p w14:paraId="0394CA44"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&lt;/cac:TaxScheme&gt;</w:t>
                      </w:r>
                    </w:p>
                    <w:p w14:paraId="0909B7BB" w14:textId="77777777" w:rsidR="00FA355E" w:rsidRPr="00900443" w:rsidRDefault="00FA355E"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&lt;/cac:PartyTaxScheme&gt;</w:t>
                      </w:r>
                    </w:p>
                    <w:p w14:paraId="2FDBA716" w14:textId="0038405C" w:rsidR="00FA355E" w:rsidRPr="00900443" w:rsidRDefault="00FA355E"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&lt;/cac:TaxRepresentativeParty&gt;</w:t>
                      </w:r>
                    </w:p>
                  </w:txbxContent>
                </v:textbox>
                <w10:wrap type="topAndBottom"/>
              </v:shape>
            </w:pict>
          </mc:Fallback>
        </mc:AlternateContent>
      </w:r>
      <w:r>
        <w:rPr>
          <w:shd w:val="clear" w:color="auto" w:fill="FFFFFF"/>
        </w:rPr>
        <w:t>UBL example of tax representative information</w:t>
      </w:r>
    </w:p>
    <w:p w14:paraId="7C4BA4B8" w14:textId="77777777" w:rsidR="00EF5CCA" w:rsidRDefault="00EF5CCA" w:rsidP="00D17D61">
      <w:pPr>
        <w:rPr>
          <w:rFonts w:ascii="Wingdings 2" w:hAnsi="Wingdings 2"/>
        </w:rPr>
      </w:pPr>
    </w:p>
    <w:p w14:paraId="432A61BA" w14:textId="02907E58" w:rsidR="00FA355E" w:rsidRDefault="000031DE" w:rsidP="00D17D61">
      <w:r>
        <w:rPr>
          <w:rFonts w:ascii="Wingdings 2" w:hAnsi="Wingdings 2"/>
        </w:rPr>
        <w:t>u</w:t>
      </w:r>
      <w:r w:rsidRPr="00CB7475">
        <w:t xml:space="preserve"> Tax identifier of seller tax representative (ibt-063)</w:t>
      </w:r>
    </w:p>
    <w:p w14:paraId="3C5422D7" w14:textId="114993DE" w:rsidR="001B746C" w:rsidRDefault="00000000" w:rsidP="00D17D61">
      <w:pPr>
        <w:pStyle w:val="Heading2"/>
        <w:rPr>
          <w:rFonts w:hint="eastAsia"/>
        </w:rPr>
      </w:pPr>
      <w:bookmarkStart w:id="33" w:name="_Toc232450264"/>
      <w:r>
        <w:t>2.2. Delivery Details (Date and Location)</w:t>
      </w:r>
      <w:bookmarkEnd w:id="33"/>
    </w:p>
    <w:p w14:paraId="0A52E796" w14:textId="4BEA4EAF" w:rsidR="000031DE" w:rsidRDefault="000031DE" w:rsidP="00D17D61">
      <w:r>
        <w:t>Delivery details may be given at document level.</w:t>
      </w:r>
    </w:p>
    <w:p w14:paraId="298B0C02" w14:textId="77777777" w:rsidR="000031DE" w:rsidRDefault="000031DE" w:rsidP="00D17D61">
      <w:r>
        <w:t>Place and date of delivery is recommended, and should be sent unless this does not affect the ability to ensure the correctness of the invoice.</w:t>
      </w:r>
    </w:p>
    <w:p w14:paraId="56586A23" w14:textId="77777777" w:rsidR="000031DE" w:rsidRDefault="000031DE" w:rsidP="00D17D61">
      <w:r>
        <w:t>The delivery element contains information on name, address and delivery location identifier (</w:t>
      </w:r>
      <w:r w:rsidRPr="000031DE">
        <w:rPr>
          <w:rFonts w:ascii="Courier New" w:hAnsi="Courier New" w:cs="Courier New"/>
        </w:rPr>
        <w:t>cac:Delivery/cac:DeliveryLocation/cbc:ID</w:t>
      </w:r>
      <w:r>
        <w:t>) which may be used if the place of delivery is defined through an identifier. For example, GLN (Global Location Number) issued by GS1.</w:t>
      </w:r>
    </w:p>
    <w:p w14:paraId="440AC3FB" w14:textId="5B4F51E1" w:rsidR="00CB7475" w:rsidRDefault="008D3C35" w:rsidP="00EF5CCA">
      <w:pPr>
        <w:pStyle w:val="UBLCode"/>
      </w:pPr>
      <w:r>
        <w:rPr>
          <w:noProof/>
        </w:rPr>
        <w:lastRenderedPageBreak/>
        <mc:AlternateContent>
          <mc:Choice Requires="wps">
            <w:drawing>
              <wp:anchor distT="0" distB="0" distL="114300" distR="114300" simplePos="0" relativeHeight="251663360" behindDoc="0" locked="0" layoutInCell="1" allowOverlap="1" wp14:anchorId="5E84BD26" wp14:editId="1F27B06B">
                <wp:simplePos x="0" y="0"/>
                <wp:positionH relativeFrom="column">
                  <wp:posOffset>7620</wp:posOffset>
                </wp:positionH>
                <wp:positionV relativeFrom="paragraph">
                  <wp:posOffset>308610</wp:posOffset>
                </wp:positionV>
                <wp:extent cx="6240780" cy="3520440"/>
                <wp:effectExtent l="0" t="0" r="7620" b="10160"/>
                <wp:wrapTopAndBottom/>
                <wp:docPr id="1253929403" name="Text Box 7"/>
                <wp:cNvGraphicFramePr/>
                <a:graphic xmlns:a="http://schemas.openxmlformats.org/drawingml/2006/main">
                  <a:graphicData uri="http://schemas.microsoft.com/office/word/2010/wordprocessingShape">
                    <wps:wsp>
                      <wps:cNvSpPr txBox="1"/>
                      <wps:spPr>
                        <a:xfrm>
                          <a:off x="0" y="0"/>
                          <a:ext cx="6240780" cy="3520440"/>
                        </a:xfrm>
                        <a:prstGeom prst="rect">
                          <a:avLst/>
                        </a:prstGeom>
                        <a:solidFill>
                          <a:schemeClr val="lt1"/>
                        </a:solidFill>
                        <a:ln w="6350">
                          <a:solidFill>
                            <a:prstClr val="black"/>
                          </a:solidFill>
                        </a:ln>
                      </wps:spPr>
                      <wps:txbx>
                        <w:txbxContent>
                          <w:p w14:paraId="5621929A" w14:textId="77777777" w:rsidR="00CB7475" w:rsidRPr="00900443" w:rsidRDefault="00CB7475"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&lt;cac:Delivery&gt;</w:t>
                            </w:r>
                          </w:p>
                          <w:p w14:paraId="33BC7C8A" w14:textId="77777777"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&lt;cbc:ActualDeliveryDate&gt;</w:t>
                            </w:r>
                            <w:r w:rsidRPr="00900443">
                              <w:rPr>
                                <w:rFonts w:ascii="Courier New" w:hAnsi="Courier New" w:cs="Courier New"/>
                                <w:sz w:val="20"/>
                                <w:szCs w:val="20"/>
                                <w:shd w:val="clear" w:color="auto" w:fill="F7F7F8"/>
                              </w:rPr>
                              <w:t>2017-11-01</w:t>
                            </w:r>
                            <w:r w:rsidRPr="00900443">
                              <w:rPr>
                                <w:rStyle w:val="tag"/>
                                <w:rFonts w:ascii="Courier New" w:hAnsi="Courier New" w:cs="Courier New"/>
                                <w:color w:val="008080"/>
                                <w:sz w:val="20"/>
                                <w:szCs w:val="20"/>
                                <w:shd w:val="clear" w:color="auto" w:fill="F7F7F8"/>
                              </w:rPr>
                              <w:t>&lt;/cbc:ActualDeliveryDate&gt;</w:t>
                            </w:r>
                            <w:r w:rsidRPr="00900443">
                              <w:rPr>
                                <w:sz w:val="20"/>
                                <w:szCs w:val="20"/>
                                <w:shd w:val="clear" w:color="auto" w:fill="F7F7F8"/>
                              </w:rPr>
                              <w:t xml:space="preserve"> </w:t>
                            </w:r>
                          </w:p>
                          <w:p w14:paraId="448E14A5" w14:textId="77777777"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&lt;cac:DeliveryLocation&gt;</w:t>
                            </w:r>
                          </w:p>
                          <w:p w14:paraId="4FB4478C" w14:textId="419BA356"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w:t>
                            </w:r>
                            <w:r w:rsidRPr="00900443">
                              <w:rPr>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0088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Pr="00900443">
                              <w:rPr>
                                <w:rFonts w:ascii="Courier New" w:hAnsi="Courier New" w:cs="Courier New"/>
                                <w:sz w:val="20"/>
                                <w:szCs w:val="20"/>
                                <w:shd w:val="clear" w:color="auto" w:fill="F7F7F8"/>
                              </w:rPr>
                              <w:t>7300010000001</w:t>
                            </w:r>
                            <w:r w:rsidRPr="00900443">
                              <w:rPr>
                                <w:rStyle w:val="tag"/>
                                <w:rFonts w:ascii="Courier New" w:hAnsi="Courier New" w:cs="Courier New"/>
                                <w:color w:val="008080"/>
                                <w:sz w:val="20"/>
                                <w:szCs w:val="20"/>
                                <w:shd w:val="clear" w:color="auto" w:fill="F7F7F8"/>
                              </w:rPr>
                              <w:t>&lt;/cbc:ID&gt;</w:t>
                            </w:r>
                          </w:p>
                          <w:p w14:paraId="65016A4B" w14:textId="330C5F6F"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&lt;cac:Address&gt;</w:t>
                            </w:r>
                            <w:r w:rsidR="000031DE" w:rsidRPr="00900443">
                              <w:rPr>
                                <w:rStyle w:val="tag"/>
                                <w:rFonts w:ascii="Courier New" w:hAnsi="Courier New" w:cs="Courier New"/>
                                <w:color w:val="008080"/>
                                <w:sz w:val="20"/>
                                <w:szCs w:val="20"/>
                                <w:shd w:val="clear" w:color="auto" w:fill="F7F7F8"/>
                              </w:rPr>
                              <w:t xml:space="preserve"> </w:t>
                            </w:r>
                            <w:r w:rsidR="000031DE" w:rsidRPr="00900443">
                              <w:rPr>
                                <w:rFonts w:ascii="Wingdings 2" w:hAnsi="Wingdings 2"/>
                                <w:sz w:val="20"/>
                                <w:szCs w:val="20"/>
                              </w:rPr>
                              <w:t>u</w:t>
                            </w:r>
                          </w:p>
                          <w:p w14:paraId="73098414" w14:textId="525F35C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&lt;cbc:StreetName&gt;</w:t>
                            </w:r>
                            <w:r w:rsidRPr="00900443">
                              <w:rPr>
                                <w:sz w:val="20"/>
                                <w:szCs w:val="20"/>
                                <w:shd w:val="clear" w:color="auto" w:fill="F7F7F8"/>
                              </w:rPr>
                              <w:t>Deli</w:t>
                            </w:r>
                            <w:r w:rsidRPr="00900443">
                              <w:rPr>
                                <w:rFonts w:ascii="Courier New" w:hAnsi="Courier New" w:cs="Courier New"/>
                                <w:sz w:val="20"/>
                                <w:szCs w:val="20"/>
                                <w:shd w:val="clear" w:color="auto" w:fill="F7F7F8"/>
                              </w:rPr>
                              <w:t>very street 2</w:t>
                            </w:r>
                            <w:r w:rsidRPr="00900443">
                              <w:rPr>
                                <w:rStyle w:val="tag"/>
                                <w:rFonts w:ascii="Courier New" w:hAnsi="Courier New" w:cs="Courier New"/>
                                <w:color w:val="008080"/>
                                <w:sz w:val="20"/>
                                <w:szCs w:val="20"/>
                                <w:shd w:val="clear" w:color="auto" w:fill="F7F7F8"/>
                              </w:rPr>
                              <w:t>&lt;/cbc:StreetName&gt;</w:t>
                            </w:r>
                            <w:r w:rsidRPr="00900443">
                              <w:rPr>
                                <w:sz w:val="20"/>
                                <w:szCs w:val="20"/>
                                <w:shd w:val="clear" w:color="auto" w:fill="F7F7F8"/>
                              </w:rPr>
                              <w:t xml:space="preserve"> </w:t>
                            </w:r>
                          </w:p>
                          <w:p w14:paraId="4CB0963F" w14:textId="1248EFAF"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&lt;cbc:AdditionalStreetName&gt;</w:t>
                            </w:r>
                            <w:r w:rsidRPr="00900443">
                              <w:rPr>
                                <w:rFonts w:ascii="Courier New" w:hAnsi="Courier New" w:cs="Courier New"/>
                                <w:sz w:val="20"/>
                                <w:szCs w:val="20"/>
                                <w:shd w:val="clear" w:color="auto" w:fill="F7F7F8"/>
                              </w:rPr>
                              <w:t>Building 56</w:t>
                            </w:r>
                            <w:r w:rsidRPr="00900443">
                              <w:rPr>
                                <w:rStyle w:val="tag"/>
                                <w:rFonts w:ascii="Courier New" w:hAnsi="Courier New" w:cs="Courier New"/>
                                <w:color w:val="008080"/>
                                <w:sz w:val="20"/>
                                <w:szCs w:val="20"/>
                                <w:shd w:val="clear" w:color="auto" w:fill="F7F7F8"/>
                              </w:rPr>
                              <w:t>&lt;/cbc:AdditionalStreetName&gt;</w:t>
                            </w:r>
                            <w:r w:rsidRPr="00900443">
                              <w:rPr>
                                <w:sz w:val="20"/>
                                <w:szCs w:val="20"/>
                                <w:shd w:val="clear" w:color="auto" w:fill="F7F7F8"/>
                              </w:rPr>
                              <w:t xml:space="preserve"> </w:t>
                            </w:r>
                          </w:p>
                          <w:p w14:paraId="0B119289" w14:textId="596A8F2B"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&lt;cbc:CityName&gt;</w:t>
                            </w:r>
                            <w:r w:rsidRPr="00900443">
                              <w:rPr>
                                <w:rFonts w:ascii="Courier New" w:hAnsi="Courier New" w:cs="Courier New"/>
                                <w:sz w:val="20"/>
                                <w:szCs w:val="20"/>
                                <w:shd w:val="clear" w:color="auto" w:fill="F7F7F8"/>
                              </w:rPr>
                              <w:t>Stockholm</w:t>
                            </w:r>
                            <w:r w:rsidRPr="00900443">
                              <w:rPr>
                                <w:rStyle w:val="tag"/>
                                <w:rFonts w:ascii="Courier New" w:hAnsi="Courier New" w:cs="Courier New"/>
                                <w:color w:val="008080"/>
                                <w:sz w:val="20"/>
                                <w:szCs w:val="20"/>
                                <w:shd w:val="clear" w:color="auto" w:fill="F7F7F8"/>
                              </w:rPr>
                              <w:t>&lt;/cbc:CityName&gt;</w:t>
                            </w:r>
                            <w:r w:rsidRPr="00900443">
                              <w:rPr>
                                <w:sz w:val="20"/>
                                <w:szCs w:val="20"/>
                                <w:shd w:val="clear" w:color="auto" w:fill="F7F7F8"/>
                              </w:rPr>
                              <w:t xml:space="preserve"> </w:t>
                            </w:r>
                          </w:p>
                          <w:p w14:paraId="7D17E950" w14:textId="207FA4F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&lt;cbc:PostalZone&gt;</w:t>
                            </w:r>
                            <w:r w:rsidRPr="00900443">
                              <w:rPr>
                                <w:rFonts w:ascii="Courier New" w:hAnsi="Courier New" w:cs="Courier New"/>
                                <w:sz w:val="20"/>
                                <w:szCs w:val="20"/>
                                <w:shd w:val="clear" w:color="auto" w:fill="F7F7F8"/>
                              </w:rPr>
                              <w:t>21234</w:t>
                            </w:r>
                            <w:r w:rsidRPr="00900443">
                              <w:rPr>
                                <w:rStyle w:val="tag"/>
                                <w:rFonts w:ascii="Courier New" w:hAnsi="Courier New" w:cs="Courier New"/>
                                <w:color w:val="008080"/>
                                <w:sz w:val="20"/>
                                <w:szCs w:val="20"/>
                                <w:shd w:val="clear" w:color="auto" w:fill="F7F7F8"/>
                              </w:rPr>
                              <w:t>&lt;/cbc:PostalZone&gt;</w:t>
                            </w:r>
                          </w:p>
                          <w:p w14:paraId="1D119026" w14:textId="7F6F4B7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28E7CFD8" w14:textId="5A01096F"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Gate 15</w:t>
                            </w:r>
                            <w:r w:rsidRPr="00900443">
                              <w:rPr>
                                <w:rStyle w:val="tag"/>
                                <w:rFonts w:ascii="Courier New" w:hAnsi="Courier New" w:cs="Courier New"/>
                                <w:color w:val="008080"/>
                                <w:sz w:val="20"/>
                                <w:szCs w:val="20"/>
                                <w:shd w:val="clear" w:color="auto" w:fill="F7F7F8"/>
                              </w:rPr>
                              <w:t>&lt;/cbc:Line&gt;</w:t>
                            </w:r>
                          </w:p>
                          <w:p w14:paraId="37719874" w14:textId="35D4F89B"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5108B85F" w14:textId="07629E18"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1259DBF2" w14:textId="7E797493"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&lt;cbc:IdentificationCode&gt;</w:t>
                            </w:r>
                            <w:r w:rsidRPr="00900443">
                              <w:rPr>
                                <w:rFonts w:ascii="Courier New" w:hAnsi="Courier New" w:cs="Courier New"/>
                                <w:sz w:val="20"/>
                                <w:szCs w:val="20"/>
                                <w:shd w:val="clear" w:color="auto" w:fill="F7F7F8"/>
                              </w:rPr>
                              <w:t>SE</w:t>
                            </w:r>
                            <w:r w:rsidRPr="00900443">
                              <w:rPr>
                                <w:rStyle w:val="tag"/>
                                <w:rFonts w:ascii="Courier New" w:hAnsi="Courier New" w:cs="Courier New"/>
                                <w:color w:val="008080"/>
                                <w:sz w:val="20"/>
                                <w:szCs w:val="20"/>
                                <w:shd w:val="clear" w:color="auto" w:fill="F7F7F8"/>
                              </w:rPr>
                              <w:t>&lt;/cbc:IdentificationCode&gt;</w:t>
                            </w:r>
                            <w:r w:rsidR="000031DE" w:rsidRPr="00900443">
                              <w:rPr>
                                <w:rFonts w:ascii="Wingdings 2" w:hAnsi="Wingdings 2"/>
                                <w:sz w:val="20"/>
                                <w:szCs w:val="20"/>
                              </w:rPr>
                              <w:t xml:space="preserve"> v</w:t>
                            </w:r>
                          </w:p>
                          <w:p w14:paraId="58053641" w14:textId="218AAF1B"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36521288" w14:textId="3195A924"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&lt;/cac:Address&gt;</w:t>
                            </w:r>
                          </w:p>
                          <w:p w14:paraId="168A9AAF" w14:textId="77777777" w:rsidR="000031DE"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&lt;/cac:DeliveryLocation&gt;</w:t>
                            </w:r>
                          </w:p>
                          <w:p w14:paraId="25B056E3" w14:textId="43104AF8" w:rsidR="000031DE" w:rsidRPr="00900443" w:rsidRDefault="000031DE" w:rsidP="00900443">
                            <w:pPr>
                              <w:rPr>
                                <w:sz w:val="20"/>
                                <w:szCs w:val="20"/>
                                <w:shd w:val="clear" w:color="auto" w:fill="F7F7F8"/>
                              </w:rPr>
                            </w:pPr>
                            <w:r w:rsidRPr="00900443">
                              <w:rPr>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&lt;cac:DeliveryParty&gt;</w:t>
                            </w:r>
                            <w:r w:rsidRPr="00900443">
                              <w:rPr>
                                <w:rStyle w:val="tag"/>
                                <w:rFonts w:ascii="Courier New" w:hAnsi="Courier New" w:cs="Courier New"/>
                                <w:color w:val="008080"/>
                                <w:sz w:val="20"/>
                                <w:szCs w:val="20"/>
                                <w:shd w:val="clear" w:color="auto" w:fill="F7F7F8"/>
                              </w:rPr>
                              <w:t xml:space="preserve"> </w:t>
                            </w:r>
                            <w:r w:rsidRPr="00900443">
                              <w:rPr>
                                <w:rFonts w:ascii="Wingdings 2" w:hAnsi="Wingdings 2"/>
                                <w:sz w:val="20"/>
                                <w:szCs w:val="20"/>
                              </w:rPr>
                              <w:t>w</w:t>
                            </w:r>
                          </w:p>
                          <w:p w14:paraId="7DAF5320" w14:textId="42C42CA1" w:rsidR="00CB7475" w:rsidRPr="00900443" w:rsidRDefault="000031DE" w:rsidP="00900443">
                            <w:pPr>
                              <w:rPr>
                                <w:sz w:val="20"/>
                                <w:szCs w:val="20"/>
                                <w:shd w:val="clear" w:color="auto" w:fill="F7F7F8"/>
                              </w:rPr>
                            </w:pPr>
                            <w:r w:rsidRPr="00900443">
                              <w:rPr>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&lt;cac:PartyName&gt;</w:t>
                            </w:r>
                            <w:r w:rsidR="00CB7475" w:rsidRPr="00900443">
                              <w:rPr>
                                <w:sz w:val="20"/>
                                <w:szCs w:val="20"/>
                                <w:shd w:val="clear" w:color="auto" w:fill="F7F7F8"/>
                              </w:rPr>
                              <w:t xml:space="preserve">    </w:t>
                            </w:r>
                          </w:p>
                          <w:p w14:paraId="5F0A7960" w14:textId="73C2716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000031DE"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&lt;cbc:Name&gt;</w:t>
                            </w:r>
                            <w:r w:rsidRPr="00900443">
                              <w:rPr>
                                <w:rFonts w:ascii="Courier New" w:hAnsi="Courier New" w:cs="Courier New"/>
                                <w:sz w:val="20"/>
                                <w:szCs w:val="20"/>
                                <w:shd w:val="clear" w:color="auto" w:fill="F7F7F8"/>
                              </w:rPr>
                              <w:t>Delivery party Name</w:t>
                            </w:r>
                            <w:r w:rsidRPr="00900443">
                              <w:rPr>
                                <w:rStyle w:val="tag"/>
                                <w:rFonts w:ascii="Courier New" w:hAnsi="Courier New" w:cs="Courier New"/>
                                <w:color w:val="008080"/>
                                <w:sz w:val="20"/>
                                <w:szCs w:val="20"/>
                                <w:shd w:val="clear" w:color="auto" w:fill="F7F7F8"/>
                              </w:rPr>
                              <w:t>&lt;/cbc:Name&gt;</w:t>
                            </w:r>
                          </w:p>
                          <w:p w14:paraId="3E3C065E" w14:textId="77777777" w:rsidR="000031DE" w:rsidRPr="00900443" w:rsidRDefault="000031DE"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&lt;/cac:PartyName&gt;</w:t>
                            </w:r>
                          </w:p>
                          <w:p w14:paraId="36C59E18" w14:textId="77777777" w:rsidR="000031DE" w:rsidRPr="00900443" w:rsidRDefault="000031DE" w:rsidP="00900443">
                            <w:pPr>
                              <w:rPr>
                                <w:sz w:val="20"/>
                                <w:szCs w:val="20"/>
                                <w:shd w:val="clear" w:color="auto" w:fill="F7F7F8"/>
                              </w:rPr>
                            </w:pPr>
                            <w:r w:rsidRPr="00900443">
                              <w:rPr>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&lt;/cac:DeliveryParty&gt;</w:t>
                            </w:r>
                          </w:p>
                          <w:p w14:paraId="0C350978" w14:textId="28BEB229" w:rsidR="00CB7475" w:rsidRPr="00900443" w:rsidRDefault="00CB7475" w:rsidP="00900443">
                            <w:pPr>
                              <w:rPr>
                                <w:sz w:val="20"/>
                                <w:szCs w:val="20"/>
                              </w:rPr>
                            </w:pPr>
                            <w:r w:rsidRPr="00900443">
                              <w:rPr>
                                <w:rStyle w:val="tag"/>
                                <w:rFonts w:ascii="Courier New" w:hAnsi="Courier New" w:cs="Courier New"/>
                                <w:color w:val="008080"/>
                                <w:sz w:val="20"/>
                                <w:szCs w:val="20"/>
                                <w:shd w:val="clear" w:color="auto" w:fill="F7F7F8"/>
                              </w:rPr>
                              <w:t>&lt;/cac:Delivery&gt;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84BD26" id="Text Box 7" o:spid="_x0000_s1030" type="#_x0000_t202" style="position:absolute;margin-left:.6pt;margin-top:24.3pt;width:491.4pt;height:277.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" fillcolor="white [3201]" strokeweight=".5pt">
                <v:textbox>
                  <w:txbxContent>
                    <w:p w14:paraId="5621929A" w14:textId="77777777" w:rsidR="00CB7475" w:rsidRPr="00900443" w:rsidRDefault="00CB7475"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&lt;cac:Delivery&gt;</w:t>
                      </w:r>
                    </w:p>
                    <w:p w14:paraId="33BC7C8A" w14:textId="77777777"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&lt;cbc:ActualDeliveryDate&gt;</w:t>
                      </w:r>
                      <w:r w:rsidRPr="00900443">
                        <w:rPr>
                          <w:rFonts w:ascii="Courier New" w:hAnsi="Courier New" w:cs="Courier New"/>
                          <w:sz w:val="20"/>
                          <w:szCs w:val="20"/>
                          <w:shd w:val="clear" w:color="auto" w:fill="F7F7F8"/>
                        </w:rPr>
                        <w:t>2017-11-01</w:t>
                      </w:r>
                      <w:r w:rsidRPr="00900443">
                        <w:rPr>
                          <w:rStyle w:val="tag"/>
                          <w:rFonts w:ascii="Courier New" w:hAnsi="Courier New" w:cs="Courier New"/>
                          <w:color w:val="008080"/>
                          <w:sz w:val="20"/>
                          <w:szCs w:val="20"/>
                          <w:shd w:val="clear" w:color="auto" w:fill="F7F7F8"/>
                        </w:rPr>
                        <w:t>&lt;/cbc:ActualDeliveryDate&gt;</w:t>
                      </w:r>
                      <w:r w:rsidRPr="00900443">
                        <w:rPr>
                          <w:sz w:val="20"/>
                          <w:szCs w:val="20"/>
                          <w:shd w:val="clear" w:color="auto" w:fill="F7F7F8"/>
                        </w:rPr>
                        <w:t xml:space="preserve"> </w:t>
                      </w:r>
                    </w:p>
                    <w:p w14:paraId="448E14A5" w14:textId="77777777"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&lt;cac:DeliveryLocation&gt;</w:t>
                      </w:r>
                    </w:p>
                    <w:p w14:paraId="4FB4478C" w14:textId="419BA356"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w:t>
                      </w:r>
                      <w:r w:rsidRPr="00900443">
                        <w:rPr>
                          <w:sz w:val="20"/>
                          <w:szCs w:val="20"/>
                          <w:shd w:val="clear" w:color="auto" w:fill="F7F7F8"/>
                        </w:rPr>
                        <w:t xml:space="preserve"> </w:t>
                      </w:r>
                      <w:r w:rsidRPr="00900443">
                        <w:rPr>
                          <w:rStyle w:val="attribute-name"/>
                          <w:rFonts w:ascii="Courier New" w:hAnsi="Courier New" w:cs="Courier New"/>
                          <w:color w:val="000080"/>
                          <w:sz w:val="20"/>
                          <w:szCs w:val="20"/>
                          <w:shd w:val="clear" w:color="auto" w:fill="F7F7F8"/>
                        </w:rPr>
                        <w:t>schemeID</w:t>
                      </w:r>
                      <w:r w:rsidRPr="00900443">
                        <w:rPr>
                          <w:sz w:val="20"/>
                          <w:szCs w:val="20"/>
                          <w:shd w:val="clear" w:color="auto" w:fill="F7F7F8"/>
                        </w:rPr>
                        <w:t>=</w:t>
                      </w:r>
                      <w:r w:rsidRPr="00900443">
                        <w:rPr>
                          <w:rStyle w:val="delimiter"/>
                          <w:rFonts w:ascii="Courier New" w:hAnsi="Courier New" w:cs="Courier New"/>
                          <w:color w:val="DD1144"/>
                          <w:sz w:val="20"/>
                          <w:szCs w:val="20"/>
                          <w:shd w:val="clear" w:color="auto" w:fill="F7F7F8"/>
                        </w:rPr>
                        <w:t>"</w:t>
                      </w:r>
                      <w:r w:rsidRPr="00900443">
                        <w:rPr>
                          <w:rStyle w:val="content"/>
                          <w:rFonts w:ascii="Courier New" w:hAnsi="Courier New" w:cs="Courier New"/>
                          <w:color w:val="DD1144"/>
                          <w:sz w:val="20"/>
                          <w:szCs w:val="20"/>
                          <w:shd w:val="clear" w:color="auto" w:fill="F7F7F8"/>
                        </w:rPr>
                        <w:t>0088</w:t>
                      </w:r>
                      <w:r w:rsidRPr="00900443">
                        <w:rPr>
                          <w:rStyle w:val="delimiter"/>
                          <w:rFonts w:ascii="Courier New" w:hAnsi="Courier New" w:cs="Courier New"/>
                          <w:color w:val="DD1144"/>
                          <w:sz w:val="20"/>
                          <w:szCs w:val="20"/>
                          <w:shd w:val="clear" w:color="auto" w:fill="F7F7F8"/>
                        </w:rPr>
                        <w:t>"</w:t>
                      </w:r>
                      <w:r w:rsidRPr="00900443">
                        <w:rPr>
                          <w:rStyle w:val="tag"/>
                          <w:rFonts w:ascii="Courier New" w:hAnsi="Courier New" w:cs="Courier New"/>
                          <w:color w:val="008080"/>
                          <w:sz w:val="20"/>
                          <w:szCs w:val="20"/>
                          <w:shd w:val="clear" w:color="auto" w:fill="F7F7F8"/>
                        </w:rPr>
                        <w:t>&gt;</w:t>
                      </w:r>
                      <w:r w:rsidRPr="00900443">
                        <w:rPr>
                          <w:rFonts w:ascii="Courier New" w:hAnsi="Courier New" w:cs="Courier New"/>
                          <w:sz w:val="20"/>
                          <w:szCs w:val="20"/>
                          <w:shd w:val="clear" w:color="auto" w:fill="F7F7F8"/>
                        </w:rPr>
                        <w:t>7300010000001</w:t>
                      </w:r>
                      <w:r w:rsidRPr="00900443">
                        <w:rPr>
                          <w:rStyle w:val="tag"/>
                          <w:rFonts w:ascii="Courier New" w:hAnsi="Courier New" w:cs="Courier New"/>
                          <w:color w:val="008080"/>
                          <w:sz w:val="20"/>
                          <w:szCs w:val="20"/>
                          <w:shd w:val="clear" w:color="auto" w:fill="F7F7F8"/>
                        </w:rPr>
                        <w:t>&lt;/cbc:ID&gt;</w:t>
                      </w:r>
                    </w:p>
                    <w:p w14:paraId="65016A4B" w14:textId="330C5F6F"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&lt;cac:Address&gt;</w:t>
                      </w:r>
                      <w:r w:rsidR="000031DE" w:rsidRPr="00900443">
                        <w:rPr>
                          <w:rStyle w:val="tag"/>
                          <w:rFonts w:ascii="Courier New" w:hAnsi="Courier New" w:cs="Courier New"/>
                          <w:color w:val="008080"/>
                          <w:sz w:val="20"/>
                          <w:szCs w:val="20"/>
                          <w:shd w:val="clear" w:color="auto" w:fill="F7F7F8"/>
                        </w:rPr>
                        <w:t xml:space="preserve"> </w:t>
                      </w:r>
                      <w:r w:rsidR="000031DE" w:rsidRPr="00900443">
                        <w:rPr>
                          <w:rFonts w:ascii="Wingdings 2" w:hAnsi="Wingdings 2"/>
                          <w:sz w:val="20"/>
                          <w:szCs w:val="20"/>
                        </w:rPr>
                        <w:t>u</w:t>
                      </w:r>
                    </w:p>
                    <w:p w14:paraId="73098414" w14:textId="525F35C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&lt;cbc:StreetName&gt;</w:t>
                      </w:r>
                      <w:r w:rsidRPr="00900443">
                        <w:rPr>
                          <w:sz w:val="20"/>
                          <w:szCs w:val="20"/>
                          <w:shd w:val="clear" w:color="auto" w:fill="F7F7F8"/>
                        </w:rPr>
                        <w:t>Deli</w:t>
                      </w:r>
                      <w:r w:rsidRPr="00900443">
                        <w:rPr>
                          <w:rFonts w:ascii="Courier New" w:hAnsi="Courier New" w:cs="Courier New"/>
                          <w:sz w:val="20"/>
                          <w:szCs w:val="20"/>
                          <w:shd w:val="clear" w:color="auto" w:fill="F7F7F8"/>
                        </w:rPr>
                        <w:t>very street 2</w:t>
                      </w:r>
                      <w:r w:rsidRPr="00900443">
                        <w:rPr>
                          <w:rStyle w:val="tag"/>
                          <w:rFonts w:ascii="Courier New" w:hAnsi="Courier New" w:cs="Courier New"/>
                          <w:color w:val="008080"/>
                          <w:sz w:val="20"/>
                          <w:szCs w:val="20"/>
                          <w:shd w:val="clear" w:color="auto" w:fill="F7F7F8"/>
                        </w:rPr>
                        <w:t>&lt;/cbc:StreetName&gt;</w:t>
                      </w:r>
                      <w:r w:rsidRPr="00900443">
                        <w:rPr>
                          <w:sz w:val="20"/>
                          <w:szCs w:val="20"/>
                          <w:shd w:val="clear" w:color="auto" w:fill="F7F7F8"/>
                        </w:rPr>
                        <w:t xml:space="preserve"> </w:t>
                      </w:r>
                    </w:p>
                    <w:p w14:paraId="4CB0963F" w14:textId="1248EFAF"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&lt;cbc:AdditionalStreetName&gt;</w:t>
                      </w:r>
                      <w:r w:rsidRPr="00900443">
                        <w:rPr>
                          <w:rFonts w:ascii="Courier New" w:hAnsi="Courier New" w:cs="Courier New"/>
                          <w:sz w:val="20"/>
                          <w:szCs w:val="20"/>
                          <w:shd w:val="clear" w:color="auto" w:fill="F7F7F8"/>
                        </w:rPr>
                        <w:t>Building 56</w:t>
                      </w:r>
                      <w:r w:rsidRPr="00900443">
                        <w:rPr>
                          <w:rStyle w:val="tag"/>
                          <w:rFonts w:ascii="Courier New" w:hAnsi="Courier New" w:cs="Courier New"/>
                          <w:color w:val="008080"/>
                          <w:sz w:val="20"/>
                          <w:szCs w:val="20"/>
                          <w:shd w:val="clear" w:color="auto" w:fill="F7F7F8"/>
                        </w:rPr>
                        <w:t>&lt;/cbc:AdditionalStreetName&gt;</w:t>
                      </w:r>
                      <w:r w:rsidRPr="00900443">
                        <w:rPr>
                          <w:sz w:val="20"/>
                          <w:szCs w:val="20"/>
                          <w:shd w:val="clear" w:color="auto" w:fill="F7F7F8"/>
                        </w:rPr>
                        <w:t xml:space="preserve"> </w:t>
                      </w:r>
                    </w:p>
                    <w:p w14:paraId="0B119289" w14:textId="596A8F2B"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&lt;cbc:CityName&gt;</w:t>
                      </w:r>
                      <w:r w:rsidRPr="00900443">
                        <w:rPr>
                          <w:rFonts w:ascii="Courier New" w:hAnsi="Courier New" w:cs="Courier New"/>
                          <w:sz w:val="20"/>
                          <w:szCs w:val="20"/>
                          <w:shd w:val="clear" w:color="auto" w:fill="F7F7F8"/>
                        </w:rPr>
                        <w:t>Stockholm</w:t>
                      </w:r>
                      <w:r w:rsidRPr="00900443">
                        <w:rPr>
                          <w:rStyle w:val="tag"/>
                          <w:rFonts w:ascii="Courier New" w:hAnsi="Courier New" w:cs="Courier New"/>
                          <w:color w:val="008080"/>
                          <w:sz w:val="20"/>
                          <w:szCs w:val="20"/>
                          <w:shd w:val="clear" w:color="auto" w:fill="F7F7F8"/>
                        </w:rPr>
                        <w:t>&lt;/cbc:CityName&gt;</w:t>
                      </w:r>
                      <w:r w:rsidRPr="00900443">
                        <w:rPr>
                          <w:sz w:val="20"/>
                          <w:szCs w:val="20"/>
                          <w:shd w:val="clear" w:color="auto" w:fill="F7F7F8"/>
                        </w:rPr>
                        <w:t xml:space="preserve"> </w:t>
                      </w:r>
                    </w:p>
                    <w:p w14:paraId="7D17E950" w14:textId="207FA4F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&lt;cbc:PostalZone&gt;</w:t>
                      </w:r>
                      <w:r w:rsidRPr="00900443">
                        <w:rPr>
                          <w:rFonts w:ascii="Courier New" w:hAnsi="Courier New" w:cs="Courier New"/>
                          <w:sz w:val="20"/>
                          <w:szCs w:val="20"/>
                          <w:shd w:val="clear" w:color="auto" w:fill="F7F7F8"/>
                        </w:rPr>
                        <w:t>21234</w:t>
                      </w:r>
                      <w:r w:rsidRPr="00900443">
                        <w:rPr>
                          <w:rStyle w:val="tag"/>
                          <w:rFonts w:ascii="Courier New" w:hAnsi="Courier New" w:cs="Courier New"/>
                          <w:color w:val="008080"/>
                          <w:sz w:val="20"/>
                          <w:szCs w:val="20"/>
                          <w:shd w:val="clear" w:color="auto" w:fill="F7F7F8"/>
                        </w:rPr>
                        <w:t>&lt;/cbc:PostalZone&gt;</w:t>
                      </w:r>
                    </w:p>
                    <w:p w14:paraId="1D119026" w14:textId="7F6F4B7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28E7CFD8" w14:textId="5A01096F"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&lt;cbc:Line&gt;</w:t>
                      </w:r>
                      <w:r w:rsidRPr="00900443">
                        <w:rPr>
                          <w:rFonts w:ascii="Courier New" w:hAnsi="Courier New" w:cs="Courier New"/>
                          <w:sz w:val="20"/>
                          <w:szCs w:val="20"/>
                          <w:shd w:val="clear" w:color="auto" w:fill="F7F7F8"/>
                        </w:rPr>
                        <w:t>Gate 15</w:t>
                      </w:r>
                      <w:r w:rsidRPr="00900443">
                        <w:rPr>
                          <w:rStyle w:val="tag"/>
                          <w:rFonts w:ascii="Courier New" w:hAnsi="Courier New" w:cs="Courier New"/>
                          <w:color w:val="008080"/>
                          <w:sz w:val="20"/>
                          <w:szCs w:val="20"/>
                          <w:shd w:val="clear" w:color="auto" w:fill="F7F7F8"/>
                        </w:rPr>
                        <w:t>&lt;/cbc:Line&gt;</w:t>
                      </w:r>
                    </w:p>
                    <w:p w14:paraId="37719874" w14:textId="35D4F89B"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&lt;/cac:AddressLine&gt;</w:t>
                      </w:r>
                    </w:p>
                    <w:p w14:paraId="5108B85F" w14:textId="07629E18"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1259DBF2" w14:textId="7E797493"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&lt;cbc:IdentificationCode&gt;</w:t>
                      </w:r>
                      <w:r w:rsidRPr="00900443">
                        <w:rPr>
                          <w:rFonts w:ascii="Courier New" w:hAnsi="Courier New" w:cs="Courier New"/>
                          <w:sz w:val="20"/>
                          <w:szCs w:val="20"/>
                          <w:shd w:val="clear" w:color="auto" w:fill="F7F7F8"/>
                        </w:rPr>
                        <w:t>SE</w:t>
                      </w:r>
                      <w:r w:rsidRPr="00900443">
                        <w:rPr>
                          <w:rStyle w:val="tag"/>
                          <w:rFonts w:ascii="Courier New" w:hAnsi="Courier New" w:cs="Courier New"/>
                          <w:color w:val="008080"/>
                          <w:sz w:val="20"/>
                          <w:szCs w:val="20"/>
                          <w:shd w:val="clear" w:color="auto" w:fill="F7F7F8"/>
                        </w:rPr>
                        <w:t>&lt;/cbc:IdentificationCode&gt;</w:t>
                      </w:r>
                      <w:r w:rsidR="000031DE" w:rsidRPr="00900443">
                        <w:rPr>
                          <w:rFonts w:ascii="Wingdings 2" w:hAnsi="Wingdings 2"/>
                          <w:sz w:val="20"/>
                          <w:szCs w:val="20"/>
                        </w:rPr>
                        <w:t xml:space="preserve"> v</w:t>
                      </w:r>
                    </w:p>
                    <w:p w14:paraId="58053641" w14:textId="218AAF1B"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&lt;/cac:Country&gt;</w:t>
                      </w:r>
                    </w:p>
                    <w:p w14:paraId="36521288" w14:textId="3195A924" w:rsidR="00CB7475"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&lt;/cac:Address&gt;</w:t>
                      </w:r>
                    </w:p>
                    <w:p w14:paraId="168A9AAF" w14:textId="77777777" w:rsidR="000031DE" w:rsidRPr="00900443" w:rsidRDefault="00CB7475" w:rsidP="00900443">
                      <w:pPr>
                        <w:rPr>
                          <w:sz w:val="20"/>
                          <w:szCs w:val="20"/>
                          <w:shd w:val="clear" w:color="auto" w:fill="F7F7F8"/>
                        </w:rPr>
                      </w:pPr>
                      <w:r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&lt;/cac:DeliveryLocation&gt;</w:t>
                      </w:r>
                    </w:p>
                    <w:p w14:paraId="25B056E3" w14:textId="43104AF8" w:rsidR="000031DE" w:rsidRPr="00900443" w:rsidRDefault="000031DE" w:rsidP="00900443">
                      <w:pPr>
                        <w:rPr>
                          <w:sz w:val="20"/>
                          <w:szCs w:val="20"/>
                          <w:shd w:val="clear" w:color="auto" w:fill="F7F7F8"/>
                        </w:rPr>
                      </w:pPr>
                      <w:r w:rsidRPr="00900443">
                        <w:rPr>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&lt;cac:DeliveryParty&gt;</w:t>
                      </w:r>
                      <w:r w:rsidRPr="00900443">
                        <w:rPr>
                          <w:rStyle w:val="tag"/>
                          <w:rFonts w:ascii="Courier New" w:hAnsi="Courier New" w:cs="Courier New"/>
                          <w:color w:val="008080"/>
                          <w:sz w:val="20"/>
                          <w:szCs w:val="20"/>
                          <w:shd w:val="clear" w:color="auto" w:fill="F7F7F8"/>
                        </w:rPr>
                        <w:t xml:space="preserve"> </w:t>
                      </w:r>
                      <w:r w:rsidRPr="00900443">
                        <w:rPr>
                          <w:rFonts w:ascii="Wingdings 2" w:hAnsi="Wingdings 2"/>
                          <w:sz w:val="20"/>
                          <w:szCs w:val="20"/>
                        </w:rPr>
                        <w:t>w</w:t>
                      </w:r>
                    </w:p>
                    <w:p w14:paraId="7DAF5320" w14:textId="42C42CA1" w:rsidR="00CB7475" w:rsidRPr="00900443" w:rsidRDefault="000031DE" w:rsidP="00900443">
                      <w:pPr>
                        <w:rPr>
                          <w:sz w:val="20"/>
                          <w:szCs w:val="20"/>
                          <w:shd w:val="clear" w:color="auto" w:fill="F7F7F8"/>
                        </w:rPr>
                      </w:pPr>
                      <w:r w:rsidRPr="00900443">
                        <w:rPr>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&lt;cac:PartyName&gt;</w:t>
                      </w:r>
                      <w:r w:rsidR="00CB7475" w:rsidRPr="00900443">
                        <w:rPr>
                          <w:sz w:val="20"/>
                          <w:szCs w:val="20"/>
                          <w:shd w:val="clear" w:color="auto" w:fill="F7F7F8"/>
                        </w:rPr>
                        <w:t xml:space="preserve">    </w:t>
                      </w:r>
                    </w:p>
                    <w:p w14:paraId="5F0A7960" w14:textId="73C27169" w:rsidR="00CB7475" w:rsidRPr="00900443" w:rsidRDefault="00CB7475" w:rsidP="00900443">
                      <w:pPr>
                        <w:rPr>
                          <w:sz w:val="20"/>
                          <w:szCs w:val="20"/>
                          <w:shd w:val="clear" w:color="auto" w:fill="F7F7F8"/>
                        </w:rPr>
                      </w:pPr>
                      <w:r w:rsidRPr="00900443">
                        <w:rPr>
                          <w:sz w:val="20"/>
                          <w:szCs w:val="20"/>
                          <w:shd w:val="clear" w:color="auto" w:fill="F7F7F8"/>
                        </w:rPr>
                        <w:t xml:space="preserve">   </w:t>
                      </w:r>
                      <w:r w:rsidR="000031DE" w:rsidRPr="00900443">
                        <w:rPr>
                          <w:sz w:val="20"/>
                          <w:szCs w:val="20"/>
                          <w:shd w:val="clear" w:color="auto" w:fill="F7F7F8"/>
                        </w:rPr>
                        <w:t xml:space="preserve">      </w:t>
                      </w:r>
                      <w:r w:rsidRPr="00900443">
                        <w:rPr>
                          <w:rStyle w:val="tag"/>
                          <w:rFonts w:ascii="Courier New" w:hAnsi="Courier New" w:cs="Courier New"/>
                          <w:color w:val="008080"/>
                          <w:sz w:val="20"/>
                          <w:szCs w:val="20"/>
                          <w:shd w:val="clear" w:color="auto" w:fill="F7F7F8"/>
                        </w:rPr>
                        <w:t>&lt;cbc:Name&gt;</w:t>
                      </w:r>
                      <w:r w:rsidRPr="00900443">
                        <w:rPr>
                          <w:rFonts w:ascii="Courier New" w:hAnsi="Courier New" w:cs="Courier New"/>
                          <w:sz w:val="20"/>
                          <w:szCs w:val="20"/>
                          <w:shd w:val="clear" w:color="auto" w:fill="F7F7F8"/>
                        </w:rPr>
                        <w:t>Delivery party Name</w:t>
                      </w:r>
                      <w:r w:rsidRPr="00900443">
                        <w:rPr>
                          <w:rStyle w:val="tag"/>
                          <w:rFonts w:ascii="Courier New" w:hAnsi="Courier New" w:cs="Courier New"/>
                          <w:color w:val="008080"/>
                          <w:sz w:val="20"/>
                          <w:szCs w:val="20"/>
                          <w:shd w:val="clear" w:color="auto" w:fill="F7F7F8"/>
                        </w:rPr>
                        <w:t>&lt;/cbc:Name&gt;</w:t>
                      </w:r>
                    </w:p>
                    <w:p w14:paraId="3E3C065E" w14:textId="77777777" w:rsidR="000031DE" w:rsidRPr="00900443" w:rsidRDefault="000031DE" w:rsidP="00900443">
                      <w:pPr>
                        <w:rPr>
                          <w:sz w:val="20"/>
                          <w:szCs w:val="20"/>
                          <w:shd w:val="clear" w:color="auto" w:fill="F7F7F8"/>
                        </w:rPr>
                      </w:pPr>
                      <w:r w:rsidRPr="00900443">
                        <w:rPr>
                          <w:rStyle w:val="tag"/>
                          <w:rFonts w:ascii="Courier New" w:hAnsi="Courier New" w:cs="Courier New"/>
                          <w:color w:val="008080"/>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&lt;/cac:PartyName&gt;</w:t>
                      </w:r>
                    </w:p>
                    <w:p w14:paraId="36C59E18" w14:textId="77777777" w:rsidR="000031DE" w:rsidRPr="00900443" w:rsidRDefault="000031DE" w:rsidP="00900443">
                      <w:pPr>
                        <w:rPr>
                          <w:sz w:val="20"/>
                          <w:szCs w:val="20"/>
                          <w:shd w:val="clear" w:color="auto" w:fill="F7F7F8"/>
                        </w:rPr>
                      </w:pPr>
                      <w:r w:rsidRPr="00900443">
                        <w:rPr>
                          <w:sz w:val="20"/>
                          <w:szCs w:val="20"/>
                          <w:shd w:val="clear" w:color="auto" w:fill="F7F7F8"/>
                        </w:rPr>
                        <w:t xml:space="preserve">   </w:t>
                      </w:r>
                      <w:r w:rsidR="00CB7475" w:rsidRPr="00900443">
                        <w:rPr>
                          <w:rStyle w:val="tag"/>
                          <w:rFonts w:ascii="Courier New" w:hAnsi="Courier New" w:cs="Courier New"/>
                          <w:color w:val="008080"/>
                          <w:sz w:val="20"/>
                          <w:szCs w:val="20"/>
                          <w:shd w:val="clear" w:color="auto" w:fill="F7F7F8"/>
                        </w:rPr>
                        <w:t>&lt;/cac:DeliveryParty&gt;</w:t>
                      </w:r>
                    </w:p>
                    <w:p w14:paraId="0C350978" w14:textId="28BEB229" w:rsidR="00CB7475" w:rsidRPr="00900443" w:rsidRDefault="00CB7475" w:rsidP="00900443">
                      <w:pPr>
                        <w:rPr>
                          <w:sz w:val="20"/>
                          <w:szCs w:val="20"/>
                        </w:rPr>
                      </w:pPr>
                      <w:r w:rsidRPr="00900443">
                        <w:rPr>
                          <w:rStyle w:val="tag"/>
                          <w:rFonts w:ascii="Courier New" w:hAnsi="Courier New" w:cs="Courier New"/>
                          <w:color w:val="008080"/>
                          <w:sz w:val="20"/>
                          <w:szCs w:val="20"/>
                          <w:shd w:val="clear" w:color="auto" w:fill="F7F7F8"/>
                        </w:rPr>
                        <w:t>&lt;/cac:Delivery&gt;</w:t>
                      </w:r>
                    </w:p>
                  </w:txbxContent>
                </v:textbox>
                <w10:wrap type="topAndBottom"/>
              </v:shape>
            </w:pict>
          </mc:Fallback>
        </mc:AlternateContent>
      </w:r>
      <w:r>
        <w:rPr>
          <w:shd w:val="clear" w:color="auto" w:fill="FFFFFF"/>
        </w:rPr>
        <w:t>UBL example of delivery information</w:t>
      </w:r>
    </w:p>
    <w:p w14:paraId="66F25E46" w14:textId="77777777" w:rsidR="000031DE" w:rsidRDefault="000031DE" w:rsidP="00D17D61"/>
    <w:p w14:paraId="676DFD4B" w14:textId="0AD4974F" w:rsidR="000031DE" w:rsidRPr="000031DE" w:rsidRDefault="000031DE" w:rsidP="00D17D61">
      <w:r>
        <w:rPr>
          <w:rFonts w:ascii="Wingdings 2" w:hAnsi="Wingdings 2"/>
        </w:rPr>
        <w:t>u</w:t>
      </w:r>
      <w:r>
        <w:t xml:space="preserve"> </w:t>
      </w:r>
      <w:r w:rsidRPr="000031DE">
        <w:t>Deliver to address (ibg-15), the address to which goods and services invoiced were or are delivered.</w:t>
      </w:r>
    </w:p>
    <w:p w14:paraId="019B15AB" w14:textId="0E58931D" w:rsidR="000031DE" w:rsidRPr="000031DE" w:rsidRDefault="000031DE" w:rsidP="00D17D61">
      <w:r>
        <w:rPr>
          <w:rFonts w:ascii="Wingdings 2" w:hAnsi="Wingdings 2"/>
        </w:rPr>
        <w:t>v</w:t>
      </w:r>
      <w:r>
        <w:t xml:space="preserve"> </w:t>
      </w:r>
      <w:r w:rsidRPr="000031DE">
        <w:t>Deliver to country code (ibt-080), mandatory</w:t>
      </w:r>
    </w:p>
    <w:p w14:paraId="381C076C" w14:textId="02E1A68D" w:rsidR="000031DE" w:rsidRPr="000031DE" w:rsidRDefault="000031DE" w:rsidP="00D17D61">
      <w:r>
        <w:rPr>
          <w:rFonts w:ascii="Wingdings 2" w:hAnsi="Wingdings 2"/>
        </w:rPr>
        <w:t>w</w:t>
      </w:r>
      <w:r>
        <w:t xml:space="preserve"> </w:t>
      </w:r>
      <w:r w:rsidRPr="000031DE">
        <w:t>Deliver to party name (ibt-070), the name of the party to which the goods and services are delivered.</w:t>
      </w:r>
    </w:p>
    <w:p w14:paraId="020B8DF0" w14:textId="77777777" w:rsidR="001B746C" w:rsidRDefault="00000000" w:rsidP="00D17D61">
      <w:pPr>
        <w:pStyle w:val="Heading2"/>
        <w:rPr>
          <w:rFonts w:hint="eastAsia"/>
        </w:rPr>
      </w:pPr>
      <w:bookmarkStart w:id="34" w:name="_Toc232450265"/>
      <w:r>
        <w:t>2.3. References and attachments</w:t>
      </w:r>
      <w:bookmarkEnd w:id="34"/>
    </w:p>
    <w:p w14:paraId="488E4586" w14:textId="270F64AA" w:rsidR="000031DE" w:rsidRDefault="000031DE" w:rsidP="00D17D61">
      <w:pPr>
        <w:rPr>
          <w:shd w:val="clear" w:color="auto" w:fill="FFFFFF"/>
        </w:rPr>
      </w:pPr>
      <w:r w:rsidRPr="000031DE">
        <w:rPr>
          <w:shd w:val="clear" w:color="auto" w:fill="FFFFFF"/>
        </w:rPr>
        <w:t>Support for invoice verification is a key function of an invoice. The invoice should provide sufficient information to look up relevant existing documentation, electronic or paper.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900443" w14:paraId="0A64C608" w14:textId="77777777" w:rsidTr="00900443">
        <w:trPr>
          <w:trHeight w:val="880"/>
        </w:trPr>
        <w:tc>
          <w:tcPr>
            <w:tcW w:w="846" w:type="dxa"/>
          </w:tcPr>
          <w:p w14:paraId="72E014A2" w14:textId="6C30827E" w:rsidR="00900443" w:rsidRDefault="00900443" w:rsidP="00D17D61">
            <w:pPr>
              <w:rPr>
                <w:shd w:val="clear" w:color="auto" w:fill="FFFFFF"/>
              </w:rPr>
            </w:pPr>
            <w:r>
              <w:rPr>
                <w:noProof/>
                <w:color w:val="000000" w:themeColor="text1"/>
                <w:shd w:val="clear" w:color="auto" w:fill="FFFFFF"/>
              </w:rPr>
              <w:drawing>
                <wp:inline distT="0" distB="0" distL="0" distR="0" wp14:anchorId="1C0AF9D0" wp14:editId="27DAFE09">
                  <wp:extent cx="411480" cy="381635"/>
                  <wp:effectExtent l="0" t="0" r="0" b="0"/>
                  <wp:docPr id="1092586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24" w:type="dxa"/>
          </w:tcPr>
          <w:p w14:paraId="19847AB9" w14:textId="178B950C" w:rsidR="00900443" w:rsidRDefault="00900443" w:rsidP="00D17D61">
            <w:pPr>
              <w:rPr>
                <w:shd w:val="clear" w:color="auto" w:fill="FFFFFF"/>
              </w:rPr>
            </w:pPr>
            <w:r w:rsidRPr="000031DE">
              <w:rPr>
                <w:shd w:val="clear" w:color="auto" w:fill="FFFFFF"/>
              </w:rPr>
              <w:t>Any reference element should contain valid information, if you do not have a reference, the element should not be present in the instance document.</w:t>
            </w:r>
          </w:p>
        </w:tc>
      </w:tr>
    </w:tbl>
    <w:p w14:paraId="3CC87971" w14:textId="0EFAA3ED" w:rsidR="000031DE" w:rsidRPr="000031DE" w:rsidRDefault="000031DE" w:rsidP="00D17D61">
      <w:pPr>
        <w:rPr>
          <w:color w:val="7F7F7F" w:themeColor="text1" w:themeTint="80"/>
        </w:rPr>
      </w:pPr>
      <w:r w:rsidRPr="000031DE">
        <w:rPr>
          <w:shd w:val="clear" w:color="auto" w:fill="FFFFFF"/>
        </w:rPr>
        <w:t>The invoice and credit note transactions supports the following references to existing documentation:</w:t>
      </w:r>
    </w:p>
    <w:p w14:paraId="0A7A1696" w14:textId="77777777" w:rsidR="001B746C" w:rsidRDefault="00000000" w:rsidP="00D17D61">
      <w:pPr>
        <w:pStyle w:val="Heading3"/>
        <w:rPr>
          <w:rFonts w:hint="eastAsia"/>
        </w:rPr>
      </w:pPr>
      <w:bookmarkStart w:id="35" w:name="_Toc232450266"/>
      <w:r>
        <w:t>2.3.1. Purchase order and sales order reference</w:t>
      </w:r>
      <w:bookmarkEnd w:id="35"/>
    </w:p>
    <w:p w14:paraId="006DAC46" w14:textId="77777777" w:rsidR="001E0164" w:rsidRPr="001E0164" w:rsidRDefault="001E0164" w:rsidP="00D17D61">
      <w:pPr>
        <w:pStyle w:val="NormalWeb"/>
      </w:pPr>
      <w:r w:rsidRPr="001E0164">
        <w:t>The purchase order reference is a conditional business term. If the customer has issued a purchase order should be referenced by providing its identifier in the resulting invoice, otherwise the Buyer reference should be used (see </w:t>
      </w:r>
      <w:hyperlink r:id="rId14" w:anchor="buyerref" w:history="1">
        <w:r w:rsidRPr="001E0164">
          <w:rPr>
            <w:rStyle w:val="Hyperlink"/>
            <w:rFonts w:ascii="Open Sans" w:hAnsi="Open Sans" w:cs="Open Sans"/>
            <w:color w:val="2156A5"/>
            <w:spacing w:val="-2"/>
            <w:sz w:val="20"/>
            <w:szCs w:val="20"/>
          </w:rPr>
          <w:t>Buyer reference</w:t>
        </w:r>
      </w:hyperlink>
      <w:r w:rsidRPr="001E0164">
        <w:t>).</w:t>
      </w:r>
    </w:p>
    <w:p w14:paraId="0A769EE6" w14:textId="77777777" w:rsidR="001E0164" w:rsidRPr="001E0164" w:rsidRDefault="001E0164" w:rsidP="00D17D61">
      <w:pPr>
        <w:pStyle w:val="NormalWeb"/>
      </w:pPr>
      <w:r w:rsidRPr="001E0164">
        <w:lastRenderedPageBreak/>
        <w:t>If the purchase order is referenced at the invoice header level, the order reference element on line level can be used to state the relevant line numbers in the order .</w:t>
      </w:r>
    </w:p>
    <w:p w14:paraId="25279790" w14:textId="2E6D56AB" w:rsidR="00A23C32" w:rsidRDefault="001E0164" w:rsidP="00D17D61">
      <w:pPr>
        <w:pStyle w:val="NormalWeb"/>
      </w:pPr>
      <w:r w:rsidRPr="001E0164">
        <w:t>A sales order is issued by the seller, confirming the sale of specified products and may be provided in the invoice.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900443" w14:paraId="7F8B4111" w14:textId="77777777" w:rsidTr="00980338">
        <w:trPr>
          <w:trHeight w:val="880"/>
        </w:trPr>
        <w:tc>
          <w:tcPr>
            <w:tcW w:w="846" w:type="dxa"/>
          </w:tcPr>
          <w:p w14:paraId="510D13BA" w14:textId="77777777" w:rsidR="00900443" w:rsidRDefault="00900443" w:rsidP="00980338">
            <w:pPr>
              <w:rPr>
                <w:shd w:val="clear" w:color="auto" w:fill="FFFFFF"/>
              </w:rPr>
            </w:pPr>
            <w:r>
              <w:rPr>
                <w:noProof/>
                <w:color w:val="000000" w:themeColor="text1"/>
                <w:shd w:val="clear" w:color="auto" w:fill="FFFFFF"/>
              </w:rPr>
              <w:drawing>
                <wp:inline distT="0" distB="0" distL="0" distR="0" wp14:anchorId="1C4C227D" wp14:editId="2FD3CBE2">
                  <wp:extent cx="411480" cy="381635"/>
                  <wp:effectExtent l="0" t="0" r="0" b="0"/>
                  <wp:docPr id="774120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24" w:type="dxa"/>
          </w:tcPr>
          <w:p w14:paraId="7DBABA55" w14:textId="41132BA7" w:rsidR="00900443" w:rsidRDefault="00900443" w:rsidP="00980338">
            <w:pPr>
              <w:rPr>
                <w:shd w:val="clear" w:color="auto" w:fill="FFFFFF"/>
              </w:rPr>
            </w:pPr>
            <w:r w:rsidRPr="001E0164">
              <w:rPr>
                <w:shd w:val="clear" w:color="auto" w:fill="FFFFFF"/>
              </w:rPr>
              <w:t>In the invoice, both a purchase order and a sales order reference can be given, but be aware that an invoice instance cannot reference a sales order, without providing the corresponding purchase order reference</w:t>
            </w:r>
            <w:r w:rsidRPr="000031DE">
              <w:rPr>
                <w:shd w:val="clear" w:color="auto" w:fill="FFFFFF"/>
              </w:rPr>
              <w:t>.</w:t>
            </w:r>
          </w:p>
        </w:tc>
      </w:tr>
    </w:tbl>
    <w:p w14:paraId="35331DEC" w14:textId="33A2B018" w:rsidR="00A23C32" w:rsidRDefault="00EF5CCA" w:rsidP="00D17D61">
      <w:pPr>
        <w:rPr>
          <w:shd w:val="clear" w:color="auto" w:fill="FFFFFF"/>
        </w:rPr>
      </w:pPr>
      <w:r>
        <w:rPr>
          <w:rFonts w:cs="Open Sans"/>
          <w:noProof/>
          <w:color w:val="000000" w:themeColor="text1"/>
          <w:spacing w:val="-3"/>
          <w:szCs w:val="20"/>
        </w:rPr>
        <mc:AlternateContent>
          <mc:Choice Requires="wps">
            <w:drawing>
              <wp:anchor distT="0" distB="0" distL="114300" distR="114300" simplePos="0" relativeHeight="251667456" behindDoc="0" locked="0" layoutInCell="1" allowOverlap="1" wp14:anchorId="6FC7ECDC" wp14:editId="144B8548">
                <wp:simplePos x="0" y="0"/>
                <wp:positionH relativeFrom="column">
                  <wp:posOffset>0</wp:posOffset>
                </wp:positionH>
                <wp:positionV relativeFrom="paragraph">
                  <wp:posOffset>307975</wp:posOffset>
                </wp:positionV>
                <wp:extent cx="6316980" cy="685800"/>
                <wp:effectExtent l="0" t="0" r="7620" b="12700"/>
                <wp:wrapTopAndBottom/>
                <wp:docPr id="1480679864" name="Text Box 9"/>
                <wp:cNvGraphicFramePr/>
                <a:graphic xmlns:a="http://schemas.openxmlformats.org/drawingml/2006/main">
                  <a:graphicData uri="http://schemas.microsoft.com/office/word/2010/wordprocessingShape">
                    <wps:wsp>
                      <wps:cNvSpPr txBox="1"/>
                      <wps:spPr>
                        <a:xfrm>
                          <a:off x="0" y="0"/>
                          <a:ext cx="6316980" cy="685800"/>
                        </a:xfrm>
                        <a:prstGeom prst="rect">
                          <a:avLst/>
                        </a:prstGeom>
                        <a:solidFill>
                          <a:schemeClr val="lt1"/>
                        </a:solidFill>
                        <a:ln w="6350">
                          <a:solidFill>
                            <a:prstClr val="black"/>
                          </a:solidFill>
                        </a:ln>
                      </wps:spPr>
                      <wps:txbx>
                        <w:txbxContent>
                          <w:p w14:paraId="79DFC05C" w14:textId="77777777"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&lt;cac:OrderReference&gt;</w:t>
                            </w:r>
                          </w:p>
                          <w:p w14:paraId="572C8039" w14:textId="70175BB1"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o-998877</w:t>
                            </w:r>
                            <w:r w:rsidRPr="00E70319">
                              <w:rPr>
                                <w:rStyle w:val="tag"/>
                                <w:rFonts w:ascii="Courier New" w:hAnsi="Courier New" w:cs="Courier New"/>
                                <w:color w:val="008080"/>
                                <w:sz w:val="20"/>
                                <w:szCs w:val="20"/>
                                <w:shd w:val="clear" w:color="auto" w:fill="F7F7F8"/>
                              </w:rPr>
                              <w:t>&lt;/cbc:ID&gt;</w:t>
                            </w:r>
                            <w:r w:rsidRPr="00E70319">
                              <w:rPr>
                                <w:rFonts w:ascii="Wingdings 2" w:hAnsi="Wingdings 2"/>
                                <w:sz w:val="20"/>
                                <w:szCs w:val="20"/>
                              </w:rPr>
                              <w:t xml:space="preserve"> u</w:t>
                            </w:r>
                          </w:p>
                          <w:p w14:paraId="46946D6B" w14:textId="7A1E0582"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&lt;cbc:SalesOrderID&gt;</w:t>
                            </w:r>
                            <w:r w:rsidRPr="00E70319">
                              <w:rPr>
                                <w:rFonts w:ascii="Courier New" w:hAnsi="Courier New" w:cs="Courier New"/>
                                <w:sz w:val="20"/>
                                <w:szCs w:val="20"/>
                                <w:shd w:val="clear" w:color="auto" w:fill="F7F7F8"/>
                              </w:rPr>
                              <w:t>so-12343</w:t>
                            </w:r>
                            <w:r w:rsidRPr="00E70319">
                              <w:rPr>
                                <w:rStyle w:val="tag"/>
                                <w:rFonts w:ascii="Courier New" w:hAnsi="Courier New" w:cs="Courier New"/>
                                <w:color w:val="008080"/>
                                <w:sz w:val="20"/>
                                <w:szCs w:val="20"/>
                                <w:shd w:val="clear" w:color="auto" w:fill="F7F7F8"/>
                              </w:rPr>
                              <w:t>&lt;/cbc:SalesOrderID&gt;</w:t>
                            </w:r>
                            <w:r w:rsidRPr="00E70319">
                              <w:rPr>
                                <w:rFonts w:ascii="Wingdings 2" w:hAnsi="Wingdings 2"/>
                                <w:sz w:val="20"/>
                                <w:szCs w:val="20"/>
                              </w:rPr>
                              <w:t xml:space="preserve"> v</w:t>
                            </w:r>
                          </w:p>
                          <w:p w14:paraId="0CFDBBBD" w14:textId="6AEAA3A2" w:rsidR="001E0164" w:rsidRPr="00E70319" w:rsidRDefault="001E0164" w:rsidP="008D3C35">
                            <w:pPr>
                              <w:rPr>
                                <w:sz w:val="20"/>
                                <w:szCs w:val="20"/>
                              </w:rPr>
                            </w:pPr>
                            <w:r w:rsidRPr="00E70319">
                              <w:rPr>
                                <w:rStyle w:val="tag"/>
                                <w:rFonts w:ascii="Courier New" w:hAnsi="Courier New" w:cs="Courier New"/>
                                <w:color w:val="008080"/>
                                <w:sz w:val="20"/>
                                <w:szCs w:val="20"/>
                                <w:shd w:val="clear" w:color="auto" w:fill="F7F7F8"/>
                              </w:rPr>
                              <w:t>&lt;/cac:OrderReference&gt;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C7ECDC" id="Text Box 9" o:spid="_x0000_s1031" type="#_x0000_t202" style="position:absolute;margin-left:0;margin-top:24.25pt;width:497.4pt;height:5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" fillcolor="white [3201]" strokeweight=".5pt">
                <v:textbox>
                  <w:txbxContent>
                    <w:p w14:paraId="79DFC05C" w14:textId="77777777"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&lt;cac:OrderReference&gt;</w:t>
                      </w:r>
                    </w:p>
                    <w:p w14:paraId="572C8039" w14:textId="70175BB1"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o-998877</w:t>
                      </w:r>
                      <w:r w:rsidRPr="00E70319">
                        <w:rPr>
                          <w:rStyle w:val="tag"/>
                          <w:rFonts w:ascii="Courier New" w:hAnsi="Courier New" w:cs="Courier New"/>
                          <w:color w:val="008080"/>
                          <w:sz w:val="20"/>
                          <w:szCs w:val="20"/>
                          <w:shd w:val="clear" w:color="auto" w:fill="F7F7F8"/>
                        </w:rPr>
                        <w:t>&lt;/cbc:ID&gt;</w:t>
                      </w:r>
                      <w:r w:rsidRPr="00E70319">
                        <w:rPr>
                          <w:rFonts w:ascii="Wingdings 2" w:hAnsi="Wingdings 2"/>
                          <w:sz w:val="20"/>
                          <w:szCs w:val="20"/>
                        </w:rPr>
                        <w:t xml:space="preserve"> u</w:t>
                      </w:r>
                    </w:p>
                    <w:p w14:paraId="46946D6B" w14:textId="7A1E0582"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&lt;cbc:SalesOrderID&gt;</w:t>
                      </w:r>
                      <w:r w:rsidRPr="00E70319">
                        <w:rPr>
                          <w:rFonts w:ascii="Courier New" w:hAnsi="Courier New" w:cs="Courier New"/>
                          <w:sz w:val="20"/>
                          <w:szCs w:val="20"/>
                          <w:shd w:val="clear" w:color="auto" w:fill="F7F7F8"/>
                        </w:rPr>
                        <w:t>so-12343</w:t>
                      </w:r>
                      <w:r w:rsidRPr="00E70319">
                        <w:rPr>
                          <w:rStyle w:val="tag"/>
                          <w:rFonts w:ascii="Courier New" w:hAnsi="Courier New" w:cs="Courier New"/>
                          <w:color w:val="008080"/>
                          <w:sz w:val="20"/>
                          <w:szCs w:val="20"/>
                          <w:shd w:val="clear" w:color="auto" w:fill="F7F7F8"/>
                        </w:rPr>
                        <w:t>&lt;/cbc:SalesOrderID&gt;</w:t>
                      </w:r>
                      <w:r w:rsidRPr="00E70319">
                        <w:rPr>
                          <w:rFonts w:ascii="Wingdings 2" w:hAnsi="Wingdings 2"/>
                          <w:sz w:val="20"/>
                          <w:szCs w:val="20"/>
                        </w:rPr>
                        <w:t xml:space="preserve"> v</w:t>
                      </w:r>
                    </w:p>
                    <w:p w14:paraId="0CFDBBBD" w14:textId="6AEAA3A2" w:rsidR="001E0164" w:rsidRPr="00E70319" w:rsidRDefault="001E0164" w:rsidP="008D3C35">
                      <w:pPr>
                        <w:rPr>
                          <w:sz w:val="20"/>
                          <w:szCs w:val="20"/>
                        </w:rPr>
                      </w:pPr>
                      <w:r w:rsidRPr="00E70319">
                        <w:rPr>
                          <w:rStyle w:val="tag"/>
                          <w:rFonts w:ascii="Courier New" w:hAnsi="Courier New" w:cs="Courier New"/>
                          <w:color w:val="008080"/>
                          <w:sz w:val="20"/>
                          <w:szCs w:val="20"/>
                          <w:shd w:val="clear" w:color="auto" w:fill="F7F7F8"/>
                        </w:rPr>
                        <w:t>&lt;/cac:OrderReference&gt;</w:t>
                      </w:r>
                    </w:p>
                  </w:txbxContent>
                </v:textbox>
                <w10:wrap type="topAndBottom"/>
              </v:shape>
            </w:pict>
          </mc:Fallback>
        </mc:AlternateContent>
      </w:r>
      <w:r w:rsidR="00A23C32">
        <w:rPr>
          <w:rFonts w:ascii="Noto Serif" w:hAnsi="Noto Serif" w:cs="Noto Serif"/>
          <w:i/>
          <w:iCs/>
          <w:color w:val="7A2518"/>
          <w:shd w:val="clear" w:color="auto" w:fill="FFFFFF"/>
        </w:rPr>
        <w:t>UBL example or order and sales order reference</w:t>
      </w:r>
    </w:p>
    <w:p w14:paraId="46403C97" w14:textId="77777777" w:rsidR="001E0164" w:rsidRDefault="001E0164" w:rsidP="00D17D61"/>
    <w:p w14:paraId="62DBB51A" w14:textId="456067EB" w:rsidR="001E0164" w:rsidRPr="001E0164" w:rsidRDefault="001E0164" w:rsidP="00D17D61">
      <w:r>
        <w:rPr>
          <w:rFonts w:ascii="Wingdings 2" w:hAnsi="Wingdings 2"/>
        </w:rPr>
        <w:t>u</w:t>
      </w:r>
      <w:r w:rsidRPr="001E0164">
        <w:t xml:space="preserve"> Purchase order reference</w:t>
      </w:r>
    </w:p>
    <w:p w14:paraId="30C16768" w14:textId="6F58A78F" w:rsidR="001E0164" w:rsidRPr="001E0164" w:rsidRDefault="001E0164" w:rsidP="00D17D61">
      <w:r>
        <w:rPr>
          <w:rFonts w:ascii="Wingdings 2" w:hAnsi="Wingdings 2"/>
        </w:rPr>
        <w:t>v</w:t>
      </w:r>
      <w:r w:rsidRPr="001E0164">
        <w:t xml:space="preserve"> Sales order reference</w:t>
      </w:r>
    </w:p>
    <w:p w14:paraId="76D82630" w14:textId="77777777" w:rsidR="001B746C" w:rsidRDefault="00000000" w:rsidP="00D17D61">
      <w:pPr>
        <w:pStyle w:val="Heading3"/>
        <w:rPr>
          <w:rFonts w:hint="eastAsia"/>
        </w:rPr>
      </w:pPr>
      <w:bookmarkStart w:id="36" w:name="_Toc232450267"/>
      <w:r>
        <w:t>2.3.2. Buyer reference</w:t>
      </w:r>
      <w:bookmarkEnd w:id="36"/>
    </w:p>
    <w:p w14:paraId="56EF3798" w14:textId="77777777" w:rsidR="001E0164" w:rsidRPr="001E0164" w:rsidRDefault="001E0164" w:rsidP="00D17D61">
      <w:pPr>
        <w:pStyle w:val="NormalWeb"/>
      </w:pPr>
      <w:r w:rsidRPr="001E0164">
        <w:t>The buyer reference, known as Your ref, is conditional. An invoice shall have either the buyer reference or the order reference (see </w:t>
      </w:r>
      <w:hyperlink r:id="rId15" w:anchor="orderref" w:history="1">
        <w:r w:rsidRPr="001E0164">
          <w:rPr>
            <w:rStyle w:val="Hyperlink"/>
            <w:rFonts w:ascii="Open Sans" w:hAnsi="Open Sans" w:cs="Open Sans"/>
            <w:color w:val="2156A5"/>
            <w:spacing w:val="-2"/>
            <w:sz w:val="20"/>
            <w:szCs w:val="20"/>
          </w:rPr>
          <w:t>Purchase order and sales order reference</w:t>
        </w:r>
      </w:hyperlink>
      <w:r w:rsidRPr="001E0164">
        <w:t>)</w:t>
      </w:r>
    </w:p>
    <w:p w14:paraId="32349FE1" w14:textId="77777777" w:rsidR="001E0164" w:rsidRPr="001E0164" w:rsidRDefault="001E0164" w:rsidP="00D17D61">
      <w:pPr>
        <w:pStyle w:val="NormalWeb"/>
      </w:pPr>
      <w:r w:rsidRPr="001E0164">
        <w:t>The element is used for the reference of who ordered the products/services. Example being the name of the person ordering, employee number or a code identifying this person or department/group. Your ref is often used for internal routing at recipient, and hence it is important to fill this element with the correct values according to the need of the recipient.</w:t>
      </w:r>
    </w:p>
    <w:p w14:paraId="0622DB79" w14:textId="1E9EF774" w:rsidR="00900443" w:rsidRDefault="001E0164" w:rsidP="00D17D61">
      <w:pPr>
        <w:pStyle w:val="NormalWeb"/>
      </w:pPr>
      <w:r w:rsidRPr="001E0164">
        <w:t>If neither buyer reference nor a reference to an order is supplied by the customer, the name of the person ordering or appointed for the customer can be supplied in buyer reference if known by the supplier.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900443" w14:paraId="258222F4" w14:textId="77777777" w:rsidTr="00980338">
        <w:trPr>
          <w:trHeight w:val="880"/>
        </w:trPr>
        <w:tc>
          <w:tcPr>
            <w:tcW w:w="846" w:type="dxa"/>
          </w:tcPr>
          <w:p w14:paraId="22D26818" w14:textId="77777777" w:rsidR="00900443" w:rsidRDefault="00900443" w:rsidP="00980338">
            <w:pPr>
              <w:rPr>
                <w:shd w:val="clear" w:color="auto" w:fill="FFFFFF"/>
              </w:rPr>
            </w:pPr>
            <w:r>
              <w:rPr>
                <w:noProof/>
                <w:color w:val="000000" w:themeColor="text1"/>
                <w:shd w:val="clear" w:color="auto" w:fill="FFFFFF"/>
              </w:rPr>
              <w:drawing>
                <wp:inline distT="0" distB="0" distL="0" distR="0" wp14:anchorId="0C83ACCE" wp14:editId="32891D39">
                  <wp:extent cx="411480" cy="381635"/>
                  <wp:effectExtent l="0" t="0" r="0" b="0"/>
                  <wp:docPr id="999095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24" w:type="dxa"/>
          </w:tcPr>
          <w:p w14:paraId="7CF03084" w14:textId="20029871" w:rsidR="00900443" w:rsidRDefault="00900443" w:rsidP="00980338">
            <w:pPr>
              <w:rPr>
                <w:shd w:val="clear" w:color="auto" w:fill="FFFFFF"/>
              </w:rPr>
            </w:pPr>
            <w:r w:rsidRPr="001E0164">
              <w:rPr>
                <w:shd w:val="clear" w:color="auto" w:fill="FFFFFF"/>
              </w:rPr>
              <w:t>When reference is provided by the customer, the correct element shall contain the provided reference.</w:t>
            </w:r>
          </w:p>
        </w:tc>
      </w:tr>
    </w:tbl>
    <w:p w14:paraId="5EC82ADF" w14:textId="296E29EE" w:rsidR="001E0164" w:rsidRDefault="001E0164" w:rsidP="00D17D61">
      <w:pPr>
        <w:pStyle w:val="NormalWeb"/>
        <w:rPr>
          <w:shd w:val="clear" w:color="auto" w:fill="FFFFFF"/>
        </w:rPr>
      </w:pPr>
    </w:p>
    <w:p w14:paraId="27A58A56" w14:textId="376FB1B9" w:rsidR="00A23C32" w:rsidRPr="00A23C32" w:rsidRDefault="00A23C32" w:rsidP="00EF5CCA">
      <w:pPr>
        <w:pStyle w:val="UBLCode"/>
        <w:rPr>
          <w:shd w:val="clear" w:color="auto" w:fill="FFFFFF"/>
        </w:rPr>
      </w:pPr>
      <w:r w:rsidRPr="00A23C32">
        <w:rPr>
          <w:noProof/>
          <w:color w:val="000000" w:themeColor="text1"/>
        </w:rPr>
        <mc:AlternateContent>
          <mc:Choice Requires="wps">
            <w:drawing>
              <wp:anchor distT="0" distB="0" distL="114300" distR="114300" simplePos="0" relativeHeight="251670528" behindDoc="0" locked="0" layoutInCell="1" allowOverlap="1" wp14:anchorId="540A48CD" wp14:editId="6DE5C54C">
                <wp:simplePos x="0" y="0"/>
                <wp:positionH relativeFrom="column">
                  <wp:posOffset>-91440</wp:posOffset>
                </wp:positionH>
                <wp:positionV relativeFrom="paragraph">
                  <wp:posOffset>248920</wp:posOffset>
                </wp:positionV>
                <wp:extent cx="6301740" cy="228600"/>
                <wp:effectExtent l="0" t="0" r="10160" b="12700"/>
                <wp:wrapTopAndBottom/>
                <wp:docPr id="283454666" name="Text Box 10"/>
                <wp:cNvGraphicFramePr/>
                <a:graphic xmlns:a="http://schemas.openxmlformats.org/drawingml/2006/main">
                  <a:graphicData uri="http://schemas.microsoft.com/office/word/2010/wordprocessingShape">
                    <wps:wsp>
                      <wps:cNvSpPr txBox="1"/>
                      <wps:spPr>
                        <a:xfrm>
                          <a:off x="0" y="0"/>
                          <a:ext cx="6301740" cy="228600"/>
                        </a:xfrm>
                        <a:prstGeom prst="rect">
                          <a:avLst/>
                        </a:prstGeom>
                        <a:solidFill>
                          <a:schemeClr val="lt1"/>
                        </a:solidFill>
                        <a:ln w="6350">
                          <a:solidFill>
                            <a:prstClr val="black"/>
                          </a:solidFill>
                        </a:ln>
                      </wps:spPr>
                      <wps:txbx>
                        <w:txbxContent>
                          <w:p w14:paraId="0A33FCF1" w14:textId="77EF9600" w:rsidR="001E0164" w:rsidRPr="00E70319" w:rsidRDefault="001E0164" w:rsidP="008D3C35">
                            <w:pPr>
                              <w:rPr>
                                <w:sz w:val="20"/>
                                <w:szCs w:val="20"/>
                              </w:rPr>
                            </w:pPr>
                            <w:r w:rsidRPr="00E70319">
                              <w:rPr>
                                <w:rStyle w:val="tag"/>
                                <w:rFonts w:ascii="Courier New" w:hAnsi="Courier New" w:cs="Courier New"/>
                                <w:color w:val="008080"/>
                                <w:sz w:val="20"/>
                                <w:szCs w:val="20"/>
                                <w:shd w:val="clear" w:color="auto" w:fill="F7F7F8"/>
                              </w:rPr>
                              <w:t>&lt;cbc:BuyerReference&gt;</w:t>
                            </w:r>
                            <w:r w:rsidRPr="00E70319">
                              <w:rPr>
                                <w:rFonts w:ascii="Courier New" w:hAnsi="Courier New" w:cs="Courier New"/>
                                <w:sz w:val="20"/>
                                <w:szCs w:val="20"/>
                                <w:shd w:val="clear" w:color="auto" w:fill="F7F7F8"/>
                              </w:rPr>
                              <w:t>0150abc</w:t>
                            </w:r>
                            <w:r w:rsidRPr="00E70319">
                              <w:rPr>
                                <w:rStyle w:val="tag"/>
                                <w:rFonts w:ascii="Courier New" w:hAnsi="Courier New" w:cs="Courier New"/>
                                <w:color w:val="008080"/>
                                <w:sz w:val="20"/>
                                <w:szCs w:val="20"/>
                                <w:shd w:val="clear" w:color="auto" w:fill="F7F7F8"/>
                              </w:rPr>
                              <w:t>&lt;/cbc:BuyerReference&gt;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A48CD" id="Text Box 10" o:spid="_x0000_s1032" type="#_x0000_t202" style="position:absolute;margin-left:-7.2pt;margin-top:19.6pt;width:496.2pt;height:1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" fillcolor="white [3201]" strokeweight=".5pt">
                <v:textbox>
                  <w:txbxContent>
                    <w:p w14:paraId="0A33FCF1" w14:textId="77EF9600" w:rsidR="001E0164" w:rsidRPr="00E70319" w:rsidRDefault="001E0164" w:rsidP="008D3C35">
                      <w:pPr>
                        <w:rPr>
                          <w:sz w:val="20"/>
                          <w:szCs w:val="20"/>
                        </w:rPr>
                      </w:pPr>
                      <w:r w:rsidRPr="00E70319">
                        <w:rPr>
                          <w:rStyle w:val="tag"/>
                          <w:rFonts w:ascii="Courier New" w:hAnsi="Courier New" w:cs="Courier New"/>
                          <w:color w:val="008080"/>
                          <w:sz w:val="20"/>
                          <w:szCs w:val="20"/>
                          <w:shd w:val="clear" w:color="auto" w:fill="F7F7F8"/>
                        </w:rPr>
                        <w:t>&lt;cbc:BuyerReference&gt;</w:t>
                      </w:r>
                      <w:r w:rsidRPr="00E70319">
                        <w:rPr>
                          <w:rFonts w:ascii="Courier New" w:hAnsi="Courier New" w:cs="Courier New"/>
                          <w:sz w:val="20"/>
                          <w:szCs w:val="20"/>
                          <w:shd w:val="clear" w:color="auto" w:fill="F7F7F8"/>
                        </w:rPr>
                        <w:t>0150abc</w:t>
                      </w:r>
                      <w:r w:rsidRPr="00E70319">
                        <w:rPr>
                          <w:rStyle w:val="tag"/>
                          <w:rFonts w:ascii="Courier New" w:hAnsi="Courier New" w:cs="Courier New"/>
                          <w:color w:val="008080"/>
                          <w:sz w:val="20"/>
                          <w:szCs w:val="20"/>
                          <w:shd w:val="clear" w:color="auto" w:fill="F7F7F8"/>
                        </w:rPr>
                        <w:t>&lt;/cbc:BuyerReference&gt;</w:t>
                      </w:r>
                    </w:p>
                  </w:txbxContent>
                </v:textbox>
                <w10:wrap type="topAndBottom"/>
              </v:shape>
            </w:pict>
          </mc:Fallback>
        </mc:AlternateContent>
      </w:r>
      <w:r w:rsidRPr="00A23C32">
        <w:rPr>
          <w:shd w:val="clear" w:color="auto" w:fill="FFFFFF"/>
        </w:rPr>
        <w:t>UBL example of buyer reference</w:t>
      </w:r>
    </w:p>
    <w:p w14:paraId="76F4B3EE" w14:textId="77777777" w:rsidR="00E70319" w:rsidRDefault="00E70319" w:rsidP="00D17D61">
      <w:pPr>
        <w:pStyle w:val="Heading3"/>
        <w:rPr>
          <w:rFonts w:hint="eastAsia"/>
        </w:rPr>
      </w:pPr>
    </w:p>
    <w:p w14:paraId="2A724F39" w14:textId="22CEEA06" w:rsidR="001B746C" w:rsidRDefault="00000000" w:rsidP="00D17D61">
      <w:pPr>
        <w:pStyle w:val="Heading3"/>
        <w:rPr>
          <w:rFonts w:hint="eastAsia"/>
        </w:rPr>
      </w:pPr>
      <w:bookmarkStart w:id="37" w:name="_Toc232450268"/>
      <w:r>
        <w:t>2.3.3. Invoiced object identifier</w:t>
      </w:r>
      <w:bookmarkEnd w:id="37"/>
    </w:p>
    <w:p w14:paraId="275DCA88" w14:textId="11451590" w:rsidR="001E0164" w:rsidRPr="001E0164" w:rsidRDefault="001E0164" w:rsidP="008D3C35">
      <w:pPr>
        <w:rPr>
          <w:rFonts w:eastAsia="Arial"/>
          <w:b/>
          <w:bCs/>
        </w:rPr>
      </w:pPr>
      <w:bookmarkStart w:id="38" w:name="_Toc231910779"/>
      <w:r w:rsidRPr="001E0164">
        <w:rPr>
          <w:rFonts w:eastAsia="Arial"/>
        </w:rPr>
        <w:t>The invoiced object identifier is the identifier for an object on which the invoice is based, given by the Seller. Examples may be a subscription number, telephone number, meter point, vehicle, person etc., as applicable.</w:t>
      </w:r>
      <w:bookmarkEnd w:id="38"/>
    </w:p>
    <w:p w14:paraId="3CCB03F2" w14:textId="3EC11B67" w:rsidR="001E0164" w:rsidRPr="001E0164" w:rsidRDefault="001E0164" w:rsidP="008D3C35">
      <w:pPr>
        <w:rPr>
          <w:rFonts w:eastAsia="Arial"/>
          <w:b/>
          <w:bCs/>
        </w:rPr>
      </w:pPr>
      <w:bookmarkStart w:id="39" w:name="_Toc231910780"/>
      <w:r w:rsidRPr="001E0164">
        <w:rPr>
          <w:rFonts w:eastAsia="Arial"/>
        </w:rPr>
        <w:t>If it is not clear to the receiver what scheme is used for the identifier, an optional scheme identifier attribute should be used, that shall be chosen from the Invoiced object identifier scheme code list.</w:t>
      </w:r>
      <w:bookmarkEnd w:id="39"/>
    </w:p>
    <w:p w14:paraId="53632E02" w14:textId="132DBEE6" w:rsidR="001E0164" w:rsidRDefault="001E0164" w:rsidP="008D3C35">
      <w:pPr>
        <w:rPr>
          <w:rFonts w:eastAsia="Arial"/>
        </w:rPr>
      </w:pPr>
      <w:bookmarkStart w:id="40" w:name="_Toc231910781"/>
      <w:r w:rsidRPr="001E0164">
        <w:rPr>
          <w:rFonts w:eastAsia="Arial"/>
        </w:rPr>
        <w:t>The invoiced object reference is provided by using the element cac:AdditionalDocumentReference with the document type code = 130</w:t>
      </w:r>
      <w:bookmarkEnd w:id="40"/>
    </w:p>
    <w:p w14:paraId="40251FAE" w14:textId="5D01336D" w:rsidR="00A23C32" w:rsidRDefault="00A23C32" w:rsidP="00EF5CCA">
      <w:pPr>
        <w:pStyle w:val="UBLCode"/>
        <w:rPr>
          <w:rFonts w:eastAsia="Arial"/>
          <w:b/>
          <w:bCs/>
        </w:rPr>
      </w:pPr>
      <w:r>
        <w:rPr>
          <w:noProof/>
        </w:rPr>
        <mc:AlternateContent>
          <mc:Choice Requires="wps">
            <w:drawing>
              <wp:anchor distT="0" distB="0" distL="114300" distR="114300" simplePos="0" relativeHeight="251671552" behindDoc="0" locked="0" layoutInCell="1" allowOverlap="1" wp14:anchorId="687BAB77" wp14:editId="17B75393">
                <wp:simplePos x="0" y="0"/>
                <wp:positionH relativeFrom="column">
                  <wp:posOffset>7620</wp:posOffset>
                </wp:positionH>
                <wp:positionV relativeFrom="paragraph">
                  <wp:posOffset>238125</wp:posOffset>
                </wp:positionV>
                <wp:extent cx="6477000" cy="708660"/>
                <wp:effectExtent l="0" t="0" r="12700" b="15240"/>
                <wp:wrapTopAndBottom/>
                <wp:docPr id="351457852" name="Text Box 11"/>
                <wp:cNvGraphicFramePr/>
                <a:graphic xmlns:a="http://schemas.openxmlformats.org/drawingml/2006/main">
                  <a:graphicData uri="http://schemas.microsoft.com/office/word/2010/wordprocessingShape">
                    <wps:wsp>
                      <wps:cNvSpPr txBox="1"/>
                      <wps:spPr>
                        <a:xfrm>
                          <a:off x="0" y="0"/>
                          <a:ext cx="6477000" cy="708660"/>
                        </a:xfrm>
                        <a:prstGeom prst="rect">
                          <a:avLst/>
                        </a:prstGeom>
                        <a:solidFill>
                          <a:schemeClr val="lt1"/>
                        </a:solidFill>
                        <a:ln w="6350">
                          <a:solidFill>
                            <a:prstClr val="black"/>
                          </a:solidFill>
                        </a:ln>
                      </wps:spPr>
                      <wps:txbx>
                        <w:txbxContent>
                          <w:p w14:paraId="0C551B23" w14:textId="77777777"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p>
                          <w:p w14:paraId="637FC754" w14:textId="76258AB2"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schemeID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ABT</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rFonts w:ascii="Courier New" w:hAnsi="Courier New" w:cs="Courier New"/>
                                <w:sz w:val="20"/>
                                <w:szCs w:val="20"/>
                                <w:shd w:val="clear" w:color="auto" w:fill="F7F7F8"/>
                              </w:rPr>
                              <w:t>DR35141</w:t>
                            </w:r>
                            <w:r w:rsidRPr="00E70319">
                              <w:rPr>
                                <w:rStyle w:val="tag"/>
                                <w:rFonts w:ascii="Courier New" w:hAnsi="Courier New" w:cs="Courier New"/>
                                <w:color w:val="008080"/>
                                <w:sz w:val="20"/>
                                <w:szCs w:val="20"/>
                                <w:shd w:val="clear" w:color="auto" w:fill="F7F7F8"/>
                              </w:rPr>
                              <w:t>&lt;/cbc:ID&gt;</w:t>
                            </w:r>
                            <w:r w:rsidRPr="00E70319">
                              <w:rPr>
                                <w:sz w:val="20"/>
                                <w:szCs w:val="20"/>
                                <w:shd w:val="clear" w:color="auto" w:fill="F7F7F8"/>
                              </w:rPr>
                              <w:t xml:space="preserve"> </w:t>
                            </w:r>
                            <w:r w:rsidR="00AD0E87" w:rsidRPr="00E70319">
                              <w:rPr>
                                <w:rFonts w:ascii="Wingdings 2" w:hAnsi="Wingdings 2"/>
                                <w:sz w:val="20"/>
                                <w:szCs w:val="20"/>
                              </w:rPr>
                              <w:t>u v</w:t>
                            </w:r>
                          </w:p>
                          <w:p w14:paraId="7E3C04A5" w14:textId="571BA71F" w:rsidR="001E0164" w:rsidRPr="00E70319" w:rsidRDefault="001E0164" w:rsidP="008D3C35">
                            <w:pPr>
                              <w:rPr>
                                <w:sz w:val="20"/>
                                <w:szCs w:val="20"/>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&lt;cbc:DocumentTypeCode&gt;</w:t>
                            </w:r>
                            <w:r w:rsidRPr="00E70319">
                              <w:rPr>
                                <w:rFonts w:ascii="Courier New" w:hAnsi="Courier New" w:cs="Courier New"/>
                                <w:sz w:val="20"/>
                                <w:szCs w:val="20"/>
                                <w:shd w:val="clear" w:color="auto" w:fill="F7F7F8"/>
                              </w:rPr>
                              <w:t>130</w:t>
                            </w:r>
                            <w:r w:rsidRPr="00E70319">
                              <w:rPr>
                                <w:rStyle w:val="tag"/>
                                <w:rFonts w:ascii="Courier New" w:hAnsi="Courier New" w:cs="Courier New"/>
                                <w:color w:val="008080"/>
                                <w:sz w:val="20"/>
                                <w:szCs w:val="20"/>
                                <w:shd w:val="clear" w:color="auto" w:fill="F7F7F8"/>
                              </w:rPr>
                              <w:t>&lt;/cbc:DocumentTypeCode&gt;</w:t>
                            </w:r>
                            <w:r w:rsidR="00AD0E87" w:rsidRPr="00E70319">
                              <w:rPr>
                                <w:rFonts w:ascii="Wingdings 2" w:hAnsi="Wingdings 2"/>
                                <w:sz w:val="20"/>
                                <w:szCs w:val="20"/>
                              </w:rPr>
                              <w:t>w</w:t>
                            </w:r>
                            <w:r w:rsidR="00AD0E87" w:rsidRPr="00E70319">
                              <w:rPr>
                                <w:rStyle w:val="tag"/>
                                <w:rFonts w:ascii="Courier New" w:hAnsi="Courier New" w:cs="Courier New"/>
                                <w:color w:val="008080"/>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&lt;/cac:AdditionalDocumentReference&gt;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BAB77" id="Text Box 11" o:spid="_x0000_s1033" type="#_x0000_t202" style="position:absolute;margin-left:.6pt;margin-top:18.75pt;width:510pt;height:55.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" fillcolor="white [3201]" strokeweight=".5pt">
                <v:textbox>
                  <w:txbxContent>
                    <w:p w14:paraId="0C551B23" w14:textId="77777777"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p>
                    <w:p w14:paraId="637FC754" w14:textId="76258AB2" w:rsidR="001E0164" w:rsidRPr="00E70319" w:rsidRDefault="001E016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schemeID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ABT</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rFonts w:ascii="Courier New" w:hAnsi="Courier New" w:cs="Courier New"/>
                          <w:sz w:val="20"/>
                          <w:szCs w:val="20"/>
                          <w:shd w:val="clear" w:color="auto" w:fill="F7F7F8"/>
                        </w:rPr>
                        <w:t>DR35141</w:t>
                      </w:r>
                      <w:r w:rsidRPr="00E70319">
                        <w:rPr>
                          <w:rStyle w:val="tag"/>
                          <w:rFonts w:ascii="Courier New" w:hAnsi="Courier New" w:cs="Courier New"/>
                          <w:color w:val="008080"/>
                          <w:sz w:val="20"/>
                          <w:szCs w:val="20"/>
                          <w:shd w:val="clear" w:color="auto" w:fill="F7F7F8"/>
                        </w:rPr>
                        <w:t>&lt;/cbc:ID&gt;</w:t>
                      </w:r>
                      <w:r w:rsidRPr="00E70319">
                        <w:rPr>
                          <w:sz w:val="20"/>
                          <w:szCs w:val="20"/>
                          <w:shd w:val="clear" w:color="auto" w:fill="F7F7F8"/>
                        </w:rPr>
                        <w:t xml:space="preserve"> </w:t>
                      </w:r>
                      <w:r w:rsidR="00AD0E87" w:rsidRPr="00E70319">
                        <w:rPr>
                          <w:rFonts w:ascii="Wingdings 2" w:hAnsi="Wingdings 2"/>
                          <w:sz w:val="20"/>
                          <w:szCs w:val="20"/>
                        </w:rPr>
                        <w:t>u v</w:t>
                      </w:r>
                    </w:p>
                    <w:p w14:paraId="7E3C04A5" w14:textId="571BA71F" w:rsidR="001E0164" w:rsidRPr="00E70319" w:rsidRDefault="001E0164" w:rsidP="008D3C35">
                      <w:pPr>
                        <w:rPr>
                          <w:sz w:val="20"/>
                          <w:szCs w:val="20"/>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&lt;cbc:DocumentTypeCode&gt;</w:t>
                      </w:r>
                      <w:r w:rsidRPr="00E70319">
                        <w:rPr>
                          <w:rFonts w:ascii="Courier New" w:hAnsi="Courier New" w:cs="Courier New"/>
                          <w:sz w:val="20"/>
                          <w:szCs w:val="20"/>
                          <w:shd w:val="clear" w:color="auto" w:fill="F7F7F8"/>
                        </w:rPr>
                        <w:t>130</w:t>
                      </w:r>
                      <w:r w:rsidRPr="00E70319">
                        <w:rPr>
                          <w:rStyle w:val="tag"/>
                          <w:rFonts w:ascii="Courier New" w:hAnsi="Courier New" w:cs="Courier New"/>
                          <w:color w:val="008080"/>
                          <w:sz w:val="20"/>
                          <w:szCs w:val="20"/>
                          <w:shd w:val="clear" w:color="auto" w:fill="F7F7F8"/>
                        </w:rPr>
                        <w:t>&lt;/cbc:DocumentTypeCode&gt;</w:t>
                      </w:r>
                      <w:r w:rsidR="00AD0E87" w:rsidRPr="00E70319">
                        <w:rPr>
                          <w:rFonts w:ascii="Wingdings 2" w:hAnsi="Wingdings 2"/>
                          <w:sz w:val="20"/>
                          <w:szCs w:val="20"/>
                        </w:rPr>
                        <w:t>w</w:t>
                      </w:r>
                      <w:r w:rsidR="00AD0E87" w:rsidRPr="00E70319">
                        <w:rPr>
                          <w:rStyle w:val="tag"/>
                          <w:rFonts w:ascii="Courier New" w:hAnsi="Courier New" w:cs="Courier New"/>
                          <w:color w:val="008080"/>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&lt;/cac:AdditionalDocumentReference&gt;</w:t>
                      </w:r>
                    </w:p>
                  </w:txbxContent>
                </v:textbox>
                <w10:wrap type="topAndBottom"/>
              </v:shape>
            </w:pict>
          </mc:Fallback>
        </mc:AlternateContent>
      </w:r>
      <w:r>
        <w:rPr>
          <w:shd w:val="clear" w:color="auto" w:fill="FFFFFF"/>
        </w:rPr>
        <w:t>UBL example of invoiced object identifier</w:t>
      </w:r>
    </w:p>
    <w:p w14:paraId="40E93B4F" w14:textId="39935A99" w:rsidR="00AD0E87" w:rsidRDefault="00AD0E87" w:rsidP="00D17D61"/>
    <w:p w14:paraId="53B3E8C3" w14:textId="7110B2A2" w:rsidR="00AD0E87" w:rsidRDefault="00AD0E87" w:rsidP="00D17D61">
      <w:r>
        <w:rPr>
          <w:rFonts w:ascii="Wingdings 2" w:hAnsi="Wingdings 2"/>
        </w:rPr>
        <w:t>u</w:t>
      </w:r>
      <w:r>
        <w:t xml:space="preserve"> Invoice object identifier scheme is given as an attribute on the identifier. It states the type of the identifier according to code list UN/CEFACT 1153</w:t>
      </w:r>
    </w:p>
    <w:p w14:paraId="78425A4D" w14:textId="6508D618" w:rsidR="00AD0E87" w:rsidRDefault="00AD0E87" w:rsidP="00D17D61">
      <w:r>
        <w:rPr>
          <w:rFonts w:ascii="Wingdings 2" w:hAnsi="Wingdings 2"/>
        </w:rPr>
        <w:t>v</w:t>
      </w:r>
      <w:r>
        <w:t xml:space="preserve"> An identifier of an object that the invoice relates to.</w:t>
      </w:r>
    </w:p>
    <w:p w14:paraId="16D86537" w14:textId="618E30FC" w:rsidR="001E0164" w:rsidRPr="001E0164" w:rsidRDefault="00AD0E87" w:rsidP="00D17D61">
      <w:r>
        <w:rPr>
          <w:rFonts w:ascii="Wingdings 2" w:hAnsi="Wingdings 2"/>
        </w:rPr>
        <w:t>w</w:t>
      </w:r>
      <w:r>
        <w:t xml:space="preserve"> A code that qualifies the identifier as an invoiced object identifier. Document type code "130" qualifies that.</w:t>
      </w:r>
      <w:r>
        <w:rPr>
          <w:rFonts w:ascii="Wingdings 2" w:hAnsi="Wingdings 2"/>
        </w:rPr>
        <w:t xml:space="preserve"> </w:t>
      </w:r>
    </w:p>
    <w:p w14:paraId="429983AB" w14:textId="77777777" w:rsidR="001B746C" w:rsidRDefault="00000000" w:rsidP="00D17D61">
      <w:pPr>
        <w:pStyle w:val="Heading3"/>
        <w:rPr>
          <w:rFonts w:hint="eastAsia"/>
        </w:rPr>
      </w:pPr>
      <w:bookmarkStart w:id="41" w:name="_Toc232450269"/>
      <w:r>
        <w:t>2.3.4. Contract reference</w:t>
      </w:r>
      <w:bookmarkEnd w:id="41"/>
    </w:p>
    <w:p w14:paraId="165D0EB7" w14:textId="61029E0D" w:rsidR="001B746C" w:rsidRDefault="00AD0E87" w:rsidP="00D17D61">
      <w:r w:rsidRPr="00AD0E87">
        <w:t>To reference or match an invoice to a purchase contract, the contract number could be specified like this:</w:t>
      </w:r>
    </w:p>
    <w:p w14:paraId="0402B0DB" w14:textId="3C7638DB" w:rsidR="00A23C32" w:rsidRDefault="00A23C32" w:rsidP="00EF5CCA">
      <w:pPr>
        <w:pStyle w:val="UBLCode"/>
      </w:pPr>
      <w:r>
        <w:rPr>
          <w:noProof/>
        </w:rPr>
        <mc:AlternateContent>
          <mc:Choice Requires="wps">
            <w:drawing>
              <wp:anchor distT="0" distB="0" distL="114300" distR="114300" simplePos="0" relativeHeight="251672576" behindDoc="0" locked="0" layoutInCell="1" allowOverlap="1" wp14:anchorId="45B60087" wp14:editId="21150B05">
                <wp:simplePos x="0" y="0"/>
                <wp:positionH relativeFrom="column">
                  <wp:posOffset>7620</wp:posOffset>
                </wp:positionH>
                <wp:positionV relativeFrom="paragraph">
                  <wp:posOffset>214630</wp:posOffset>
                </wp:positionV>
                <wp:extent cx="6355080" cy="556260"/>
                <wp:effectExtent l="0" t="0" r="7620" b="15240"/>
                <wp:wrapTopAndBottom/>
                <wp:docPr id="1424587905" name="Text Box 12"/>
                <wp:cNvGraphicFramePr/>
                <a:graphic xmlns:a="http://schemas.openxmlformats.org/drawingml/2006/main">
                  <a:graphicData uri="http://schemas.microsoft.com/office/word/2010/wordprocessingShape">
                    <wps:wsp>
                      <wps:cNvSpPr txBox="1"/>
                      <wps:spPr>
                        <a:xfrm>
                          <a:off x="0" y="0"/>
                          <a:ext cx="6355080" cy="556260"/>
                        </a:xfrm>
                        <a:prstGeom prst="rect">
                          <a:avLst/>
                        </a:prstGeom>
                        <a:solidFill>
                          <a:schemeClr val="lt1"/>
                        </a:solidFill>
                        <a:ln w="6350">
                          <a:solidFill>
                            <a:prstClr val="black"/>
                          </a:solidFill>
                        </a:ln>
                      </wps:spPr>
                      <wps:txbx>
                        <w:txbxContent>
                          <w:p w14:paraId="4E3768AF" w14:textId="7777777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&lt;cac:ContractDocumentReference&gt;</w:t>
                            </w:r>
                          </w:p>
                          <w:p w14:paraId="1D55189D" w14:textId="354E19DB"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framework no 1</w:t>
                            </w:r>
                            <w:r w:rsidRPr="00E70319">
                              <w:rPr>
                                <w:rStyle w:val="tag"/>
                                <w:rFonts w:ascii="Courier New" w:hAnsi="Courier New" w:cs="Courier New"/>
                                <w:color w:val="008080"/>
                                <w:sz w:val="20"/>
                                <w:szCs w:val="20"/>
                                <w:shd w:val="clear" w:color="auto" w:fill="F7F7F8"/>
                              </w:rPr>
                              <w:t>&lt;/cbc:ID&gt;</w:t>
                            </w:r>
                          </w:p>
                          <w:p w14:paraId="77CC2262" w14:textId="2D6F2E6F" w:rsidR="00AD0E87" w:rsidRPr="00E70319" w:rsidRDefault="008D1B04" w:rsidP="008D3C35">
                            <w:pPr>
                              <w:rPr>
                                <w:sz w:val="20"/>
                                <w:szCs w:val="20"/>
                              </w:rPr>
                            </w:pPr>
                            <w:r w:rsidRPr="00E70319">
                              <w:rPr>
                                <w:rStyle w:val="tag"/>
                                <w:rFonts w:ascii="Courier New" w:hAnsi="Courier New" w:cs="Courier New"/>
                                <w:color w:val="008080"/>
                                <w:sz w:val="20"/>
                                <w:szCs w:val="20"/>
                                <w:shd w:val="clear" w:color="auto" w:fill="F7F7F8"/>
                              </w:rPr>
                              <w:t>&lt;/cac:ContractDocumentReference&gt;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B60087" id="Text Box 12" o:spid="_x0000_s1034" type="#_x0000_t202" style="position:absolute;margin-left:.6pt;margin-top:16.9pt;width:500.4pt;height:43.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" fillcolor="white [3201]" strokeweight=".5pt">
                <v:textbox>
                  <w:txbxContent>
                    <w:p w14:paraId="4E3768AF" w14:textId="7777777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&lt;cac:ContractDocumentReference&gt;</w:t>
                      </w:r>
                    </w:p>
                    <w:p w14:paraId="1D55189D" w14:textId="354E19DB"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framework no 1</w:t>
                      </w:r>
                      <w:r w:rsidRPr="00E70319">
                        <w:rPr>
                          <w:rStyle w:val="tag"/>
                          <w:rFonts w:ascii="Courier New" w:hAnsi="Courier New" w:cs="Courier New"/>
                          <w:color w:val="008080"/>
                          <w:sz w:val="20"/>
                          <w:szCs w:val="20"/>
                          <w:shd w:val="clear" w:color="auto" w:fill="F7F7F8"/>
                        </w:rPr>
                        <w:t>&lt;/cbc:ID&gt;</w:t>
                      </w:r>
                    </w:p>
                    <w:p w14:paraId="77CC2262" w14:textId="2D6F2E6F" w:rsidR="00AD0E87" w:rsidRPr="00E70319" w:rsidRDefault="008D1B04" w:rsidP="008D3C35">
                      <w:pPr>
                        <w:rPr>
                          <w:sz w:val="20"/>
                          <w:szCs w:val="20"/>
                        </w:rPr>
                      </w:pPr>
                      <w:r w:rsidRPr="00E70319">
                        <w:rPr>
                          <w:rStyle w:val="tag"/>
                          <w:rFonts w:ascii="Courier New" w:hAnsi="Courier New" w:cs="Courier New"/>
                          <w:color w:val="008080"/>
                          <w:sz w:val="20"/>
                          <w:szCs w:val="20"/>
                          <w:shd w:val="clear" w:color="auto" w:fill="F7F7F8"/>
                        </w:rPr>
                        <w:t>&lt;/cac:ContractDocumentReference&gt;</w:t>
                      </w:r>
                    </w:p>
                  </w:txbxContent>
                </v:textbox>
                <w10:wrap type="topAndBottom"/>
              </v:shape>
            </w:pict>
          </mc:Fallback>
        </mc:AlternateContent>
      </w:r>
      <w:r>
        <w:rPr>
          <w:shd w:val="clear" w:color="auto" w:fill="FFFFFF"/>
        </w:rPr>
        <w:t>UBL example of contract reference</w:t>
      </w:r>
    </w:p>
    <w:p w14:paraId="2084F462" w14:textId="1366B704" w:rsidR="00AD0E87" w:rsidRDefault="00AD0E87" w:rsidP="00D17D61"/>
    <w:p w14:paraId="0B0A42EC" w14:textId="77777777" w:rsidR="001B746C" w:rsidRDefault="00000000" w:rsidP="00D17D61">
      <w:pPr>
        <w:pStyle w:val="Heading3"/>
        <w:rPr>
          <w:rFonts w:hint="eastAsia"/>
        </w:rPr>
      </w:pPr>
      <w:bookmarkStart w:id="42" w:name="_Toc232450270"/>
      <w:r>
        <w:t>2.3.5. Despatch and receipt advice references</w:t>
      </w:r>
      <w:bookmarkEnd w:id="42"/>
    </w:p>
    <w:p w14:paraId="07CBCA15" w14:textId="0A88407C" w:rsidR="008D1B04" w:rsidRPr="00A23C32" w:rsidRDefault="008D1B04" w:rsidP="00D17D61">
      <w:pPr>
        <w:pStyle w:val="Heading5"/>
        <w:rPr>
          <w:rFonts w:eastAsia="Times New Roman"/>
          <w:color w:val="548DD4" w:themeColor="text2" w:themeTint="99"/>
        </w:rPr>
      </w:pPr>
      <w:r w:rsidRPr="00A23C32">
        <w:rPr>
          <w:color w:val="548DD4" w:themeColor="text2" w:themeTint="99"/>
        </w:rPr>
        <w:t>Document level</w:t>
      </w:r>
      <w:r w:rsidR="00A23C32" w:rsidRPr="00A23C32">
        <w:rPr>
          <w:color w:val="548DD4" w:themeColor="text2" w:themeTint="99"/>
        </w:rPr>
        <w:t xml:space="preserve"> </w:t>
      </w:r>
    </w:p>
    <w:p w14:paraId="30144E23" w14:textId="44868475" w:rsidR="008D1B04" w:rsidRDefault="008D1B04" w:rsidP="00A23C32">
      <w:r w:rsidRPr="008D1B04">
        <w:t>To reference or match an invoice to a despatch or receipt advice use the following elements:</w:t>
      </w:r>
    </w:p>
    <w:p w14:paraId="30AF7F3A" w14:textId="01813CF1" w:rsidR="008D1B04" w:rsidRPr="00FC7183" w:rsidRDefault="00A23C32" w:rsidP="00EF5CCA">
      <w:pPr>
        <w:pStyle w:val="UBLCode"/>
      </w:pPr>
      <w:r>
        <w:rPr>
          <w:noProof/>
        </w:rPr>
        <mc:AlternateContent>
          <mc:Choice Requires="wps">
            <w:drawing>
              <wp:anchor distT="0" distB="0" distL="114300" distR="114300" simplePos="0" relativeHeight="251673600" behindDoc="0" locked="0" layoutInCell="1" allowOverlap="1" wp14:anchorId="324040D8" wp14:editId="53C739C7">
                <wp:simplePos x="0" y="0"/>
                <wp:positionH relativeFrom="column">
                  <wp:posOffset>7620</wp:posOffset>
                </wp:positionH>
                <wp:positionV relativeFrom="paragraph">
                  <wp:posOffset>268605</wp:posOffset>
                </wp:positionV>
                <wp:extent cx="6347460" cy="1013460"/>
                <wp:effectExtent l="0" t="0" r="15240" b="15240"/>
                <wp:wrapTopAndBottom/>
                <wp:docPr id="1605279841" name="Text Box 13"/>
                <wp:cNvGraphicFramePr/>
                <a:graphic xmlns:a="http://schemas.openxmlformats.org/drawingml/2006/main">
                  <a:graphicData uri="http://schemas.microsoft.com/office/word/2010/wordprocessingShape">
                    <wps:wsp>
                      <wps:cNvSpPr txBox="1"/>
                      <wps:spPr>
                        <a:xfrm>
                          <a:off x="0" y="0"/>
                          <a:ext cx="6347460" cy="1013460"/>
                        </a:xfrm>
                        <a:prstGeom prst="rect">
                          <a:avLst/>
                        </a:prstGeom>
                        <a:solidFill>
                          <a:schemeClr val="lt1"/>
                        </a:solidFill>
                        <a:ln w="6350">
                          <a:solidFill>
                            <a:prstClr val="black"/>
                          </a:solidFill>
                        </a:ln>
                      </wps:spPr>
                      <wps:txbx>
                        <w:txbxContent>
                          <w:p w14:paraId="727EC578" w14:textId="7777777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&lt;cac:DespatchDocumentReference&gt;</w:t>
                            </w:r>
                          </w:p>
                          <w:p w14:paraId="44A6094A" w14:textId="64880C8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despadv-3</w:t>
                            </w:r>
                            <w:r w:rsidRPr="00E70319">
                              <w:rPr>
                                <w:rStyle w:val="tag"/>
                                <w:rFonts w:ascii="Courier New" w:hAnsi="Courier New" w:cs="Courier New"/>
                                <w:color w:val="008080"/>
                                <w:sz w:val="20"/>
                                <w:szCs w:val="20"/>
                                <w:shd w:val="clear" w:color="auto" w:fill="F7F7F8"/>
                              </w:rPr>
                              <w:t>&lt;/cbc:ID&gt;</w:t>
                            </w:r>
                            <w:r w:rsidRPr="00E70319">
                              <w:rPr>
                                <w:rFonts w:ascii="Wingdings 2" w:hAnsi="Wingdings 2"/>
                                <w:sz w:val="20"/>
                                <w:szCs w:val="20"/>
                              </w:rPr>
                              <w:t xml:space="preserve"> u</w:t>
                            </w:r>
                          </w:p>
                          <w:p w14:paraId="68B480F9" w14:textId="098651DA"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&lt;/cac:DespatchDocumentReference&gt;</w:t>
                            </w:r>
                          </w:p>
                          <w:p w14:paraId="1262126D" w14:textId="7777777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&lt;cac:ReceiptDocumentReference&gt;</w:t>
                            </w:r>
                          </w:p>
                          <w:p w14:paraId="232071E3" w14:textId="45C02AEE"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resadv-1</w:t>
                            </w:r>
                            <w:r w:rsidRPr="00E70319">
                              <w:rPr>
                                <w:rStyle w:val="tag"/>
                                <w:rFonts w:ascii="Courier New" w:hAnsi="Courier New" w:cs="Courier New"/>
                                <w:color w:val="008080"/>
                                <w:sz w:val="20"/>
                                <w:szCs w:val="20"/>
                                <w:shd w:val="clear" w:color="auto" w:fill="F7F7F8"/>
                              </w:rPr>
                              <w:t xml:space="preserve">&lt;/cbc:ID&gt; </w:t>
                            </w:r>
                            <w:r w:rsidRPr="00E70319">
                              <w:rPr>
                                <w:rFonts w:ascii="Wingdings 2" w:hAnsi="Wingdings 2"/>
                                <w:sz w:val="20"/>
                                <w:szCs w:val="20"/>
                              </w:rPr>
                              <w:t>v</w:t>
                            </w:r>
                          </w:p>
                          <w:p w14:paraId="7A2886BF" w14:textId="07675B26" w:rsidR="008D1B04" w:rsidRPr="00E70319" w:rsidRDefault="008D1B04" w:rsidP="008D3C35">
                            <w:pPr>
                              <w:rPr>
                                <w:sz w:val="20"/>
                                <w:szCs w:val="20"/>
                              </w:rPr>
                            </w:pPr>
                            <w:r w:rsidRPr="00E70319">
                              <w:rPr>
                                <w:rStyle w:val="tag"/>
                                <w:rFonts w:ascii="Courier New" w:hAnsi="Courier New" w:cs="Courier New"/>
                                <w:color w:val="008080"/>
                                <w:sz w:val="20"/>
                                <w:szCs w:val="20"/>
                                <w:shd w:val="clear" w:color="auto" w:fill="F7F7F8"/>
                              </w:rPr>
                              <w:t>&lt;/cac:ReceiptDocumentReference&gt;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4040D8" id="Text Box 13" o:spid="_x0000_s1035" type="#_x0000_t202" style="position:absolute;margin-left:.6pt;margin-top:21.15pt;width:499.8pt;height:79.8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" fillcolor="white [3201]" strokeweight=".5pt">
                <v:textbox>
                  <w:txbxContent>
                    <w:p w14:paraId="727EC578" w14:textId="7777777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&lt;cac:DespatchDocumentReference&gt;</w:t>
                      </w:r>
                    </w:p>
                    <w:p w14:paraId="44A6094A" w14:textId="64880C8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despadv-3</w:t>
                      </w:r>
                      <w:r w:rsidRPr="00E70319">
                        <w:rPr>
                          <w:rStyle w:val="tag"/>
                          <w:rFonts w:ascii="Courier New" w:hAnsi="Courier New" w:cs="Courier New"/>
                          <w:color w:val="008080"/>
                          <w:sz w:val="20"/>
                          <w:szCs w:val="20"/>
                          <w:shd w:val="clear" w:color="auto" w:fill="F7F7F8"/>
                        </w:rPr>
                        <w:t>&lt;/cbc:ID&gt;</w:t>
                      </w:r>
                      <w:r w:rsidRPr="00E70319">
                        <w:rPr>
                          <w:rFonts w:ascii="Wingdings 2" w:hAnsi="Wingdings 2"/>
                          <w:sz w:val="20"/>
                          <w:szCs w:val="20"/>
                        </w:rPr>
                        <w:t xml:space="preserve"> u</w:t>
                      </w:r>
                    </w:p>
                    <w:p w14:paraId="68B480F9" w14:textId="098651DA"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&lt;/cac:DespatchDocumentReference&gt;</w:t>
                      </w:r>
                    </w:p>
                    <w:p w14:paraId="1262126D" w14:textId="77777777"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&lt;cac:ReceiptDocumentReference&gt;</w:t>
                      </w:r>
                    </w:p>
                    <w:p w14:paraId="232071E3" w14:textId="45C02AEE" w:rsidR="008D1B04" w:rsidRPr="00E70319" w:rsidRDefault="008D1B04" w:rsidP="008D3C35">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resadv-1</w:t>
                      </w:r>
                      <w:r w:rsidRPr="00E70319">
                        <w:rPr>
                          <w:rStyle w:val="tag"/>
                          <w:rFonts w:ascii="Courier New" w:hAnsi="Courier New" w:cs="Courier New"/>
                          <w:color w:val="008080"/>
                          <w:sz w:val="20"/>
                          <w:szCs w:val="20"/>
                          <w:shd w:val="clear" w:color="auto" w:fill="F7F7F8"/>
                        </w:rPr>
                        <w:t xml:space="preserve">&lt;/cbc:ID&gt; </w:t>
                      </w:r>
                      <w:r w:rsidRPr="00E70319">
                        <w:rPr>
                          <w:rFonts w:ascii="Wingdings 2" w:hAnsi="Wingdings 2"/>
                          <w:sz w:val="20"/>
                          <w:szCs w:val="20"/>
                        </w:rPr>
                        <w:t>v</w:t>
                      </w:r>
                    </w:p>
                    <w:p w14:paraId="7A2886BF" w14:textId="07675B26" w:rsidR="008D1B04" w:rsidRPr="00E70319" w:rsidRDefault="008D1B04" w:rsidP="008D3C35">
                      <w:pPr>
                        <w:rPr>
                          <w:sz w:val="20"/>
                          <w:szCs w:val="20"/>
                        </w:rPr>
                      </w:pPr>
                      <w:r w:rsidRPr="00E70319">
                        <w:rPr>
                          <w:rStyle w:val="tag"/>
                          <w:rFonts w:ascii="Courier New" w:hAnsi="Courier New" w:cs="Courier New"/>
                          <w:color w:val="008080"/>
                          <w:sz w:val="20"/>
                          <w:szCs w:val="20"/>
                          <w:shd w:val="clear" w:color="auto" w:fill="F7F7F8"/>
                        </w:rPr>
                        <w:t>&lt;/cac:ReceiptDocumentReference&gt;</w:t>
                      </w:r>
                    </w:p>
                  </w:txbxContent>
                </v:textbox>
                <w10:wrap type="topAndBottom"/>
              </v:shape>
            </w:pict>
          </mc:Fallback>
        </mc:AlternateContent>
      </w:r>
      <w:r w:rsidRPr="00A23C32">
        <w:rPr>
          <w:sz w:val="20"/>
          <w:szCs w:val="20"/>
          <w:shd w:val="clear" w:color="auto" w:fill="FFFFFF"/>
        </w:rPr>
        <w:t>U</w:t>
      </w:r>
      <w:r w:rsidRPr="00FC7183">
        <w:rPr>
          <w:shd w:val="clear" w:color="auto" w:fill="FFFFFF"/>
        </w:rPr>
        <w:t>BL example of despatch and receipt advice</w:t>
      </w:r>
    </w:p>
    <w:p w14:paraId="05243EB1" w14:textId="5CD5E167" w:rsidR="008D1B04" w:rsidRPr="008D1B04" w:rsidRDefault="008D1B04" w:rsidP="00EF5CCA">
      <w:r>
        <w:rPr>
          <w:rFonts w:ascii="Wingdings 2" w:hAnsi="Wingdings 2"/>
        </w:rPr>
        <w:lastRenderedPageBreak/>
        <w:t>u</w:t>
      </w:r>
      <w:r w:rsidRPr="008D1B04">
        <w:t xml:space="preserve"> Despatch advice</w:t>
      </w:r>
    </w:p>
    <w:p w14:paraId="29D1AE1A" w14:textId="58297E75" w:rsidR="008D1B04" w:rsidRPr="008D1B04" w:rsidRDefault="008D1B04" w:rsidP="00EF5CCA">
      <w:r>
        <w:rPr>
          <w:rFonts w:ascii="Wingdings 2" w:hAnsi="Wingdings 2"/>
        </w:rPr>
        <w:t>v</w:t>
      </w:r>
      <w:r w:rsidRPr="008D1B04">
        <w:t xml:space="preserve"> Receipt advice</w:t>
      </w:r>
    </w:p>
    <w:p w14:paraId="002E585D" w14:textId="77777777" w:rsidR="008D1B04" w:rsidRPr="00A23C32" w:rsidRDefault="008D1B04" w:rsidP="00D17D61">
      <w:pPr>
        <w:pStyle w:val="Heading5"/>
        <w:rPr>
          <w:rFonts w:eastAsia="Times New Roman"/>
          <w:color w:val="548DD4" w:themeColor="text2" w:themeTint="99"/>
        </w:rPr>
      </w:pPr>
      <w:r w:rsidRPr="00A23C32">
        <w:rPr>
          <w:color w:val="548DD4" w:themeColor="text2" w:themeTint="99"/>
        </w:rPr>
        <w:t>Line level</w:t>
      </w:r>
    </w:p>
    <w:p w14:paraId="0D00993E" w14:textId="03613695" w:rsidR="008D1B04" w:rsidRDefault="008D1B04" w:rsidP="00B67BD6">
      <w:r w:rsidRPr="008D1B04">
        <w:t>When an invoice is charging items that have been delivered with separate despatches the references should be provided on the line level as follows. When the invoiced quantity of an item has been delivered by more than one despatch the invoice shall have separate lines for each despatch. When despatches are referenced on line level there shall not be a reference on document level.</w:t>
      </w:r>
    </w:p>
    <w:p w14:paraId="637FD840" w14:textId="437796EB" w:rsidR="00A23C32" w:rsidRPr="00FC7183" w:rsidRDefault="00FC7183" w:rsidP="00EF5CCA">
      <w:pPr>
        <w:pStyle w:val="UBLCode"/>
      </w:pPr>
      <w:r w:rsidRPr="00FC7183">
        <w:rPr>
          <w:noProof/>
        </w:rPr>
        <mc:AlternateContent>
          <mc:Choice Requires="wps">
            <w:drawing>
              <wp:anchor distT="0" distB="0" distL="114300" distR="114300" simplePos="0" relativeHeight="251674624" behindDoc="0" locked="0" layoutInCell="1" allowOverlap="1" wp14:anchorId="41FCBA1A" wp14:editId="229AF54E">
                <wp:simplePos x="0" y="0"/>
                <wp:positionH relativeFrom="column">
                  <wp:posOffset>30480</wp:posOffset>
                </wp:positionH>
                <wp:positionV relativeFrom="paragraph">
                  <wp:posOffset>383540</wp:posOffset>
                </wp:positionV>
                <wp:extent cx="6202680" cy="1203960"/>
                <wp:effectExtent l="0" t="0" r="7620" b="15240"/>
                <wp:wrapTopAndBottom/>
                <wp:docPr id="1809113507" name="Text Box 14"/>
                <wp:cNvGraphicFramePr/>
                <a:graphic xmlns:a="http://schemas.openxmlformats.org/drawingml/2006/main">
                  <a:graphicData uri="http://schemas.microsoft.com/office/word/2010/wordprocessingShape">
                    <wps:wsp>
                      <wps:cNvSpPr txBox="1"/>
                      <wps:spPr>
                        <a:xfrm>
                          <a:off x="0" y="0"/>
                          <a:ext cx="6202680" cy="1203960"/>
                        </a:xfrm>
                        <a:prstGeom prst="rect">
                          <a:avLst/>
                        </a:prstGeom>
                        <a:solidFill>
                          <a:schemeClr val="lt1"/>
                        </a:solidFill>
                        <a:ln w="6350">
                          <a:solidFill>
                            <a:prstClr val="black"/>
                          </a:solidFill>
                        </a:ln>
                      </wps:spPr>
                      <wps:txbx>
                        <w:txbxContent>
                          <w:p w14:paraId="2593850F" w14:textId="77777777"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&lt;cac:InvoiceLine&gt;</w:t>
                            </w:r>
                          </w:p>
                          <w:p w14:paraId="52EBD50C" w14:textId="15917665"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&lt;cac:DespatchLineReference&gt;</w:t>
                            </w:r>
                          </w:p>
                          <w:p w14:paraId="08F44845" w14:textId="65DFE26C"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&lt;cac:DocumentReference&gt;</w:t>
                            </w:r>
                          </w:p>
                          <w:p w14:paraId="5A4218AE" w14:textId="62F1CBB1"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despadv-3</w:t>
                            </w:r>
                            <w:r w:rsidRPr="00E70319">
                              <w:rPr>
                                <w:rStyle w:val="tag"/>
                                <w:rFonts w:ascii="Courier New" w:hAnsi="Courier New" w:cs="Courier New"/>
                                <w:color w:val="008080"/>
                                <w:sz w:val="20"/>
                                <w:szCs w:val="20"/>
                                <w:shd w:val="clear" w:color="auto" w:fill="F7F7F8"/>
                              </w:rPr>
                              <w:t>&lt;/cbc:ID&gt;</w:t>
                            </w:r>
                            <w:r w:rsidRPr="00E70319">
                              <w:rPr>
                                <w:rFonts w:ascii="Wingdings 2" w:hAnsi="Wingdings 2"/>
                                <w:sz w:val="20"/>
                                <w:szCs w:val="20"/>
                              </w:rPr>
                              <w:t xml:space="preserve"> u</w:t>
                            </w:r>
                          </w:p>
                          <w:p w14:paraId="6E769C68" w14:textId="14721798"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&lt;/cac:DocumentReference&gt;</w:t>
                            </w:r>
                          </w:p>
                          <w:p w14:paraId="32DE873D" w14:textId="44664DD0"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&lt;cac:DespatchLineReference&gt;</w:t>
                            </w:r>
                          </w:p>
                          <w:p w14:paraId="53D2CB22" w14:textId="5F253E93" w:rsidR="008D1B04" w:rsidRPr="00E70319" w:rsidRDefault="008D1B04" w:rsidP="00A23C32">
                            <w:pPr>
                              <w:rPr>
                                <w:sz w:val="20"/>
                                <w:szCs w:val="20"/>
                              </w:rPr>
                            </w:pPr>
                            <w:r w:rsidRPr="00E70319">
                              <w:rPr>
                                <w:rStyle w:val="tag"/>
                                <w:rFonts w:ascii="Courier New" w:hAnsi="Courier New" w:cs="Courier New"/>
                                <w:color w:val="008080"/>
                                <w:sz w:val="20"/>
                                <w:szCs w:val="20"/>
                                <w:shd w:val="clear" w:color="auto" w:fill="F7F7F8"/>
                              </w:rPr>
                              <w:t>&lt;/cac:InvoiceLine&gt;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CBA1A" id="Text Box 14" o:spid="_x0000_s1036" type="#_x0000_t202" style="position:absolute;margin-left:2.4pt;margin-top:30.2pt;width:488.4pt;height:94.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" fillcolor="white [3201]" strokeweight=".5pt">
                <v:textbox>
                  <w:txbxContent>
                    <w:p w14:paraId="2593850F" w14:textId="77777777"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&lt;cac:InvoiceLine&gt;</w:t>
                      </w:r>
                    </w:p>
                    <w:p w14:paraId="52EBD50C" w14:textId="15917665"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&lt;cac:DespatchLineReference&gt;</w:t>
                      </w:r>
                    </w:p>
                    <w:p w14:paraId="08F44845" w14:textId="65DFE26C"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&lt;cac:DocumentReference&gt;</w:t>
                      </w:r>
                    </w:p>
                    <w:p w14:paraId="5A4218AE" w14:textId="62F1CBB1"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despadv-3</w:t>
                      </w:r>
                      <w:r w:rsidRPr="00E70319">
                        <w:rPr>
                          <w:rStyle w:val="tag"/>
                          <w:rFonts w:ascii="Courier New" w:hAnsi="Courier New" w:cs="Courier New"/>
                          <w:color w:val="008080"/>
                          <w:sz w:val="20"/>
                          <w:szCs w:val="20"/>
                          <w:shd w:val="clear" w:color="auto" w:fill="F7F7F8"/>
                        </w:rPr>
                        <w:t>&lt;/cbc:ID&gt;</w:t>
                      </w:r>
                      <w:r w:rsidRPr="00E70319">
                        <w:rPr>
                          <w:rFonts w:ascii="Wingdings 2" w:hAnsi="Wingdings 2"/>
                          <w:sz w:val="20"/>
                          <w:szCs w:val="20"/>
                        </w:rPr>
                        <w:t xml:space="preserve"> u</w:t>
                      </w:r>
                    </w:p>
                    <w:p w14:paraId="6E769C68" w14:textId="14721798"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&lt;/cac:DocumentReference&gt;</w:t>
                      </w:r>
                    </w:p>
                    <w:p w14:paraId="32DE873D" w14:textId="44664DD0" w:rsidR="008D1B04" w:rsidRPr="00E70319" w:rsidRDefault="008D1B04"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&lt;cac:DespatchLineReference&gt;</w:t>
                      </w:r>
                    </w:p>
                    <w:p w14:paraId="53D2CB22" w14:textId="5F253E93" w:rsidR="008D1B04" w:rsidRPr="00E70319" w:rsidRDefault="008D1B04" w:rsidP="00A23C32">
                      <w:pPr>
                        <w:rPr>
                          <w:sz w:val="20"/>
                          <w:szCs w:val="20"/>
                        </w:rPr>
                      </w:pPr>
                      <w:r w:rsidRPr="00E70319">
                        <w:rPr>
                          <w:rStyle w:val="tag"/>
                          <w:rFonts w:ascii="Courier New" w:hAnsi="Courier New" w:cs="Courier New"/>
                          <w:color w:val="008080"/>
                          <w:sz w:val="20"/>
                          <w:szCs w:val="20"/>
                          <w:shd w:val="clear" w:color="auto" w:fill="F7F7F8"/>
                        </w:rPr>
                        <w:t>&lt;/cac:InvoiceLine&gt;</w:t>
                      </w:r>
                    </w:p>
                  </w:txbxContent>
                </v:textbox>
                <w10:wrap type="topAndBottom"/>
              </v:shape>
            </w:pict>
          </mc:Fallback>
        </mc:AlternateContent>
      </w:r>
      <w:r w:rsidR="00A23C32" w:rsidRPr="00FC7183">
        <w:rPr>
          <w:shd w:val="clear" w:color="auto" w:fill="FFFFFF"/>
        </w:rPr>
        <w:t>UBL</w:t>
      </w:r>
      <w:r w:rsidR="00A23C32" w:rsidRPr="00A23C32">
        <w:rPr>
          <w:sz w:val="20"/>
          <w:szCs w:val="20"/>
          <w:shd w:val="clear" w:color="auto" w:fill="FFFFFF"/>
        </w:rPr>
        <w:t xml:space="preserve"> </w:t>
      </w:r>
      <w:r w:rsidR="00A23C32" w:rsidRPr="00FC7183">
        <w:rPr>
          <w:shd w:val="clear" w:color="auto" w:fill="FFFFFF"/>
        </w:rPr>
        <w:t>example of despatch and receipt advice</w:t>
      </w:r>
    </w:p>
    <w:p w14:paraId="5ADAEC8C" w14:textId="04EA62AA" w:rsidR="008D1B04" w:rsidRPr="008D1B04" w:rsidRDefault="008D1B04" w:rsidP="00D17D61">
      <w:r>
        <w:rPr>
          <w:rFonts w:ascii="Wingdings 2" w:hAnsi="Wingdings 2"/>
        </w:rPr>
        <w:t>u</w:t>
      </w:r>
      <w:r w:rsidRPr="008D1B04">
        <w:t xml:space="preserve"> Despatch advice</w:t>
      </w:r>
    </w:p>
    <w:p w14:paraId="1B0F5A53" w14:textId="0625B722" w:rsidR="001B746C" w:rsidRDefault="00000000" w:rsidP="00D17D61">
      <w:pPr>
        <w:pStyle w:val="Heading3"/>
        <w:rPr>
          <w:rFonts w:hint="eastAsia"/>
        </w:rPr>
      </w:pPr>
      <w:bookmarkStart w:id="43" w:name="_Toc232450271"/>
      <w:r>
        <w:t>2.3.6. Tender reference</w:t>
      </w:r>
      <w:bookmarkEnd w:id="43"/>
    </w:p>
    <w:p w14:paraId="1BC3B51A" w14:textId="38C3C3F4" w:rsidR="00186B66" w:rsidRDefault="00186B66" w:rsidP="00D17D61">
      <w:r w:rsidRPr="00186B66">
        <w:t>To identify the call for tender or lot the invoice relates to, use the 'OriginatorDocumentReference'. The identifier is, in most cases, the Procurement Procedure Identifier.</w:t>
      </w:r>
    </w:p>
    <w:p w14:paraId="6E3F8071" w14:textId="49412F92" w:rsidR="00A23C32" w:rsidRPr="00FC7183" w:rsidRDefault="00A23C32" w:rsidP="00EF5CCA">
      <w:pPr>
        <w:pStyle w:val="UBLCode"/>
      </w:pPr>
      <w:r w:rsidRPr="00FC7183">
        <w:rPr>
          <w:noProof/>
        </w:rPr>
        <mc:AlternateContent>
          <mc:Choice Requires="wps">
            <w:drawing>
              <wp:anchor distT="0" distB="0" distL="114300" distR="114300" simplePos="0" relativeHeight="251675648" behindDoc="0" locked="0" layoutInCell="1" allowOverlap="1" wp14:anchorId="64508173" wp14:editId="5D5D62DC">
                <wp:simplePos x="0" y="0"/>
                <wp:positionH relativeFrom="column">
                  <wp:posOffset>30480</wp:posOffset>
                </wp:positionH>
                <wp:positionV relativeFrom="paragraph">
                  <wp:posOffset>201930</wp:posOffset>
                </wp:positionV>
                <wp:extent cx="6202680" cy="571500"/>
                <wp:effectExtent l="0" t="0" r="7620" b="12700"/>
                <wp:wrapNone/>
                <wp:docPr id="1282912989" name="Text Box 15"/>
                <wp:cNvGraphicFramePr/>
                <a:graphic xmlns:a="http://schemas.openxmlformats.org/drawingml/2006/main">
                  <a:graphicData uri="http://schemas.microsoft.com/office/word/2010/wordprocessingShape">
                    <wps:wsp>
                      <wps:cNvSpPr txBox="1"/>
                      <wps:spPr>
                        <a:xfrm>
                          <a:off x="0" y="0"/>
                          <a:ext cx="6202680" cy="571500"/>
                        </a:xfrm>
                        <a:prstGeom prst="rect">
                          <a:avLst/>
                        </a:prstGeom>
                        <a:solidFill>
                          <a:schemeClr val="lt1"/>
                        </a:solidFill>
                        <a:ln w="6350">
                          <a:solidFill>
                            <a:prstClr val="black"/>
                          </a:solidFill>
                        </a:ln>
                      </wps:spPr>
                      <wps:txbx>
                        <w:txbxContent>
                          <w:p w14:paraId="55B3D29A" w14:textId="77777777" w:rsidR="00186B66" w:rsidRPr="00E70319" w:rsidRDefault="00186B66"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&lt;cac:OriginatorDocumentReference&gt;</w:t>
                            </w:r>
                          </w:p>
                          <w:p w14:paraId="2A3498DE" w14:textId="77777777" w:rsidR="00186B66" w:rsidRPr="00E70319" w:rsidRDefault="00186B66" w:rsidP="00A23C32">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70319">
                              <w:rPr>
                                <w:rFonts w:ascii="Courier New" w:hAnsi="Courier New" w:cs="Courier New"/>
                                <w:sz w:val="20"/>
                                <w:szCs w:val="20"/>
                                <w:shd w:val="clear" w:color="auto" w:fill="F7F7F8"/>
                              </w:rPr>
                              <w:t>ppid-123</w:t>
                            </w:r>
                            <w:r w:rsidRPr="00E70319">
                              <w:rPr>
                                <w:rStyle w:val="tag"/>
                                <w:rFonts w:ascii="Courier New" w:hAnsi="Courier New" w:cs="Courier New"/>
                                <w:color w:val="008080"/>
                                <w:sz w:val="20"/>
                                <w:szCs w:val="20"/>
                                <w:shd w:val="clear" w:color="auto" w:fill="F7F7F8"/>
                              </w:rPr>
                              <w:t>&lt;/cbc:ID&gt;</w:t>
                            </w:r>
                          </w:p>
                          <w:p w14:paraId="0F1A8008" w14:textId="59A85793" w:rsidR="00186B66" w:rsidRPr="00E70319" w:rsidRDefault="00186B66" w:rsidP="00A23C32">
                            <w:pPr>
                              <w:rPr>
                                <w:sz w:val="20"/>
                                <w:szCs w:val="20"/>
                              </w:rPr>
                            </w:pPr>
                            <w:r w:rsidRPr="00E70319">
                              <w:rPr>
                                <w:rStyle w:val="tag"/>
                                <w:rFonts w:ascii="Courier New" w:hAnsi="Courier New" w:cs="Courier New"/>
                                <w:color w:val="008080"/>
                                <w:sz w:val="20"/>
                                <w:szCs w:val="20"/>
                                <w:shd w:val="clear" w:color="auto" w:fill="F7F7F8"/>
                              </w:rPr>
                              <w:t>&lt;/cac:OriginatorDocumentReference&gt;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08173" id="Text Box 15" o:spid="_x0000_s1037" type="#_x0000_t202" style="position:absolute;margin-left:2.4pt;margin-top:15.9pt;width:488.4pt;height: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b/8OgIAAIQEAAAOAAAAZHJzL2Uyb0RvYy54bWysVE1v2zAMvQ/YfxB0X+xkSdo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" fillcolor="white [3201]" strokeweight=".5pt">
                <v:textbox>
                  <w:txbxContent>
                    <w:p w14:paraId="55B3D29A" w14:textId="77777777" w:rsidR="00186B66" w:rsidRPr="00E70319" w:rsidRDefault="00186B66"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&lt;cac:OriginatorDocumentReference&gt;</w:t>
                      </w:r>
                    </w:p>
                    <w:p w14:paraId="2A3498DE" w14:textId="77777777" w:rsidR="00186B66" w:rsidRPr="00E70319" w:rsidRDefault="00186B66" w:rsidP="00A23C32">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70319">
                        <w:rPr>
                          <w:rFonts w:ascii="Courier New" w:hAnsi="Courier New" w:cs="Courier New"/>
                          <w:sz w:val="20"/>
                          <w:szCs w:val="20"/>
                          <w:shd w:val="clear" w:color="auto" w:fill="F7F7F8"/>
                        </w:rPr>
                        <w:t>ppid-123</w:t>
                      </w:r>
                      <w:r w:rsidRPr="00E70319">
                        <w:rPr>
                          <w:rStyle w:val="tag"/>
                          <w:rFonts w:ascii="Courier New" w:hAnsi="Courier New" w:cs="Courier New"/>
                          <w:color w:val="008080"/>
                          <w:sz w:val="20"/>
                          <w:szCs w:val="20"/>
                          <w:shd w:val="clear" w:color="auto" w:fill="F7F7F8"/>
                        </w:rPr>
                        <w:t>&lt;/cbc:ID&gt;</w:t>
                      </w:r>
                    </w:p>
                    <w:p w14:paraId="0F1A8008" w14:textId="59A85793" w:rsidR="00186B66" w:rsidRPr="00E70319" w:rsidRDefault="00186B66" w:rsidP="00A23C32">
                      <w:pPr>
                        <w:rPr>
                          <w:sz w:val="20"/>
                          <w:szCs w:val="20"/>
                        </w:rPr>
                      </w:pPr>
                      <w:r w:rsidRPr="00E70319">
                        <w:rPr>
                          <w:rStyle w:val="tag"/>
                          <w:rFonts w:ascii="Courier New" w:hAnsi="Courier New" w:cs="Courier New"/>
                          <w:color w:val="008080"/>
                          <w:sz w:val="20"/>
                          <w:szCs w:val="20"/>
                          <w:shd w:val="clear" w:color="auto" w:fill="F7F7F8"/>
                        </w:rPr>
                        <w:t>&lt;/cac:OriginatorDocumentReference&gt;</w:t>
                      </w:r>
                    </w:p>
                  </w:txbxContent>
                </v:textbox>
              </v:shape>
            </w:pict>
          </mc:Fallback>
        </mc:AlternateContent>
      </w:r>
      <w:r w:rsidRPr="00FC7183">
        <w:rPr>
          <w:shd w:val="clear" w:color="auto" w:fill="FFFFFF"/>
        </w:rPr>
        <w:t>UBL example of tender reference</w:t>
      </w:r>
    </w:p>
    <w:p w14:paraId="3E07629D" w14:textId="77777777" w:rsidR="00186B66" w:rsidRDefault="00186B66" w:rsidP="00D17D61"/>
    <w:p w14:paraId="6B31798D" w14:textId="77777777" w:rsidR="001B746C" w:rsidRDefault="00000000" w:rsidP="00D17D61">
      <w:pPr>
        <w:pStyle w:val="Heading3"/>
        <w:rPr>
          <w:rFonts w:hint="eastAsia"/>
        </w:rPr>
      </w:pPr>
      <w:bookmarkStart w:id="44" w:name="_Toc232450272"/>
      <w:r>
        <w:t>2.3.7. Project reference</w:t>
      </w:r>
      <w:bookmarkEnd w:id="44"/>
    </w:p>
    <w:p w14:paraId="2A38114D" w14:textId="6CE28F1B" w:rsidR="00186B66" w:rsidRPr="00186B66" w:rsidRDefault="00186B66" w:rsidP="00FC7183">
      <w:r w:rsidRPr="00186B66">
        <w:t>The project reference is optional to use, and is sent in an invoice in the</w:t>
      </w:r>
      <w:r w:rsidR="00A23C32">
        <w:t xml:space="preserve"> </w:t>
      </w:r>
      <w:r w:rsidRPr="00186B66">
        <w:t>element</w:t>
      </w:r>
      <w:r w:rsidR="00A23C32">
        <w:t xml:space="preserve"> </w:t>
      </w:r>
      <w:r w:rsidRPr="00186B66">
        <w:rPr>
          <w:rFonts w:ascii="Courier New" w:hAnsi="Courier New" w:cs="Courier New"/>
          <w:shd w:val="clear" w:color="auto" w:fill="F7F7F8"/>
        </w:rPr>
        <w:t>cac:ProjectReference/</w:t>
      </w:r>
      <w:r w:rsidR="00A23C32">
        <w:rPr>
          <w:rFonts w:ascii="Courier New" w:hAnsi="Courier New" w:cs="Courier New"/>
          <w:shd w:val="clear" w:color="auto" w:fill="F7F7F8"/>
        </w:rPr>
        <w:t xml:space="preserve"> </w:t>
      </w:r>
      <w:r w:rsidRPr="00186B66">
        <w:rPr>
          <w:rFonts w:ascii="Courier New" w:hAnsi="Courier New" w:cs="Courier New"/>
          <w:shd w:val="clear" w:color="auto" w:fill="F7F7F8"/>
        </w:rPr>
        <w:t>cbc:ID</w:t>
      </w:r>
      <w:r w:rsidRPr="00186B66">
        <w:t>. In a credit note, this element does not exist, and project reference is sent by using the element</w:t>
      </w:r>
      <w:r w:rsidR="00A23C32">
        <w:t xml:space="preserve"> </w:t>
      </w:r>
      <w:r w:rsidRPr="00186B66">
        <w:rPr>
          <w:rFonts w:ascii="Courier New" w:hAnsi="Courier New" w:cs="Courier New"/>
          <w:shd w:val="clear" w:color="auto" w:fill="F7F7F8"/>
        </w:rPr>
        <w:t>cac:AdditionalDocumentReference[cbc:DocumentTypeCode='50']/cbc:ID</w:t>
      </w:r>
      <w:r w:rsidRPr="00186B66">
        <w:t>.</w:t>
      </w:r>
    </w:p>
    <w:p w14:paraId="43FC6F52" w14:textId="77777777" w:rsidR="00186B66" w:rsidRPr="00186B66" w:rsidRDefault="00186B66" w:rsidP="00D17D61">
      <w:r w:rsidRPr="00186B66">
        <w:t>NOTE</w:t>
      </w:r>
    </w:p>
    <w:p w14:paraId="4647670B" w14:textId="2AAE6BE4" w:rsidR="00186B66" w:rsidRDefault="00186B66" w:rsidP="00FC7183">
      <w:r w:rsidRPr="00186B66">
        <w:t>When sending the project reference, only the </w:t>
      </w:r>
      <w:r w:rsidRPr="00186B66">
        <w:rPr>
          <w:rFonts w:ascii="Courier New" w:hAnsi="Courier New" w:cs="Courier New"/>
          <w:shd w:val="clear" w:color="auto" w:fill="F7F7F8"/>
        </w:rPr>
        <w:t>cbc:ID</w:t>
      </w:r>
      <w:r w:rsidRPr="00186B66">
        <w:t> and the </w:t>
      </w:r>
      <w:r w:rsidRPr="00186B66">
        <w:rPr>
          <w:rFonts w:ascii="Courier New" w:hAnsi="Courier New" w:cs="Courier New"/>
          <w:shd w:val="clear" w:color="auto" w:fill="F7F7F8"/>
        </w:rPr>
        <w:t>cbc:DocumentTypeCode</w:t>
      </w:r>
      <w:r w:rsidRPr="00186B66">
        <w:t> are allowed in the </w:t>
      </w:r>
      <w:r w:rsidRPr="00186B66">
        <w:rPr>
          <w:rFonts w:ascii="Courier New" w:hAnsi="Courier New" w:cs="Courier New"/>
          <w:shd w:val="clear" w:color="auto" w:fill="F7F7F8"/>
        </w:rPr>
        <w:t>cac:AdditionalDocumentReference</w:t>
      </w:r>
      <w:r w:rsidRPr="00186B66">
        <w:t> element.</w:t>
      </w:r>
    </w:p>
    <w:p w14:paraId="660F5ACA" w14:textId="0D23B13E" w:rsidR="00A23C32" w:rsidRDefault="00A23C32" w:rsidP="00EF5CCA">
      <w:pPr>
        <w:pStyle w:val="UBLCode"/>
      </w:pPr>
      <w:r>
        <w:rPr>
          <w:shd w:val="clear" w:color="auto" w:fill="FFFFFF"/>
        </w:rPr>
        <w:t>UBL example of project reference in an invoice</w:t>
      </w:r>
      <w:r>
        <w:rPr>
          <w:noProof/>
        </w:rPr>
        <mc:AlternateContent>
          <mc:Choice Requires="wps">
            <w:drawing>
              <wp:anchor distT="0" distB="0" distL="114300" distR="114300" simplePos="0" relativeHeight="251676672" behindDoc="0" locked="0" layoutInCell="1" allowOverlap="1" wp14:anchorId="2EAC5286" wp14:editId="229DD80D">
                <wp:simplePos x="0" y="0"/>
                <wp:positionH relativeFrom="column">
                  <wp:posOffset>30480</wp:posOffset>
                </wp:positionH>
                <wp:positionV relativeFrom="paragraph">
                  <wp:posOffset>212090</wp:posOffset>
                </wp:positionV>
                <wp:extent cx="6202680" cy="594360"/>
                <wp:effectExtent l="0" t="0" r="7620" b="15240"/>
                <wp:wrapTopAndBottom/>
                <wp:docPr id="1130192652" name="Text Box 16"/>
                <wp:cNvGraphicFramePr/>
                <a:graphic xmlns:a="http://schemas.openxmlformats.org/drawingml/2006/main">
                  <a:graphicData uri="http://schemas.microsoft.com/office/word/2010/wordprocessingShape">
                    <wps:wsp>
                      <wps:cNvSpPr txBox="1"/>
                      <wps:spPr>
                        <a:xfrm>
                          <a:off x="0" y="0"/>
                          <a:ext cx="6202680" cy="594360"/>
                        </a:xfrm>
                        <a:prstGeom prst="rect">
                          <a:avLst/>
                        </a:prstGeom>
                        <a:solidFill>
                          <a:schemeClr val="lt1"/>
                        </a:solidFill>
                        <a:ln w="6350">
                          <a:solidFill>
                            <a:prstClr val="black"/>
                          </a:solidFill>
                        </a:ln>
                      </wps:spPr>
                      <wps:txbx>
                        <w:txbxContent>
                          <w:p w14:paraId="6AFB518E" w14:textId="77777777" w:rsidR="00186B66" w:rsidRPr="00E70319" w:rsidRDefault="00186B66"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&lt;cac:ProjectReference&gt;</w:t>
                            </w:r>
                          </w:p>
                          <w:p w14:paraId="79670F54" w14:textId="0792E94C" w:rsidR="00186B66" w:rsidRPr="00E70319" w:rsidRDefault="00186B66"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project333</w:t>
                            </w:r>
                            <w:r w:rsidRPr="00E70319">
                              <w:rPr>
                                <w:rStyle w:val="tag"/>
                                <w:rFonts w:ascii="Courier New" w:hAnsi="Courier New" w:cs="Courier New"/>
                                <w:color w:val="008080"/>
                                <w:sz w:val="20"/>
                                <w:szCs w:val="20"/>
                                <w:shd w:val="clear" w:color="auto" w:fill="F7F7F8"/>
                              </w:rPr>
                              <w:t>&lt;/cbc:ID&gt;</w:t>
                            </w:r>
                          </w:p>
                          <w:p w14:paraId="658694E2" w14:textId="7916A7C5" w:rsidR="00186B66" w:rsidRPr="00E70319" w:rsidRDefault="00186B66" w:rsidP="00A23C32">
                            <w:pPr>
                              <w:rPr>
                                <w:sz w:val="20"/>
                                <w:szCs w:val="20"/>
                              </w:rPr>
                            </w:pPr>
                            <w:r w:rsidRPr="00E70319">
                              <w:rPr>
                                <w:rStyle w:val="tag"/>
                                <w:rFonts w:ascii="Courier New" w:hAnsi="Courier New" w:cs="Courier New"/>
                                <w:color w:val="008080"/>
                                <w:sz w:val="20"/>
                                <w:szCs w:val="20"/>
                                <w:shd w:val="clear" w:color="auto" w:fill="F7F7F8"/>
                              </w:rPr>
                              <w:t>&lt;/cac:ProjectReference</w:t>
                            </w:r>
                            <w:r w:rsidR="00DD1AE3" w:rsidRPr="00E70319">
                              <w:rPr>
                                <w:rStyle w:val="tag"/>
                                <w:rFonts w:ascii="Courier New" w:hAnsi="Courier New" w:cs="Courier New"/>
                                <w:color w:val="008080"/>
                                <w:sz w:val="20"/>
                                <w:szCs w:val="20"/>
                                <w:shd w:val="clear" w:color="auto" w:fill="F7F7F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AC5286" id="Text Box 16" o:spid="_x0000_s1038" type="#_x0000_t202" style="position:absolute;margin-left:2.4pt;margin-top:16.7pt;width:488.4pt;height:46.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" fillcolor="white [3201]" strokeweight=".5pt">
                <v:textbox>
                  <w:txbxContent>
                    <w:p w14:paraId="6AFB518E" w14:textId="77777777" w:rsidR="00186B66" w:rsidRPr="00E70319" w:rsidRDefault="00186B66"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&lt;cac:ProjectReference&gt;</w:t>
                      </w:r>
                    </w:p>
                    <w:p w14:paraId="79670F54" w14:textId="0792E94C" w:rsidR="00186B66" w:rsidRPr="00E70319" w:rsidRDefault="00186B66" w:rsidP="00A23C32">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project333</w:t>
                      </w:r>
                      <w:r w:rsidRPr="00E70319">
                        <w:rPr>
                          <w:rStyle w:val="tag"/>
                          <w:rFonts w:ascii="Courier New" w:hAnsi="Courier New" w:cs="Courier New"/>
                          <w:color w:val="008080"/>
                          <w:sz w:val="20"/>
                          <w:szCs w:val="20"/>
                          <w:shd w:val="clear" w:color="auto" w:fill="F7F7F8"/>
                        </w:rPr>
                        <w:t>&lt;/cbc:ID&gt;</w:t>
                      </w:r>
                    </w:p>
                    <w:p w14:paraId="658694E2" w14:textId="7916A7C5" w:rsidR="00186B66" w:rsidRPr="00E70319" w:rsidRDefault="00186B66" w:rsidP="00A23C32">
                      <w:pPr>
                        <w:rPr>
                          <w:sz w:val="20"/>
                          <w:szCs w:val="20"/>
                        </w:rPr>
                      </w:pPr>
                      <w:r w:rsidRPr="00E70319">
                        <w:rPr>
                          <w:rStyle w:val="tag"/>
                          <w:rFonts w:ascii="Courier New" w:hAnsi="Courier New" w:cs="Courier New"/>
                          <w:color w:val="008080"/>
                          <w:sz w:val="20"/>
                          <w:szCs w:val="20"/>
                          <w:shd w:val="clear" w:color="auto" w:fill="F7F7F8"/>
                        </w:rPr>
                        <w:t>&lt;/cac:ProjectReference</w:t>
                      </w:r>
                      <w:r w:rsidR="00DD1AE3" w:rsidRPr="00E70319">
                        <w:rPr>
                          <w:rStyle w:val="tag"/>
                          <w:rFonts w:ascii="Courier New" w:hAnsi="Courier New" w:cs="Courier New"/>
                          <w:color w:val="008080"/>
                          <w:sz w:val="20"/>
                          <w:szCs w:val="20"/>
                          <w:shd w:val="clear" w:color="auto" w:fill="F7F7F8"/>
                        </w:rPr>
                        <w:t>&gt;</w:t>
                      </w:r>
                    </w:p>
                  </w:txbxContent>
                </v:textbox>
                <w10:wrap type="topAndBottom"/>
              </v:shape>
            </w:pict>
          </mc:Fallback>
        </mc:AlternateContent>
      </w:r>
    </w:p>
    <w:p w14:paraId="522832CC" w14:textId="752F1B09" w:rsidR="00186B66" w:rsidRDefault="00186B66" w:rsidP="00D17D61"/>
    <w:p w14:paraId="7CF837F7" w14:textId="77777777" w:rsidR="001B746C" w:rsidRDefault="00000000" w:rsidP="00D17D61">
      <w:pPr>
        <w:pStyle w:val="Heading3"/>
        <w:rPr>
          <w:rFonts w:hint="eastAsia"/>
        </w:rPr>
      </w:pPr>
      <w:bookmarkStart w:id="45" w:name="_Toc232450273"/>
      <w:r>
        <w:lastRenderedPageBreak/>
        <w:t>2.3.8. Preceding invoice references</w:t>
      </w:r>
      <w:bookmarkEnd w:id="45"/>
    </w:p>
    <w:p w14:paraId="403A6ABF" w14:textId="77777777" w:rsidR="00186B66" w:rsidRPr="00186B66" w:rsidRDefault="00186B66" w:rsidP="00B67BD6">
      <w:r w:rsidRPr="00186B66">
        <w:t>A credit note or negative invoice can refer to one or more initial invoice(s). This is done in the business group BG-3 Preceding invoice reference, providing the invoice number and issue date. The issue date shall be provided in case the preceding invoice reference is not unique.</w:t>
      </w:r>
    </w:p>
    <w:p w14:paraId="1C1DFAB4" w14:textId="77777777" w:rsidR="00186B66" w:rsidRPr="00186B66" w:rsidRDefault="00186B66" w:rsidP="00B67BD6">
      <w:r w:rsidRPr="00186B66">
        <w:t>In case correction applies to a large number of invoices, the invoicing period (BG-14), as necessary combined with a clarifying invoice note (IBT-22), may instead be given at document level.</w:t>
      </w:r>
    </w:p>
    <w:p w14:paraId="4F38206C" w14:textId="77777777" w:rsidR="001B746C" w:rsidRDefault="00000000" w:rsidP="00D17D61">
      <w:pPr>
        <w:pStyle w:val="Heading3"/>
        <w:rPr>
          <w:rFonts w:hint="eastAsia"/>
        </w:rPr>
      </w:pPr>
      <w:bookmarkStart w:id="46" w:name="_Toc232450274"/>
      <w:r>
        <w:t>2.3.9. Attachments</w:t>
      </w:r>
      <w:bookmarkEnd w:id="46"/>
    </w:p>
    <w:p w14:paraId="1C18EE85" w14:textId="77777777" w:rsidR="00186B66" w:rsidRPr="00186B66" w:rsidRDefault="00186B66" w:rsidP="00B67BD6">
      <w:r w:rsidRPr="00186B66">
        <w:t>An invoice may contain a supportive document as informative. Examples of such documents may be work reports, certificates or other documents that relate to the purchase or the invoiced items. A supportive document can be attached to the invoice in two ways: by providing a direct hyperlink through which the document can be downloaded or by embedding the document into the invoice. A compliant receiver is required to be able to receive an attached supportive document and, in case of embedded files, to convert it into a file but he is not required to handle the content of that file since it is only provided as informative.</w:t>
      </w:r>
    </w:p>
    <w:p w14:paraId="03831852" w14:textId="77777777" w:rsidR="00186B66" w:rsidRPr="00186B66" w:rsidRDefault="00186B66" w:rsidP="00B67BD6">
      <w:r w:rsidRPr="00186B66">
        <w:t>When attaching a document using an uri the hyperlink shall point directly to the file that is to be downloaded.</w:t>
      </w:r>
    </w:p>
    <w:p w14:paraId="5748B783" w14:textId="77777777" w:rsidR="00186B66" w:rsidRPr="00186B66" w:rsidRDefault="00186B66" w:rsidP="00B67BD6">
      <w:r w:rsidRPr="00186B66">
        <w:t>An embedded document is contained in the invoice as binary object using base64 encoding and shall be supplemented with information about the name of the document file and a mime code indicating the type of the file. This allows the receiver to convert the binary code into a file that has the same name as the original file and allows him to associate the received file to a suitable application for viewing its content. The set of allowed codes for the file type (mime code) is limited to types that can be opened with applications that are commonly used and available.</w:t>
      </w:r>
    </w:p>
    <w:p w14:paraId="1BB4FF7F" w14:textId="211DB910" w:rsidR="00186B66" w:rsidRDefault="00186B66" w:rsidP="00B67BD6">
      <w:r w:rsidRPr="00186B66">
        <w:t>As is with other file types, when an attached file is an XML file the receiver is expected to be able to receive and convert the binary object into an XML file but the sender can not expect the receiver to view or process the content of that XML file. Any further handling of an embedded XML file attachment is optional for the receiver.</w:t>
      </w:r>
    </w:p>
    <w:p w14:paraId="7E6794F5" w14:textId="0C5158B5" w:rsidR="00B67BD6" w:rsidRPr="00FC7183" w:rsidRDefault="00FC7183" w:rsidP="00EF5CCA">
      <w:pPr>
        <w:pStyle w:val="UBLCode"/>
      </w:pPr>
      <w:r>
        <w:rPr>
          <w:noProof/>
        </w:rPr>
        <mc:AlternateContent>
          <mc:Choice Requires="wps">
            <w:drawing>
              <wp:anchor distT="0" distB="0" distL="114300" distR="114300" simplePos="0" relativeHeight="251697152" behindDoc="0" locked="0" layoutInCell="1" allowOverlap="1" wp14:anchorId="3B0FB9C6" wp14:editId="3796D948">
                <wp:simplePos x="0" y="0"/>
                <wp:positionH relativeFrom="column">
                  <wp:posOffset>45720</wp:posOffset>
                </wp:positionH>
                <wp:positionV relativeFrom="paragraph">
                  <wp:posOffset>398145</wp:posOffset>
                </wp:positionV>
                <wp:extent cx="6316980" cy="1424940"/>
                <wp:effectExtent l="0" t="0" r="7620" b="10160"/>
                <wp:wrapTopAndBottom/>
                <wp:docPr id="1692490089" name="Text Box 18"/>
                <wp:cNvGraphicFramePr/>
                <a:graphic xmlns:a="http://schemas.openxmlformats.org/drawingml/2006/main">
                  <a:graphicData uri="http://schemas.microsoft.com/office/word/2010/wordprocessingShape">
                    <wps:wsp>
                      <wps:cNvSpPr txBox="1"/>
                      <wps:spPr>
                        <a:xfrm>
                          <a:off x="0" y="0"/>
                          <a:ext cx="6316980" cy="1424940"/>
                        </a:xfrm>
                        <a:prstGeom prst="rect">
                          <a:avLst/>
                        </a:prstGeom>
                        <a:solidFill>
                          <a:schemeClr val="lt1"/>
                        </a:solidFill>
                        <a:ln w="6350">
                          <a:solidFill>
                            <a:prstClr val="black"/>
                          </a:solidFill>
                        </a:ln>
                      </wps:spPr>
                      <wps:txbx>
                        <w:txbxContent>
                          <w:p w14:paraId="1115F73C" w14:textId="77777777"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p>
                          <w:p w14:paraId="6B7429FC" w14:textId="6596F436"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ts12345</w:t>
                            </w:r>
                            <w:r w:rsidRPr="00E70319">
                              <w:rPr>
                                <w:rStyle w:val="tag"/>
                                <w:rFonts w:ascii="Courier New" w:hAnsi="Courier New" w:cs="Courier New"/>
                                <w:color w:val="008080"/>
                                <w:sz w:val="20"/>
                                <w:szCs w:val="20"/>
                                <w:shd w:val="clear" w:color="auto" w:fill="F7F7F8"/>
                              </w:rPr>
                              <w:t>&lt;/cbc:ID&gt;</w:t>
                            </w:r>
                            <w:r w:rsidR="005239DB" w:rsidRPr="00E70319">
                              <w:rPr>
                                <w:rFonts w:ascii="Wingdings 2" w:hAnsi="Wingdings 2" w:cs="Open Sans"/>
                                <w:spacing w:val="-2"/>
                                <w:sz w:val="20"/>
                                <w:szCs w:val="20"/>
                              </w:rPr>
                              <w:t>u</w:t>
                            </w:r>
                          </w:p>
                          <w:p w14:paraId="7134F94C" w14:textId="550C2CC9"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&lt;cbc:DocumentDescription&gt;</w:t>
                            </w:r>
                            <w:r w:rsidRPr="00E70319">
                              <w:rPr>
                                <w:rFonts w:ascii="Courier New" w:hAnsi="Courier New" w:cs="Courier New"/>
                                <w:sz w:val="20"/>
                                <w:szCs w:val="20"/>
                                <w:shd w:val="clear" w:color="auto" w:fill="F7F7F8"/>
                              </w:rPr>
                              <w:t>Technical specification</w:t>
                            </w:r>
                            <w:r w:rsidRPr="00E70319">
                              <w:rPr>
                                <w:rStyle w:val="tag"/>
                                <w:rFonts w:ascii="Courier New" w:hAnsi="Courier New" w:cs="Courier New"/>
                                <w:color w:val="008080"/>
                                <w:sz w:val="20"/>
                                <w:szCs w:val="20"/>
                                <w:shd w:val="clear" w:color="auto" w:fill="F7F7F8"/>
                              </w:rPr>
                              <w:t>&lt;/cbc:DocumentDescription&gt;</w:t>
                            </w:r>
                            <w:r w:rsidR="005239DB" w:rsidRPr="00E70319">
                              <w:rPr>
                                <w:rFonts w:ascii="Wingdings 2" w:hAnsi="Wingdings 2" w:cs="Open Sans"/>
                                <w:spacing w:val="-2"/>
                                <w:sz w:val="20"/>
                                <w:szCs w:val="20"/>
                              </w:rPr>
                              <w:t>v</w:t>
                            </w:r>
                            <w:r w:rsidRPr="00E70319">
                              <w:rPr>
                                <w:sz w:val="20"/>
                                <w:szCs w:val="20"/>
                                <w:shd w:val="clear" w:color="auto" w:fill="F7F7F8"/>
                              </w:rPr>
                              <w:t xml:space="preserve">    </w:t>
                            </w:r>
                          </w:p>
                          <w:p w14:paraId="603677DF" w14:textId="77777777" w:rsidR="00DD1AE3" w:rsidRPr="00E70319" w:rsidRDefault="00DD1AE3" w:rsidP="00B67BD6">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&lt;cac:Attachment&gt;</w:t>
                            </w:r>
                            <w:r w:rsidRPr="00E70319">
                              <w:rPr>
                                <w:sz w:val="20"/>
                                <w:szCs w:val="20"/>
                                <w:shd w:val="clear" w:color="auto" w:fill="F7F7F8"/>
                              </w:rPr>
                              <w:t xml:space="preserve"> </w:t>
                            </w:r>
                          </w:p>
                          <w:p w14:paraId="2E19D324" w14:textId="6057BB8F" w:rsidR="00DD1AE3" w:rsidRPr="00E70319" w:rsidRDefault="00DD1AE3" w:rsidP="00B67BD6">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&lt;cac:ExternalReference&gt;</w:t>
                            </w:r>
                          </w:p>
                          <w:p w14:paraId="20ABD2A0" w14:textId="428BBA12"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&lt;cbc:URI&gt;</w:t>
                            </w:r>
                            <w:r w:rsidRPr="00E70319">
                              <w:rPr>
                                <w:rFonts w:ascii="Courier New" w:hAnsi="Courier New" w:cs="Courier New"/>
                                <w:sz w:val="20"/>
                                <w:szCs w:val="20"/>
                                <w:shd w:val="clear" w:color="auto" w:fill="F7F7F8"/>
                              </w:rPr>
                              <w:t>www.techspec.no</w:t>
                            </w:r>
                            <w:r w:rsidRPr="00E70319">
                              <w:rPr>
                                <w:rStyle w:val="tag"/>
                                <w:rFonts w:ascii="Courier New" w:hAnsi="Courier New" w:cs="Courier New"/>
                                <w:color w:val="008080"/>
                                <w:sz w:val="20"/>
                                <w:szCs w:val="20"/>
                                <w:shd w:val="clear" w:color="auto" w:fill="F7F7F8"/>
                              </w:rPr>
                              <w:t>&lt;/cbc:URI&gt;</w:t>
                            </w:r>
                            <w:r w:rsidR="005239DB" w:rsidRPr="00E70319">
                              <w:rPr>
                                <w:rFonts w:ascii="Wingdings 2" w:hAnsi="Wingdings 2" w:cs="Open Sans"/>
                                <w:spacing w:val="-2"/>
                                <w:sz w:val="20"/>
                                <w:szCs w:val="20"/>
                              </w:rPr>
                              <w:t>w</w:t>
                            </w:r>
                          </w:p>
                          <w:p w14:paraId="361D9B1C" w14:textId="301D4695"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&lt;/cac:ExternalReference&gt;</w:t>
                            </w:r>
                          </w:p>
                          <w:p w14:paraId="709C1B36" w14:textId="78B5D928"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&lt;/cac:Attachment&gt;</w:t>
                            </w:r>
                          </w:p>
                          <w:p w14:paraId="6C3A71C1" w14:textId="4BC57165"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0FB9C6" id="Text Box 18" o:spid="_x0000_s1039" type="#_x0000_t202" style="position:absolute;margin-left:3.6pt;margin-top:31.35pt;width:497.4pt;height:112.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" fillcolor="white [3201]" strokeweight=".5pt">
                <v:textbox>
                  <w:txbxContent>
                    <w:p w14:paraId="1115F73C" w14:textId="77777777"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p>
                    <w:p w14:paraId="6B7429FC" w14:textId="6596F436"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ts12345</w:t>
                      </w:r>
                      <w:r w:rsidRPr="00E70319">
                        <w:rPr>
                          <w:rStyle w:val="tag"/>
                          <w:rFonts w:ascii="Courier New" w:hAnsi="Courier New" w:cs="Courier New"/>
                          <w:color w:val="008080"/>
                          <w:sz w:val="20"/>
                          <w:szCs w:val="20"/>
                          <w:shd w:val="clear" w:color="auto" w:fill="F7F7F8"/>
                        </w:rPr>
                        <w:t>&lt;/cbc:ID&gt;</w:t>
                      </w:r>
                      <w:r w:rsidR="005239DB" w:rsidRPr="00E70319">
                        <w:rPr>
                          <w:rFonts w:ascii="Wingdings 2" w:hAnsi="Wingdings 2" w:cs="Open Sans"/>
                          <w:spacing w:val="-2"/>
                          <w:sz w:val="20"/>
                          <w:szCs w:val="20"/>
                        </w:rPr>
                        <w:t>u</w:t>
                      </w:r>
                    </w:p>
                    <w:p w14:paraId="7134F94C" w14:textId="550C2CC9"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&lt;cbc:DocumentDescription&gt;</w:t>
                      </w:r>
                      <w:r w:rsidRPr="00E70319">
                        <w:rPr>
                          <w:rFonts w:ascii="Courier New" w:hAnsi="Courier New" w:cs="Courier New"/>
                          <w:sz w:val="20"/>
                          <w:szCs w:val="20"/>
                          <w:shd w:val="clear" w:color="auto" w:fill="F7F7F8"/>
                        </w:rPr>
                        <w:t>Technical specification</w:t>
                      </w:r>
                      <w:r w:rsidRPr="00E70319">
                        <w:rPr>
                          <w:rStyle w:val="tag"/>
                          <w:rFonts w:ascii="Courier New" w:hAnsi="Courier New" w:cs="Courier New"/>
                          <w:color w:val="008080"/>
                          <w:sz w:val="20"/>
                          <w:szCs w:val="20"/>
                          <w:shd w:val="clear" w:color="auto" w:fill="F7F7F8"/>
                        </w:rPr>
                        <w:t>&lt;/cbc:DocumentDescription&gt;</w:t>
                      </w:r>
                      <w:r w:rsidR="005239DB" w:rsidRPr="00E70319">
                        <w:rPr>
                          <w:rFonts w:ascii="Wingdings 2" w:hAnsi="Wingdings 2" w:cs="Open Sans"/>
                          <w:spacing w:val="-2"/>
                          <w:sz w:val="20"/>
                          <w:szCs w:val="20"/>
                        </w:rPr>
                        <w:t>v</w:t>
                      </w:r>
                      <w:r w:rsidRPr="00E70319">
                        <w:rPr>
                          <w:sz w:val="20"/>
                          <w:szCs w:val="20"/>
                          <w:shd w:val="clear" w:color="auto" w:fill="F7F7F8"/>
                        </w:rPr>
                        <w:t xml:space="preserve">    </w:t>
                      </w:r>
                    </w:p>
                    <w:p w14:paraId="603677DF" w14:textId="77777777" w:rsidR="00DD1AE3" w:rsidRPr="00E70319" w:rsidRDefault="00DD1AE3" w:rsidP="00B67BD6">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&lt;cac:Attachment&gt;</w:t>
                      </w:r>
                      <w:r w:rsidRPr="00E70319">
                        <w:rPr>
                          <w:sz w:val="20"/>
                          <w:szCs w:val="20"/>
                          <w:shd w:val="clear" w:color="auto" w:fill="F7F7F8"/>
                        </w:rPr>
                        <w:t xml:space="preserve"> </w:t>
                      </w:r>
                    </w:p>
                    <w:p w14:paraId="2E19D324" w14:textId="6057BB8F" w:rsidR="00DD1AE3" w:rsidRPr="00E70319" w:rsidRDefault="00DD1AE3" w:rsidP="00B67BD6">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&lt;cac:ExternalReference&gt;</w:t>
                      </w:r>
                    </w:p>
                    <w:p w14:paraId="20ABD2A0" w14:textId="428BBA12"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&lt;cbc:URI&gt;</w:t>
                      </w:r>
                      <w:r w:rsidRPr="00E70319">
                        <w:rPr>
                          <w:rFonts w:ascii="Courier New" w:hAnsi="Courier New" w:cs="Courier New"/>
                          <w:sz w:val="20"/>
                          <w:szCs w:val="20"/>
                          <w:shd w:val="clear" w:color="auto" w:fill="F7F7F8"/>
                        </w:rPr>
                        <w:t>www.techspec.no</w:t>
                      </w:r>
                      <w:r w:rsidRPr="00E70319">
                        <w:rPr>
                          <w:rStyle w:val="tag"/>
                          <w:rFonts w:ascii="Courier New" w:hAnsi="Courier New" w:cs="Courier New"/>
                          <w:color w:val="008080"/>
                          <w:sz w:val="20"/>
                          <w:szCs w:val="20"/>
                          <w:shd w:val="clear" w:color="auto" w:fill="F7F7F8"/>
                        </w:rPr>
                        <w:t>&lt;/cbc:URI&gt;</w:t>
                      </w:r>
                      <w:r w:rsidR="005239DB" w:rsidRPr="00E70319">
                        <w:rPr>
                          <w:rFonts w:ascii="Wingdings 2" w:hAnsi="Wingdings 2" w:cs="Open Sans"/>
                          <w:spacing w:val="-2"/>
                          <w:sz w:val="20"/>
                          <w:szCs w:val="20"/>
                        </w:rPr>
                        <w:t>w</w:t>
                      </w:r>
                    </w:p>
                    <w:p w14:paraId="361D9B1C" w14:textId="301D4695"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&lt;/cac:ExternalReference&gt;</w:t>
                      </w:r>
                    </w:p>
                    <w:p w14:paraId="709C1B36" w14:textId="78B5D928"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&lt;/cac:Attachment&gt;</w:t>
                      </w:r>
                    </w:p>
                    <w:p w14:paraId="6C3A71C1" w14:textId="4BC57165"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p>
                  </w:txbxContent>
                </v:textbox>
                <w10:wrap type="topAndBottom"/>
              </v:shape>
            </w:pict>
          </mc:Fallback>
        </mc:AlternateContent>
      </w:r>
      <w:r w:rsidR="00B67BD6" w:rsidRPr="00B67BD6">
        <w:rPr>
          <w:sz w:val="20"/>
          <w:szCs w:val="20"/>
          <w:shd w:val="clear" w:color="auto" w:fill="FFFFFF"/>
        </w:rPr>
        <w:t xml:space="preserve"> </w:t>
      </w:r>
      <w:r w:rsidR="00B67BD6" w:rsidRPr="00FC7183">
        <w:rPr>
          <w:shd w:val="clear" w:color="auto" w:fill="FFFFFF"/>
        </w:rPr>
        <w:t>UBL example of a document attachment using URI</w:t>
      </w:r>
    </w:p>
    <w:p w14:paraId="13AF60D9" w14:textId="77777777" w:rsidR="00B67BD6" w:rsidRDefault="00B67BD6" w:rsidP="00D17D61">
      <w:pPr>
        <w:pStyle w:val="NormalWeb"/>
        <w:rPr>
          <w:rFonts w:ascii="Noto Serif" w:hAnsi="Noto Serif" w:cs="Noto Serif"/>
          <w:i/>
          <w:iCs/>
          <w:color w:val="7A2518"/>
          <w:sz w:val="20"/>
          <w:szCs w:val="20"/>
          <w:shd w:val="clear" w:color="auto" w:fill="FFFFFF"/>
        </w:rPr>
      </w:pPr>
    </w:p>
    <w:p w14:paraId="2CC4D29D" w14:textId="48F92144" w:rsidR="00DD1AE3" w:rsidRPr="00FC7183" w:rsidRDefault="00B67BD6" w:rsidP="00EF5CCA">
      <w:pPr>
        <w:pStyle w:val="UBLCode"/>
      </w:pPr>
      <w:r w:rsidRPr="00FC7183">
        <w:rPr>
          <w:noProof/>
        </w:rPr>
        <w:lastRenderedPageBreak/>
        <mc:AlternateContent>
          <mc:Choice Requires="wps">
            <w:drawing>
              <wp:anchor distT="0" distB="0" distL="114300" distR="114300" simplePos="0" relativeHeight="251698176" behindDoc="0" locked="0" layoutInCell="1" allowOverlap="1" wp14:anchorId="6A4F7584" wp14:editId="17B77E9A">
                <wp:simplePos x="0" y="0"/>
                <wp:positionH relativeFrom="column">
                  <wp:posOffset>45720</wp:posOffset>
                </wp:positionH>
                <wp:positionV relativeFrom="paragraph">
                  <wp:posOffset>290830</wp:posOffset>
                </wp:positionV>
                <wp:extent cx="6316980" cy="1386840"/>
                <wp:effectExtent l="0" t="0" r="7620" b="10160"/>
                <wp:wrapTopAndBottom/>
                <wp:docPr id="1147154620" name="Text Box 19"/>
                <wp:cNvGraphicFramePr/>
                <a:graphic xmlns:a="http://schemas.openxmlformats.org/drawingml/2006/main">
                  <a:graphicData uri="http://schemas.microsoft.com/office/word/2010/wordprocessingShape">
                    <wps:wsp>
                      <wps:cNvSpPr txBox="1"/>
                      <wps:spPr>
                        <a:xfrm>
                          <a:off x="0" y="0"/>
                          <a:ext cx="6316980" cy="1386840"/>
                        </a:xfrm>
                        <a:prstGeom prst="rect">
                          <a:avLst/>
                        </a:prstGeom>
                        <a:solidFill>
                          <a:schemeClr val="lt1"/>
                        </a:solidFill>
                        <a:ln w="6350">
                          <a:solidFill>
                            <a:prstClr val="black"/>
                          </a:solidFill>
                        </a:ln>
                      </wps:spPr>
                      <wps:txbx>
                        <w:txbxContent>
                          <w:p w14:paraId="22EF04BD" w14:textId="77777777"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r w:rsidRPr="00E70319">
                              <w:rPr>
                                <w:sz w:val="20"/>
                                <w:szCs w:val="20"/>
                                <w:shd w:val="clear" w:color="auto" w:fill="F7F7F8"/>
                              </w:rPr>
                              <w:t xml:space="preserve"> </w:t>
                            </w:r>
                          </w:p>
                          <w:p w14:paraId="4F071BDB" w14:textId="6B23AA0F"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mr4343</w:t>
                            </w:r>
                            <w:r w:rsidRPr="00E70319">
                              <w:rPr>
                                <w:rStyle w:val="tag"/>
                                <w:rFonts w:ascii="Courier New" w:hAnsi="Courier New" w:cs="Courier New"/>
                                <w:color w:val="008080"/>
                                <w:sz w:val="20"/>
                                <w:szCs w:val="20"/>
                                <w:shd w:val="clear" w:color="auto" w:fill="F7F7F8"/>
                              </w:rPr>
                              <w:t>&lt;/cbc:ID&gt;</w:t>
                            </w:r>
                            <w:r w:rsidR="005239DB" w:rsidRPr="00E70319">
                              <w:rPr>
                                <w:rFonts w:ascii="Wingdings 2" w:hAnsi="Wingdings 2" w:cs="Open Sans"/>
                                <w:spacing w:val="-2"/>
                                <w:sz w:val="20"/>
                                <w:szCs w:val="20"/>
                              </w:rPr>
                              <w:t>u</w:t>
                            </w:r>
                          </w:p>
                          <w:p w14:paraId="41984E44" w14:textId="76412CC8"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&lt;cbc:DocumentDescription&gt;</w:t>
                            </w:r>
                            <w:r w:rsidRPr="00E70319">
                              <w:rPr>
                                <w:rFonts w:ascii="Courier New" w:hAnsi="Courier New" w:cs="Courier New"/>
                                <w:sz w:val="20"/>
                                <w:szCs w:val="20"/>
                                <w:shd w:val="clear" w:color="auto" w:fill="F7F7F8"/>
                              </w:rPr>
                              <w:t>milage report</w:t>
                            </w:r>
                            <w:r w:rsidRPr="00E70319">
                              <w:rPr>
                                <w:rStyle w:val="tag"/>
                                <w:rFonts w:ascii="Courier New" w:hAnsi="Courier New" w:cs="Courier New"/>
                                <w:color w:val="008080"/>
                                <w:sz w:val="20"/>
                                <w:szCs w:val="20"/>
                                <w:shd w:val="clear" w:color="auto" w:fill="F7F7F8"/>
                              </w:rPr>
                              <w:t>&lt;/cbc:DocumentDescription&gt;</w:t>
                            </w:r>
                            <w:r w:rsidR="005239DB" w:rsidRPr="00E70319">
                              <w:rPr>
                                <w:rFonts w:ascii="Wingdings 2" w:hAnsi="Wingdings 2" w:cs="Open Sans"/>
                                <w:spacing w:val="-2"/>
                                <w:sz w:val="20"/>
                                <w:szCs w:val="20"/>
                              </w:rPr>
                              <w:t>v</w:t>
                            </w:r>
                          </w:p>
                          <w:p w14:paraId="165ED458" w14:textId="2BAC7DAB" w:rsidR="00DD1AE3" w:rsidRPr="00E70319" w:rsidRDefault="00DD1AE3" w:rsidP="00B67BD6">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&lt;cac:Attachment&gt;</w:t>
                            </w:r>
                          </w:p>
                          <w:p w14:paraId="772FE736" w14:textId="6D433189"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w:t>
                            </w:r>
                            <w:r w:rsidR="005239DB" w:rsidRPr="00E70319">
                              <w:rPr>
                                <w:rStyle w:val="tag"/>
                                <w:rFonts w:ascii="Courier New" w:hAnsi="Courier New" w:cs="Courier New"/>
                                <w:color w:val="008080"/>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&lt;cbc:EmbeddedDocumentBinaryObject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mimeCode</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text/csv</w:t>
                            </w:r>
                            <w:r w:rsidRPr="00E70319">
                              <w:rPr>
                                <w:rStyle w:val="delimiter"/>
                                <w:rFonts w:ascii="Courier New" w:hAnsi="Courier New" w:cs="Courier New"/>
                                <w:color w:val="DD1144"/>
                                <w:sz w:val="20"/>
                                <w:szCs w:val="20"/>
                                <w:shd w:val="clear" w:color="auto" w:fill="F7F7F8"/>
                              </w:rPr>
                              <w: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filename</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milage.csv</w:t>
                            </w:r>
                            <w:r w:rsidRPr="00E70319">
                              <w:rPr>
                                <w:rStyle w:val="delimiter"/>
                                <w:rFonts w:ascii="Courier New" w:hAnsi="Courier New" w:cs="Courier New"/>
                                <w:color w:val="DD1144"/>
                                <w:sz w:val="20"/>
                                <w:szCs w:val="20"/>
                                <w:shd w:val="clear" w:color="auto" w:fill="F7F7F8"/>
                              </w:rPr>
                              <w:t>"</w:t>
                            </w: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&gt;</w:t>
                            </w:r>
                            <w:r w:rsidRPr="00E70319">
                              <w:rPr>
                                <w:rFonts w:ascii="Courier New" w:hAnsi="Courier New" w:cs="Courier New"/>
                                <w:sz w:val="20"/>
                                <w:szCs w:val="20"/>
                                <w:shd w:val="clear" w:color="auto" w:fill="F7F7F8"/>
                              </w:rPr>
                              <w:t>bWlsYWdlIHJlcG9ydA==</w:t>
                            </w:r>
                            <w:r w:rsidRPr="00E70319">
                              <w:rPr>
                                <w:rStyle w:val="tag"/>
                                <w:rFonts w:ascii="Courier New" w:hAnsi="Courier New" w:cs="Courier New"/>
                                <w:color w:val="008080"/>
                                <w:sz w:val="20"/>
                                <w:szCs w:val="20"/>
                                <w:shd w:val="clear" w:color="auto" w:fill="F7F7F8"/>
                              </w:rPr>
                              <w:t>&lt;/cbc:EmbeddedDocumentBinaryObject&gt;</w:t>
                            </w:r>
                          </w:p>
                          <w:p w14:paraId="2D831FB7" w14:textId="166511FA"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&lt;/cac:Attachment&gt;</w:t>
                            </w:r>
                            <w:r w:rsidR="005239DB" w:rsidRPr="00E70319">
                              <w:rPr>
                                <w:rFonts w:ascii="Wingdings 2" w:hAnsi="Wingdings 2" w:cs="Open Sans"/>
                                <w:spacing w:val="-2"/>
                                <w:sz w:val="20"/>
                                <w:szCs w:val="20"/>
                              </w:rPr>
                              <w:t>x</w:t>
                            </w:r>
                          </w:p>
                          <w:p w14:paraId="186DAA96" w14:textId="5C225E29" w:rsidR="00DD1AE3" w:rsidRPr="00E70319" w:rsidRDefault="00DD1AE3" w:rsidP="00B67BD6">
                            <w:pPr>
                              <w:rPr>
                                <w:sz w:val="20"/>
                                <w:szCs w:val="20"/>
                              </w:rPr>
                            </w:pPr>
                            <w:r w:rsidRPr="00E70319">
                              <w:rPr>
                                <w:rStyle w:val="tag"/>
                                <w:rFonts w:ascii="Courier New" w:hAnsi="Courier New" w:cs="Courier New"/>
                                <w:color w:val="008080"/>
                                <w:sz w:val="20"/>
                                <w:szCs w:val="20"/>
                                <w:shd w:val="clear" w:color="auto" w:fill="F7F7F8"/>
                              </w:rPr>
                              <w:t>&lt;/cac:AdditionalDocumentReference&gt;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4F7584" id="Text Box 19" o:spid="_x0000_s1040" type="#_x0000_t202" style="position:absolute;margin-left:3.6pt;margin-top:22.9pt;width:497.4pt;height:109.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" fillcolor="white [3201]" strokeweight=".5pt">
                <v:textbox>
                  <w:txbxContent>
                    <w:p w14:paraId="22EF04BD" w14:textId="77777777"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&lt;cac:AdditionalDocumentReference&gt;</w:t>
                      </w:r>
                      <w:r w:rsidRPr="00E70319">
                        <w:rPr>
                          <w:sz w:val="20"/>
                          <w:szCs w:val="20"/>
                          <w:shd w:val="clear" w:color="auto" w:fill="F7F7F8"/>
                        </w:rPr>
                        <w:t xml:space="preserve"> </w:t>
                      </w:r>
                    </w:p>
                    <w:p w14:paraId="4F071BDB" w14:textId="6B23AA0F"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&lt;cbc:ID&gt;</w:t>
                      </w:r>
                      <w:r w:rsidRPr="00E70319">
                        <w:rPr>
                          <w:rFonts w:ascii="Courier New" w:hAnsi="Courier New" w:cs="Courier New"/>
                          <w:sz w:val="20"/>
                          <w:szCs w:val="20"/>
                          <w:shd w:val="clear" w:color="auto" w:fill="F7F7F8"/>
                        </w:rPr>
                        <w:t>mr4343</w:t>
                      </w:r>
                      <w:r w:rsidRPr="00E70319">
                        <w:rPr>
                          <w:rStyle w:val="tag"/>
                          <w:rFonts w:ascii="Courier New" w:hAnsi="Courier New" w:cs="Courier New"/>
                          <w:color w:val="008080"/>
                          <w:sz w:val="20"/>
                          <w:szCs w:val="20"/>
                          <w:shd w:val="clear" w:color="auto" w:fill="F7F7F8"/>
                        </w:rPr>
                        <w:t>&lt;/cbc:ID&gt;</w:t>
                      </w:r>
                      <w:r w:rsidR="005239DB" w:rsidRPr="00E70319">
                        <w:rPr>
                          <w:rFonts w:ascii="Wingdings 2" w:hAnsi="Wingdings 2" w:cs="Open Sans"/>
                          <w:spacing w:val="-2"/>
                          <w:sz w:val="20"/>
                          <w:szCs w:val="20"/>
                        </w:rPr>
                        <w:t>u</w:t>
                      </w:r>
                    </w:p>
                    <w:p w14:paraId="41984E44" w14:textId="76412CC8"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&lt;cbc:DocumentDescription&gt;</w:t>
                      </w:r>
                      <w:r w:rsidRPr="00E70319">
                        <w:rPr>
                          <w:rFonts w:ascii="Courier New" w:hAnsi="Courier New" w:cs="Courier New"/>
                          <w:sz w:val="20"/>
                          <w:szCs w:val="20"/>
                          <w:shd w:val="clear" w:color="auto" w:fill="F7F7F8"/>
                        </w:rPr>
                        <w:t>milage report</w:t>
                      </w:r>
                      <w:r w:rsidRPr="00E70319">
                        <w:rPr>
                          <w:rStyle w:val="tag"/>
                          <w:rFonts w:ascii="Courier New" w:hAnsi="Courier New" w:cs="Courier New"/>
                          <w:color w:val="008080"/>
                          <w:sz w:val="20"/>
                          <w:szCs w:val="20"/>
                          <w:shd w:val="clear" w:color="auto" w:fill="F7F7F8"/>
                        </w:rPr>
                        <w:t>&lt;/cbc:DocumentDescription&gt;</w:t>
                      </w:r>
                      <w:r w:rsidR="005239DB" w:rsidRPr="00E70319">
                        <w:rPr>
                          <w:rFonts w:ascii="Wingdings 2" w:hAnsi="Wingdings 2" w:cs="Open Sans"/>
                          <w:spacing w:val="-2"/>
                          <w:sz w:val="20"/>
                          <w:szCs w:val="20"/>
                        </w:rPr>
                        <w:t>v</w:t>
                      </w:r>
                    </w:p>
                    <w:p w14:paraId="165ED458" w14:textId="2BAC7DAB" w:rsidR="00DD1AE3" w:rsidRPr="00E70319" w:rsidRDefault="00DD1AE3" w:rsidP="00B67BD6">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&lt;cac:Attachment&gt;</w:t>
                      </w:r>
                    </w:p>
                    <w:p w14:paraId="772FE736" w14:textId="6D433189"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w:t>
                      </w:r>
                      <w:r w:rsidR="005239DB" w:rsidRPr="00E70319">
                        <w:rPr>
                          <w:rStyle w:val="tag"/>
                          <w:rFonts w:ascii="Courier New" w:hAnsi="Courier New" w:cs="Courier New"/>
                          <w:color w:val="008080"/>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&lt;cbc:EmbeddedDocumentBinaryObject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mimeCode</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text/csv</w:t>
                      </w:r>
                      <w:r w:rsidRPr="00E70319">
                        <w:rPr>
                          <w:rStyle w:val="delimiter"/>
                          <w:rFonts w:ascii="Courier New" w:hAnsi="Courier New" w:cs="Courier New"/>
                          <w:color w:val="DD1144"/>
                          <w:sz w:val="20"/>
                          <w:szCs w:val="20"/>
                          <w:shd w:val="clear" w:color="auto" w:fill="F7F7F8"/>
                        </w:rPr>
                        <w: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filename</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milage.csv</w:t>
                      </w:r>
                      <w:r w:rsidRPr="00E70319">
                        <w:rPr>
                          <w:rStyle w:val="delimiter"/>
                          <w:rFonts w:ascii="Courier New" w:hAnsi="Courier New" w:cs="Courier New"/>
                          <w:color w:val="DD1144"/>
                          <w:sz w:val="20"/>
                          <w:szCs w:val="20"/>
                          <w:shd w:val="clear" w:color="auto" w:fill="F7F7F8"/>
                        </w:rPr>
                        <w:t>"</w:t>
                      </w: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&gt;</w:t>
                      </w:r>
                      <w:r w:rsidRPr="00E70319">
                        <w:rPr>
                          <w:rFonts w:ascii="Courier New" w:hAnsi="Courier New" w:cs="Courier New"/>
                          <w:sz w:val="20"/>
                          <w:szCs w:val="20"/>
                          <w:shd w:val="clear" w:color="auto" w:fill="F7F7F8"/>
                        </w:rPr>
                        <w:t>bWlsYWdlIHJlcG9ydA==</w:t>
                      </w:r>
                      <w:r w:rsidRPr="00E70319">
                        <w:rPr>
                          <w:rStyle w:val="tag"/>
                          <w:rFonts w:ascii="Courier New" w:hAnsi="Courier New" w:cs="Courier New"/>
                          <w:color w:val="008080"/>
                          <w:sz w:val="20"/>
                          <w:szCs w:val="20"/>
                          <w:shd w:val="clear" w:color="auto" w:fill="F7F7F8"/>
                        </w:rPr>
                        <w:t>&lt;/cbc:EmbeddedDocumentBinaryObject&gt;</w:t>
                      </w:r>
                    </w:p>
                    <w:p w14:paraId="2D831FB7" w14:textId="166511FA" w:rsidR="00DD1AE3" w:rsidRPr="00E70319" w:rsidRDefault="00DD1AE3" w:rsidP="00B67BD6">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&lt;/cac:Attachment&gt;</w:t>
                      </w:r>
                      <w:r w:rsidR="005239DB" w:rsidRPr="00E70319">
                        <w:rPr>
                          <w:rFonts w:ascii="Wingdings 2" w:hAnsi="Wingdings 2" w:cs="Open Sans"/>
                          <w:spacing w:val="-2"/>
                          <w:sz w:val="20"/>
                          <w:szCs w:val="20"/>
                        </w:rPr>
                        <w:t>x</w:t>
                      </w:r>
                    </w:p>
                    <w:p w14:paraId="186DAA96" w14:textId="5C225E29" w:rsidR="00DD1AE3" w:rsidRPr="00E70319" w:rsidRDefault="00DD1AE3" w:rsidP="00B67BD6">
                      <w:pPr>
                        <w:rPr>
                          <w:sz w:val="20"/>
                          <w:szCs w:val="20"/>
                        </w:rPr>
                      </w:pPr>
                      <w:r w:rsidRPr="00E70319">
                        <w:rPr>
                          <w:rStyle w:val="tag"/>
                          <w:rFonts w:ascii="Courier New" w:hAnsi="Courier New" w:cs="Courier New"/>
                          <w:color w:val="008080"/>
                          <w:sz w:val="20"/>
                          <w:szCs w:val="20"/>
                          <w:shd w:val="clear" w:color="auto" w:fill="F7F7F8"/>
                        </w:rPr>
                        <w:t>&lt;/cac:AdditionalDocumentReference&gt;</w:t>
                      </w:r>
                    </w:p>
                  </w:txbxContent>
                </v:textbox>
                <w10:wrap type="topAndBottom"/>
              </v:shape>
            </w:pict>
          </mc:Fallback>
        </mc:AlternateContent>
      </w:r>
      <w:r w:rsidRPr="00FC7183">
        <w:rPr>
          <w:shd w:val="clear" w:color="auto" w:fill="FFFFFF"/>
        </w:rPr>
        <w:t>UBL example of an embedded document attachment</w:t>
      </w:r>
    </w:p>
    <w:p w14:paraId="7D5591CA" w14:textId="79C656B4" w:rsidR="00DD1AE3" w:rsidRDefault="00DD1AE3" w:rsidP="00D17D61">
      <w:pPr>
        <w:pStyle w:val="NormalWeb"/>
      </w:pPr>
    </w:p>
    <w:p w14:paraId="65198021" w14:textId="5BD3C18C" w:rsidR="00186B66" w:rsidRPr="00186B66" w:rsidRDefault="005239DB" w:rsidP="00B67BD6">
      <w:r>
        <w:rPr>
          <w:rFonts w:ascii="Wingdings 2" w:hAnsi="Wingdings 2"/>
        </w:rPr>
        <w:t>u</w:t>
      </w:r>
      <w:r w:rsidR="00186B66" w:rsidRPr="00186B66">
        <w:t>An identifier of the supporting document (ibt-122)</w:t>
      </w:r>
    </w:p>
    <w:p w14:paraId="4A9E066D" w14:textId="7D975F85" w:rsidR="00186B66" w:rsidRPr="00186B66" w:rsidRDefault="005239DB" w:rsidP="00B67BD6">
      <w:r>
        <w:rPr>
          <w:rFonts w:ascii="Wingdings 2" w:hAnsi="Wingdings 2"/>
        </w:rPr>
        <w:t>v</w:t>
      </w:r>
      <w:r w:rsidR="00186B66" w:rsidRPr="00186B66">
        <w:t>A description of the supporting document (ibt-123)</w:t>
      </w:r>
    </w:p>
    <w:p w14:paraId="05FE4EAC" w14:textId="4D58C6BF" w:rsidR="00186B66" w:rsidRPr="00186B66" w:rsidRDefault="005239DB" w:rsidP="00B67BD6">
      <w:r>
        <w:rPr>
          <w:rFonts w:ascii="Wingdings 2" w:hAnsi="Wingdings 2"/>
        </w:rPr>
        <w:t>w</w:t>
      </w:r>
      <w:r w:rsidR="00186B66" w:rsidRPr="00186B66">
        <w:t>The URL (Uniform Resource Locator) that identifies where the external document is located (ibt-124)</w:t>
      </w:r>
    </w:p>
    <w:p w14:paraId="434A60C0" w14:textId="2F5869B5" w:rsidR="00186B66" w:rsidRPr="00186B66" w:rsidRDefault="005239DB" w:rsidP="00B67BD6">
      <w:r>
        <w:rPr>
          <w:rFonts w:ascii="Wingdings 2" w:hAnsi="Wingdings 2"/>
        </w:rPr>
        <w:t>x</w:t>
      </w:r>
      <w:r w:rsidR="00186B66" w:rsidRPr="00186B66">
        <w:t>An attached document embedded as binary object or sent together with the invoice. (ibt-125). The file type is given with the attribute "mimeCode" (ibt-125-1) and the name of the original file is given in the attribute "filename" (ibt-125-2).</w:t>
      </w:r>
    </w:p>
    <w:p w14:paraId="45D6F8C2" w14:textId="77777777" w:rsidR="001B746C" w:rsidRDefault="00000000" w:rsidP="00D17D61">
      <w:pPr>
        <w:pStyle w:val="Heading3"/>
        <w:rPr>
          <w:rFonts w:hint="eastAsia"/>
        </w:rPr>
      </w:pPr>
      <w:bookmarkStart w:id="47" w:name="_Toc232450275"/>
      <w:r>
        <w:t>2.3.10. Reference to delivery note</w:t>
      </w:r>
      <w:bookmarkEnd w:id="47"/>
    </w:p>
    <w:p w14:paraId="0398B6C0" w14:textId="77777777" w:rsidR="00B67BD6" w:rsidRDefault="00186B66" w:rsidP="00B67BD6">
      <w:r w:rsidRPr="00186B66">
        <w:t>In Summarised invoicing process, the supplier sends a Delivery Note to the customer with each delivery and the buyer uses the information in the Delivery Note to verify the reception of the items. The Delivery Note is focused on providing information about the items that are being delivered. At the end of a period (usually a month) the supplier sends an invoice that summarises the items that were delivered during that period.</w:t>
      </w:r>
      <w:r w:rsidR="00B67BD6">
        <w:t xml:space="preserve"> </w:t>
      </w:r>
    </w:p>
    <w:p w14:paraId="6A1EA97E" w14:textId="4E753C6C" w:rsidR="00186B66" w:rsidRDefault="00186B66" w:rsidP="00B67BD6">
      <w:r w:rsidRPr="00186B66">
        <w:t>To reference or match an invoice to a despatch or receipt advice use the following elements:</w:t>
      </w:r>
    </w:p>
    <w:p w14:paraId="49BC7A4C" w14:textId="029BD3F4" w:rsidR="00B67BD6" w:rsidRPr="00FC7183" w:rsidRDefault="00B67BD6" w:rsidP="00EF5CCA">
      <w:pPr>
        <w:pStyle w:val="UBLCode"/>
      </w:pPr>
      <w:r w:rsidRPr="00FC7183">
        <w:rPr>
          <w:noProof/>
        </w:rPr>
        <w:lastRenderedPageBreak/>
        <mc:AlternateContent>
          <mc:Choice Requires="wps">
            <w:drawing>
              <wp:anchor distT="0" distB="0" distL="114300" distR="114300" simplePos="0" relativeHeight="251699200" behindDoc="0" locked="0" layoutInCell="1" allowOverlap="1" wp14:anchorId="0C4ABECE" wp14:editId="1BDB6257">
                <wp:simplePos x="0" y="0"/>
                <wp:positionH relativeFrom="column">
                  <wp:posOffset>-22860</wp:posOffset>
                </wp:positionH>
                <wp:positionV relativeFrom="paragraph">
                  <wp:posOffset>302895</wp:posOffset>
                </wp:positionV>
                <wp:extent cx="6111240" cy="6629400"/>
                <wp:effectExtent l="0" t="0" r="10160" b="12700"/>
                <wp:wrapTopAndBottom/>
                <wp:docPr id="1397864205" name="Text Box 20"/>
                <wp:cNvGraphicFramePr/>
                <a:graphic xmlns:a="http://schemas.openxmlformats.org/drawingml/2006/main">
                  <a:graphicData uri="http://schemas.microsoft.com/office/word/2010/wordprocessingShape">
                    <wps:wsp>
                      <wps:cNvSpPr txBox="1"/>
                      <wps:spPr>
                        <a:xfrm>
                          <a:off x="0" y="0"/>
                          <a:ext cx="6111240" cy="6629400"/>
                        </a:xfrm>
                        <a:prstGeom prst="rect">
                          <a:avLst/>
                        </a:prstGeom>
                        <a:solidFill>
                          <a:schemeClr val="lt1"/>
                        </a:solidFill>
                        <a:ln w="6350">
                          <a:solidFill>
                            <a:prstClr val="black"/>
                          </a:solidFill>
                        </a:ln>
                      </wps:spPr>
                      <wps:txbx>
                        <w:txbxContent>
                          <w:p w14:paraId="0580459C" w14:textId="77777777"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69DA822F" w14:textId="4A7CF27B"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&lt;/cbc:ID&gt;</w:t>
                            </w:r>
                          </w:p>
                          <w:p w14:paraId="5247631E" w14:textId="53AAAA7B"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&lt;cbc:InvoicedQuantity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10</w:t>
                            </w:r>
                            <w:r w:rsidRPr="00EF5CCA">
                              <w:rPr>
                                <w:rStyle w:val="tag"/>
                                <w:rFonts w:ascii="Courier New" w:hAnsi="Courier New" w:cs="Courier New"/>
                                <w:color w:val="008080"/>
                                <w:sz w:val="20"/>
                                <w:szCs w:val="20"/>
                                <w:shd w:val="clear" w:color="auto" w:fill="F7F7F8"/>
                              </w:rPr>
                              <w:t>&lt;/cbc:InvoicedQuantity&gt;</w:t>
                            </w:r>
                            <w:r w:rsidRPr="00EF5CCA">
                              <w:rPr>
                                <w:rFonts w:ascii="Courier New" w:hAnsi="Courier New" w:cs="Courier New"/>
                                <w:sz w:val="20"/>
                                <w:szCs w:val="20"/>
                                <w:shd w:val="clear" w:color="auto" w:fill="F7F7F8"/>
                              </w:rPr>
                              <w:t xml:space="preserve"> </w:t>
                            </w:r>
                          </w:p>
                          <w:p w14:paraId="30CBFEC3" w14:textId="016C70B1"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&lt;cbc:LineExtensionAmount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50000</w:t>
                            </w:r>
                            <w:r w:rsidRPr="00EF5CCA">
                              <w:rPr>
                                <w:rStyle w:val="tag"/>
                                <w:rFonts w:ascii="Courier New" w:hAnsi="Courier New" w:cs="Courier New"/>
                                <w:color w:val="008080"/>
                                <w:sz w:val="20"/>
                                <w:szCs w:val="20"/>
                                <w:shd w:val="clear" w:color="auto" w:fill="F7F7F8"/>
                              </w:rPr>
                              <w:t>&lt;/cbc:LineExtensionAmount&gt;</w:t>
                            </w:r>
                            <w:r w:rsidRPr="00EF5CCA">
                              <w:rPr>
                                <w:rFonts w:ascii="Courier New" w:hAnsi="Courier New" w:cs="Courier New"/>
                                <w:sz w:val="20"/>
                                <w:szCs w:val="20"/>
                                <w:shd w:val="clear" w:color="auto" w:fill="F7F7F8"/>
                              </w:rPr>
                              <w:t xml:space="preserve"> </w:t>
                            </w:r>
                          </w:p>
                          <w:p w14:paraId="307C4B1C" w14:textId="31635D33"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&lt;cac:DocumentReference&gt;</w:t>
                            </w:r>
                          </w:p>
                          <w:p w14:paraId="3F9DFF0D" w14:textId="211C1A5A"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D001-1</w:t>
                            </w:r>
                            <w:r w:rsidRPr="00EF5CCA">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 xml:space="preserve"> </w:t>
                            </w:r>
                          </w:p>
                          <w:p w14:paraId="3D9811F8" w14:textId="3A972F86"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&lt;/cac:DocumentReference&gt;</w:t>
                            </w:r>
                          </w:p>
                          <w:p w14:paraId="198274CE" w14:textId="2A25179C"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21DFEDD8" w14:textId="6BFE082F"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&lt;cbc:Name&gt;</w:t>
                            </w:r>
                            <w:r w:rsidR="00493202" w:rsidRPr="00EF5CCA">
                              <w:rPr>
                                <w:rStyle w:val="tag"/>
                                <w:rFonts w:ascii="Courier New" w:eastAsia="Microsoft JhengHei" w:hAnsi="Courier New" w:cs="Courier New"/>
                                <w:color w:val="000000" w:themeColor="text1"/>
                                <w:sz w:val="20"/>
                                <w:szCs w:val="20"/>
                                <w:shd w:val="clear" w:color="auto" w:fill="F7F7F8"/>
                              </w:rPr>
                              <w:t>辦公椅</w:t>
                            </w:r>
                            <w:r w:rsidRPr="00EF5CCA">
                              <w:rPr>
                                <w:rStyle w:val="tag"/>
                                <w:rFonts w:ascii="Courier New" w:hAnsi="Courier New" w:cs="Courier New"/>
                                <w:color w:val="008080"/>
                                <w:sz w:val="20"/>
                                <w:szCs w:val="20"/>
                                <w:shd w:val="clear" w:color="auto" w:fill="F7F7F8"/>
                              </w:rPr>
                              <w:t>&lt;/cbc:Name&gt;</w:t>
                            </w:r>
                          </w:p>
                          <w:p w14:paraId="561EE038" w14:textId="381F4C29"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&lt;cac:ClassifiedTaxCategory&gt;</w:t>
                            </w:r>
                          </w:p>
                          <w:p w14:paraId="3C6E5D67" w14:textId="421403B5"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S</w:t>
                            </w:r>
                            <w:r w:rsidRPr="00EF5CCA">
                              <w:rPr>
                                <w:rStyle w:val="tag"/>
                                <w:rFonts w:ascii="Courier New" w:hAnsi="Courier New" w:cs="Courier New"/>
                                <w:color w:val="008080"/>
                                <w:sz w:val="20"/>
                                <w:szCs w:val="20"/>
                                <w:shd w:val="clear" w:color="auto" w:fill="F7F7F8"/>
                              </w:rPr>
                              <w:t>&lt;/cbc:ID&gt;</w:t>
                            </w:r>
                          </w:p>
                          <w:p w14:paraId="7218A148" w14:textId="48743E4F"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&lt;cbc:Percent&gt;</w:t>
                            </w:r>
                            <w:r w:rsidR="00493202" w:rsidRPr="00EF5CCA">
                              <w:rPr>
                                <w:rStyle w:val="tag"/>
                                <w:rFonts w:ascii="Courier New" w:hAnsi="Courier New" w:cs="Courier New"/>
                                <w:color w:val="000000" w:themeColor="text1"/>
                                <w:sz w:val="20"/>
                                <w:szCs w:val="20"/>
                                <w:shd w:val="clear" w:color="auto" w:fill="F7F7F8"/>
                              </w:rPr>
                              <w:t>5</w:t>
                            </w:r>
                            <w:r w:rsidRPr="00EF5CCA">
                              <w:rPr>
                                <w:rStyle w:val="tag"/>
                                <w:rFonts w:ascii="Courier New" w:hAnsi="Courier New" w:cs="Courier New"/>
                                <w:color w:val="008080"/>
                                <w:sz w:val="20"/>
                                <w:szCs w:val="20"/>
                                <w:shd w:val="clear" w:color="auto" w:fill="F7F7F8"/>
                              </w:rPr>
                              <w:t>&lt;/cbc:Percent&gt;</w:t>
                            </w:r>
                          </w:p>
                          <w:p w14:paraId="1C772E33" w14:textId="12ABC3B1"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&lt;cac:TaxScheme&gt;</w:t>
                            </w:r>
                          </w:p>
                          <w:p w14:paraId="5B90BB8C" w14:textId="2B801AD6" w:rsidR="005239DB" w:rsidRPr="00EF5CCA" w:rsidRDefault="005239DB" w:rsidP="00B67BD6">
                            <w:pPr>
                              <w:rPr>
                                <w:rFonts w:ascii="Courier New" w:hAnsi="Courier New" w:cs="Courier New"/>
                                <w:sz w:val="20"/>
                                <w:szCs w:val="20"/>
                                <w:shd w:val="clear" w:color="auto" w:fill="F7F7F8"/>
                              </w:rPr>
                            </w:pPr>
                            <w:r w:rsidRPr="00EF5CCA">
                              <w:rPr>
                                <w:rFonts w:ascii="Courier New" w:hAnsi="Courier New" w:cs="Courier New"/>
                                <w:sz w:val="20"/>
                                <w:szCs w:val="20"/>
                                <w:shd w:val="clear" w:color="auto" w:fill="F7F7F8"/>
                              </w:rPr>
                              <w:t xml:space="preserve">      </w:t>
                            </w:r>
                            <w:r w:rsidR="00493202" w:rsidRPr="00EF5CCA">
                              <w:rPr>
                                <w:rFonts w:ascii="Courier New" w:hAnsi="Courier New" w:cs="Courier New"/>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VAT</w:t>
                            </w:r>
                            <w:r w:rsidRPr="00EF5CCA">
                              <w:rPr>
                                <w:rStyle w:val="tag"/>
                                <w:rFonts w:ascii="Courier New" w:hAnsi="Courier New" w:cs="Courier New"/>
                                <w:color w:val="008080"/>
                                <w:sz w:val="20"/>
                                <w:szCs w:val="20"/>
                                <w:shd w:val="clear" w:color="auto" w:fill="F7F7F8"/>
                              </w:rPr>
                              <w:t>&lt;/cbc:ID&gt;</w:t>
                            </w:r>
                          </w:p>
                          <w:p w14:paraId="6E5887A2" w14:textId="146D047B"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&lt;/cac:TaxScheme&gt;</w:t>
                            </w:r>
                          </w:p>
                          <w:p w14:paraId="77D10FE7" w14:textId="3748DA56"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&lt;/cac:ClassifiedTaxCategory&gt;</w:t>
                            </w:r>
                          </w:p>
                          <w:p w14:paraId="65FFF446" w14:textId="56F60EC4"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2B70E9F5" w14:textId="3AA61215"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p>
                          <w:p w14:paraId="250CB5BA" w14:textId="1463938E"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&lt;cbc:PriceAmount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00493202"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00493202" w:rsidRPr="00EF5CCA">
                              <w:rPr>
                                <w:rStyle w:val="tag"/>
                                <w:rFonts w:ascii="Courier New" w:hAnsi="Courier New" w:cs="Courier New"/>
                                <w:color w:val="000000" w:themeColor="text1"/>
                                <w:sz w:val="20"/>
                                <w:szCs w:val="20"/>
                                <w:shd w:val="clear" w:color="auto" w:fill="F7F7F8"/>
                              </w:rPr>
                              <w:t>5</w:t>
                            </w:r>
                            <w:r w:rsidRPr="00EF5CCA">
                              <w:rPr>
                                <w:rFonts w:ascii="Courier New" w:hAnsi="Courier New" w:cs="Courier New"/>
                                <w:sz w:val="20"/>
                                <w:szCs w:val="20"/>
                                <w:shd w:val="clear" w:color="auto" w:fill="F7F7F8"/>
                              </w:rPr>
                              <w:t>000</w:t>
                            </w:r>
                            <w:r w:rsidRPr="00EF5CCA">
                              <w:rPr>
                                <w:rStyle w:val="tag"/>
                                <w:rFonts w:ascii="Courier New" w:hAnsi="Courier New" w:cs="Courier New"/>
                                <w:color w:val="008080"/>
                                <w:sz w:val="20"/>
                                <w:szCs w:val="20"/>
                                <w:shd w:val="clear" w:color="auto" w:fill="F7F7F8"/>
                              </w:rPr>
                              <w:t>&lt;/cbc:PriceAmount&gt;</w:t>
                            </w:r>
                            <w:r w:rsidRPr="00EF5CCA">
                              <w:rPr>
                                <w:rFonts w:ascii="Courier New" w:hAnsi="Courier New" w:cs="Courier New"/>
                                <w:sz w:val="20"/>
                                <w:szCs w:val="20"/>
                                <w:shd w:val="clear" w:color="auto" w:fill="F7F7F8"/>
                              </w:rPr>
                              <w:t xml:space="preserve"> </w:t>
                            </w:r>
                          </w:p>
                          <w:p w14:paraId="02671FF7" w14:textId="57CE4A84" w:rsidR="005239DB" w:rsidRPr="00EF5CCA" w:rsidRDefault="005239DB" w:rsidP="00B67BD6">
                            <w:pPr>
                              <w:rPr>
                                <w:rStyle w:val="tag"/>
                                <w:rFonts w:ascii="Courier New" w:hAnsi="Courier New" w:cs="Courier New"/>
                                <w:color w:val="008080"/>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&lt;cbc:BaseQuantity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&lt;/cbc:BaseQuantity&gt;</w:t>
                            </w:r>
                          </w:p>
                          <w:p w14:paraId="50353AEA" w14:textId="41015C0D"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p>
                          <w:p w14:paraId="742A6304" w14:textId="3326FCDA"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2D37716D" w14:textId="77777777"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00496FAF" w14:textId="10A1A940"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2</w:t>
                            </w:r>
                            <w:r w:rsidR="005239DB" w:rsidRPr="00EF5CCA">
                              <w:rPr>
                                <w:rStyle w:val="tag"/>
                                <w:rFonts w:ascii="Courier New" w:hAnsi="Courier New" w:cs="Courier New"/>
                                <w:color w:val="008080"/>
                                <w:sz w:val="20"/>
                                <w:szCs w:val="20"/>
                                <w:shd w:val="clear" w:color="auto" w:fill="F7F7F8"/>
                              </w:rPr>
                              <w:t>&lt;/cbc:ID&gt;</w:t>
                            </w:r>
                          </w:p>
                          <w:p w14:paraId="031B4BF5" w14:textId="28F2BF70"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&lt;cbc:InvoicedQuantity</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unitCode</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005239DB" w:rsidRPr="00EF5CCA">
                              <w:rPr>
                                <w:rStyle w:val="content"/>
                                <w:rFonts w:ascii="Courier New" w:hAnsi="Courier New" w:cs="Courier New"/>
                                <w:color w:val="DD1144"/>
                                <w:sz w:val="20"/>
                                <w:szCs w:val="20"/>
                                <w:shd w:val="clear" w:color="auto" w:fill="F7F7F8"/>
                              </w:rPr>
                              <w:t>H87</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005239DB" w:rsidRPr="00EF5CCA">
                              <w:rPr>
                                <w:rFonts w:ascii="Courier New" w:hAnsi="Courier New" w:cs="Courier New"/>
                                <w:sz w:val="20"/>
                                <w:szCs w:val="20"/>
                                <w:shd w:val="clear" w:color="auto" w:fill="F7F7F8"/>
                              </w:rPr>
                              <w:t>5</w:t>
                            </w:r>
                            <w:r w:rsidR="005239DB" w:rsidRPr="00EF5CCA">
                              <w:rPr>
                                <w:rStyle w:val="tag"/>
                                <w:rFonts w:ascii="Courier New" w:hAnsi="Courier New" w:cs="Courier New"/>
                                <w:color w:val="008080"/>
                                <w:sz w:val="20"/>
                                <w:szCs w:val="20"/>
                                <w:shd w:val="clear" w:color="auto" w:fill="F7F7F8"/>
                              </w:rPr>
                              <w:t>&lt;/cbc:InvoicedQuantity&gt;</w:t>
                            </w:r>
                            <w:r w:rsidR="005239DB" w:rsidRPr="00EF5CCA">
                              <w:rPr>
                                <w:rFonts w:ascii="Courier New" w:hAnsi="Courier New" w:cs="Courier New"/>
                                <w:sz w:val="20"/>
                                <w:szCs w:val="20"/>
                                <w:shd w:val="clear" w:color="auto" w:fill="F7F7F8"/>
                              </w:rPr>
                              <w:t xml:space="preserve"> </w:t>
                            </w:r>
                          </w:p>
                          <w:p w14:paraId="5DF4C159" w14:textId="45910E98"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&lt;cbc:LineExtensionAmount</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currencyID</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005239DB" w:rsidRPr="00EF5CCA">
                              <w:rPr>
                                <w:rFonts w:ascii="Courier New" w:hAnsi="Courier New" w:cs="Courier New"/>
                                <w:sz w:val="20"/>
                                <w:szCs w:val="20"/>
                                <w:shd w:val="clear" w:color="auto" w:fill="F7F7F8"/>
                              </w:rPr>
                              <w:t>000</w:t>
                            </w:r>
                            <w:r w:rsidR="005239DB" w:rsidRPr="00EF5CCA">
                              <w:rPr>
                                <w:rStyle w:val="tag"/>
                                <w:rFonts w:ascii="Courier New" w:hAnsi="Courier New" w:cs="Courier New"/>
                                <w:color w:val="008080"/>
                                <w:sz w:val="20"/>
                                <w:szCs w:val="20"/>
                                <w:shd w:val="clear" w:color="auto" w:fill="F7F7F8"/>
                              </w:rPr>
                              <w:t>&lt;/cbc:LineExtensionAmount&gt;</w:t>
                            </w:r>
                            <w:r w:rsidR="005239DB" w:rsidRPr="00EF5CCA">
                              <w:rPr>
                                <w:rFonts w:ascii="Courier New" w:hAnsi="Courier New" w:cs="Courier New"/>
                                <w:sz w:val="20"/>
                                <w:szCs w:val="20"/>
                                <w:shd w:val="clear" w:color="auto" w:fill="F7F7F8"/>
                              </w:rPr>
                              <w:t xml:space="preserve"> </w:t>
                            </w:r>
                          </w:p>
                          <w:p w14:paraId="57D91053" w14:textId="7A61EC4E"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&lt;cac:DocumentReference&gt;</w:t>
                            </w:r>
                          </w:p>
                          <w:p w14:paraId="4EDAD196" w14:textId="6F8E5D0C"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D001-2</w:t>
                            </w:r>
                            <w:r w:rsidR="005239DB" w:rsidRPr="00EF5CCA">
                              <w:rPr>
                                <w:rStyle w:val="tag"/>
                                <w:rFonts w:ascii="Courier New" w:hAnsi="Courier New" w:cs="Courier New"/>
                                <w:color w:val="008080"/>
                                <w:sz w:val="20"/>
                                <w:szCs w:val="20"/>
                                <w:shd w:val="clear" w:color="auto" w:fill="F7F7F8"/>
                              </w:rPr>
                              <w:t>&lt;/cbc:ID&gt;</w:t>
                            </w:r>
                          </w:p>
                          <w:p w14:paraId="1B92B24F" w14:textId="2FF67F5A"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&lt;/cac:DocumentReference&gt;</w:t>
                            </w:r>
                          </w:p>
                          <w:p w14:paraId="395A4F6F" w14:textId="77777777" w:rsidR="00493202"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&lt;cac:Item&gt;</w:t>
                            </w:r>
                          </w:p>
                          <w:p w14:paraId="2ABFABB3" w14:textId="49D8FC6B" w:rsidR="005239DB" w:rsidRPr="00EF5CCA" w:rsidRDefault="00493202" w:rsidP="00B67BD6">
                            <w:pPr>
                              <w:rPr>
                                <w:rFonts w:ascii="Courier New" w:hAnsi="Courier New" w:cs="Courier New"/>
                                <w:sz w:val="20"/>
                                <w:szCs w:val="20"/>
                                <w:shd w:val="clear" w:color="auto" w:fill="F7F7F8"/>
                              </w:rPr>
                            </w:pPr>
                            <w:r w:rsidRPr="00EF5CCA">
                              <w:rPr>
                                <w:rFonts w:ascii="Courier New" w:hAnsi="Courier New" w:cs="Courier New"/>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&lt;cbc:Name&gt;</w:t>
                            </w:r>
                            <w:r w:rsidRPr="00EF5CCA">
                              <w:rPr>
                                <w:rFonts w:ascii="Courier New" w:eastAsia="Microsoft JhengHei" w:hAnsi="Courier New" w:cs="Courier New"/>
                                <w:sz w:val="20"/>
                                <w:szCs w:val="20"/>
                                <w:shd w:val="clear" w:color="auto" w:fill="F7F7F8"/>
                              </w:rPr>
                              <w:t>影印紙</w:t>
                            </w:r>
                            <w:r w:rsidR="005239DB" w:rsidRPr="00EF5CCA">
                              <w:rPr>
                                <w:rFonts w:ascii="Courier New" w:eastAsia="Microsoft JhengHei" w:hAnsi="Courier New" w:cs="Courier New"/>
                                <w:sz w:val="20"/>
                                <w:szCs w:val="20"/>
                                <w:shd w:val="clear" w:color="auto" w:fill="F7F7F8"/>
                              </w:rPr>
                              <w:t>（</w:t>
                            </w:r>
                            <w:r w:rsidR="005239DB" w:rsidRPr="00EF5CCA">
                              <w:rPr>
                                <w:rFonts w:ascii="Courier New" w:hAnsi="Courier New" w:cs="Courier New"/>
                                <w:sz w:val="20"/>
                                <w:szCs w:val="20"/>
                                <w:shd w:val="clear" w:color="auto" w:fill="F7F7F8"/>
                              </w:rPr>
                              <w:t>A4</w:t>
                            </w:r>
                            <w:r w:rsidR="005239DB" w:rsidRPr="00EF5CCA">
                              <w:rPr>
                                <w:rFonts w:ascii="Courier New" w:eastAsia="Microsoft JhengHei" w:hAnsi="Courier New" w:cs="Courier New"/>
                                <w:sz w:val="20"/>
                                <w:szCs w:val="20"/>
                                <w:shd w:val="clear" w:color="auto" w:fill="F7F7F8"/>
                              </w:rPr>
                              <w:t>）</w:t>
                            </w:r>
                            <w:r w:rsidR="005239DB" w:rsidRPr="00EF5CCA">
                              <w:rPr>
                                <w:rStyle w:val="tag"/>
                                <w:rFonts w:ascii="Courier New" w:hAnsi="Courier New" w:cs="Courier New"/>
                                <w:color w:val="008080"/>
                                <w:sz w:val="20"/>
                                <w:szCs w:val="20"/>
                                <w:shd w:val="clear" w:color="auto" w:fill="F7F7F8"/>
                              </w:rPr>
                              <w:t>&lt;/cbc:Name&gt;</w:t>
                            </w:r>
                          </w:p>
                          <w:p w14:paraId="67238DFC" w14:textId="3A70C2F2"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&lt;cac:ClassifiedTaxCategory&gt;</w:t>
                            </w:r>
                          </w:p>
                          <w:p w14:paraId="79F87F8C" w14:textId="23434028"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S</w:t>
                            </w:r>
                            <w:r w:rsidR="005239DB" w:rsidRPr="00EF5CCA">
                              <w:rPr>
                                <w:rStyle w:val="tag"/>
                                <w:rFonts w:ascii="Courier New" w:hAnsi="Courier New" w:cs="Courier New"/>
                                <w:color w:val="008080"/>
                                <w:sz w:val="20"/>
                                <w:szCs w:val="20"/>
                                <w:shd w:val="clear" w:color="auto" w:fill="F7F7F8"/>
                              </w:rPr>
                              <w:t>&lt;/cbc:ID&gt;</w:t>
                            </w:r>
                          </w:p>
                          <w:p w14:paraId="43AA5EFB" w14:textId="6283B5A5"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&lt;cbc:Percent&gt;</w:t>
                            </w:r>
                            <w:r w:rsidRPr="00EF5CCA">
                              <w:rPr>
                                <w:rFonts w:ascii="Courier New" w:hAnsi="Courier New" w:cs="Courier New"/>
                                <w:sz w:val="20"/>
                                <w:szCs w:val="20"/>
                                <w:shd w:val="clear" w:color="auto" w:fill="F7F7F8"/>
                              </w:rPr>
                              <w:t>5</w:t>
                            </w:r>
                            <w:r w:rsidR="005239DB" w:rsidRPr="00EF5CCA">
                              <w:rPr>
                                <w:rStyle w:val="tag"/>
                                <w:rFonts w:ascii="Courier New" w:hAnsi="Courier New" w:cs="Courier New"/>
                                <w:color w:val="008080"/>
                                <w:sz w:val="20"/>
                                <w:szCs w:val="20"/>
                                <w:shd w:val="clear" w:color="auto" w:fill="F7F7F8"/>
                              </w:rPr>
                              <w:t>&lt;/cbc:Percent&gt;</w:t>
                            </w:r>
                          </w:p>
                          <w:p w14:paraId="597A23AF" w14:textId="39E9CC06"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&lt;cac:TaxScheme&gt;</w:t>
                            </w:r>
                          </w:p>
                          <w:p w14:paraId="751C8907" w14:textId="66493D77"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VAT</w:t>
                            </w:r>
                            <w:r w:rsidR="005239DB" w:rsidRPr="00EF5CCA">
                              <w:rPr>
                                <w:rStyle w:val="tag"/>
                                <w:rFonts w:ascii="Courier New" w:hAnsi="Courier New" w:cs="Courier New"/>
                                <w:color w:val="008080"/>
                                <w:sz w:val="20"/>
                                <w:szCs w:val="20"/>
                                <w:shd w:val="clear" w:color="auto" w:fill="F7F7F8"/>
                              </w:rPr>
                              <w:t>&lt;/cbc:ID&gt;</w:t>
                            </w:r>
                          </w:p>
                          <w:p w14:paraId="0F1210C6" w14:textId="18916470"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&lt;/cac:TaxScheme&gt;</w:t>
                            </w:r>
                          </w:p>
                          <w:p w14:paraId="318632CE" w14:textId="72750148"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&lt;/cac:ClassifiedTaxCategory&gt;</w:t>
                            </w:r>
                          </w:p>
                          <w:p w14:paraId="435480C6" w14:textId="65D0C816"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&lt;/cac:Item&gt;</w:t>
                            </w:r>
                          </w:p>
                          <w:p w14:paraId="28FCED12" w14:textId="2D84BE23"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&lt;cac:Price&gt;</w:t>
                            </w:r>
                          </w:p>
                          <w:p w14:paraId="04A89F26" w14:textId="554D514F"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&lt;cbc:PriceAmount</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currencyID</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2</w:t>
                            </w:r>
                            <w:r w:rsidR="005239DB" w:rsidRPr="00EF5CCA">
                              <w:rPr>
                                <w:rFonts w:ascii="Courier New" w:hAnsi="Courier New" w:cs="Courier New"/>
                                <w:sz w:val="20"/>
                                <w:szCs w:val="20"/>
                                <w:shd w:val="clear" w:color="auto" w:fill="F7F7F8"/>
                              </w:rPr>
                              <w:t>00</w:t>
                            </w:r>
                            <w:r w:rsidR="005239DB" w:rsidRPr="00EF5CCA">
                              <w:rPr>
                                <w:rStyle w:val="tag"/>
                                <w:rFonts w:ascii="Courier New" w:hAnsi="Courier New" w:cs="Courier New"/>
                                <w:color w:val="008080"/>
                                <w:sz w:val="20"/>
                                <w:szCs w:val="20"/>
                                <w:shd w:val="clear" w:color="auto" w:fill="F7F7F8"/>
                              </w:rPr>
                              <w:t>&lt;/cbc:PriceAmount&gt;</w:t>
                            </w:r>
                          </w:p>
                          <w:p w14:paraId="22E6B854" w14:textId="6EF38FF1"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&lt;cbc:BaseQuantity</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unitCode</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005239DB" w:rsidRPr="00EF5CCA">
                              <w:rPr>
                                <w:rStyle w:val="content"/>
                                <w:rFonts w:ascii="Courier New" w:hAnsi="Courier New" w:cs="Courier New"/>
                                <w:color w:val="DD1144"/>
                                <w:sz w:val="20"/>
                                <w:szCs w:val="20"/>
                                <w:shd w:val="clear" w:color="auto" w:fill="F7F7F8"/>
                              </w:rPr>
                              <w:t>H87</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005239DB" w:rsidRPr="00EF5CCA">
                              <w:rPr>
                                <w:rFonts w:ascii="Courier New" w:hAnsi="Courier New" w:cs="Courier New"/>
                                <w:sz w:val="20"/>
                                <w:szCs w:val="20"/>
                                <w:shd w:val="clear" w:color="auto" w:fill="F7F7F8"/>
                              </w:rPr>
                              <w:t>1</w:t>
                            </w:r>
                            <w:r w:rsidR="005239DB" w:rsidRPr="00EF5CCA">
                              <w:rPr>
                                <w:rStyle w:val="tag"/>
                                <w:rFonts w:ascii="Courier New" w:hAnsi="Courier New" w:cs="Courier New"/>
                                <w:color w:val="008080"/>
                                <w:sz w:val="20"/>
                                <w:szCs w:val="20"/>
                                <w:shd w:val="clear" w:color="auto" w:fill="F7F7F8"/>
                              </w:rPr>
                              <w:t>&lt;/cbc:BaseQuantity&gt;</w:t>
                            </w:r>
                          </w:p>
                          <w:p w14:paraId="65625CDE" w14:textId="5E053D5E"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&lt;/cac:Price&gt;</w:t>
                            </w:r>
                          </w:p>
                          <w:p w14:paraId="4B66F979" w14:textId="3AB24DE0" w:rsidR="005239DB" w:rsidRPr="00EF5CCA" w:rsidRDefault="005239DB" w:rsidP="00B67BD6">
                            <w:pPr>
                              <w:rPr>
                                <w:rFonts w:ascii="Courier New" w:hAnsi="Courier New" w:cs="Courier New"/>
                                <w:sz w:val="20"/>
                                <w:szCs w:val="20"/>
                              </w:rPr>
                            </w:pPr>
                            <w:r w:rsidRPr="00EF5CCA">
                              <w:rPr>
                                <w:rStyle w:val="tag"/>
                                <w:rFonts w:ascii="Courier New" w:hAnsi="Courier New" w:cs="Courier New"/>
                                <w:color w:val="008080"/>
                                <w:sz w:val="20"/>
                                <w:szCs w:val="20"/>
                                <w:shd w:val="clear" w:color="auto" w:fill="F7F7F8"/>
                              </w:rPr>
                              <w:t>&lt;/cac:InvoiceLine&gt;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4ABECE" id="Text Box 20" o:spid="_x0000_s1041" type="#_x0000_t202" style="position:absolute;margin-left:-1.8pt;margin-top:23.85pt;width:481.2pt;height:522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" fillcolor="white [3201]" strokeweight=".5pt">
                <v:textbox>
                  <w:txbxContent>
                    <w:p w14:paraId="0580459C" w14:textId="77777777"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69DA822F" w14:textId="4A7CF27B"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&lt;/cbc:ID&gt;</w:t>
                      </w:r>
                    </w:p>
                    <w:p w14:paraId="5247631E" w14:textId="53AAAA7B"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&lt;cbc:InvoicedQuantity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10</w:t>
                      </w:r>
                      <w:r w:rsidRPr="00EF5CCA">
                        <w:rPr>
                          <w:rStyle w:val="tag"/>
                          <w:rFonts w:ascii="Courier New" w:hAnsi="Courier New" w:cs="Courier New"/>
                          <w:color w:val="008080"/>
                          <w:sz w:val="20"/>
                          <w:szCs w:val="20"/>
                          <w:shd w:val="clear" w:color="auto" w:fill="F7F7F8"/>
                        </w:rPr>
                        <w:t>&lt;/cbc:InvoicedQuantity&gt;</w:t>
                      </w:r>
                      <w:r w:rsidRPr="00EF5CCA">
                        <w:rPr>
                          <w:rFonts w:ascii="Courier New" w:hAnsi="Courier New" w:cs="Courier New"/>
                          <w:sz w:val="20"/>
                          <w:szCs w:val="20"/>
                          <w:shd w:val="clear" w:color="auto" w:fill="F7F7F8"/>
                        </w:rPr>
                        <w:t xml:space="preserve"> </w:t>
                      </w:r>
                    </w:p>
                    <w:p w14:paraId="30CBFEC3" w14:textId="016C70B1"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&lt;cbc:LineExtensionAmount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50000</w:t>
                      </w:r>
                      <w:r w:rsidRPr="00EF5CCA">
                        <w:rPr>
                          <w:rStyle w:val="tag"/>
                          <w:rFonts w:ascii="Courier New" w:hAnsi="Courier New" w:cs="Courier New"/>
                          <w:color w:val="008080"/>
                          <w:sz w:val="20"/>
                          <w:szCs w:val="20"/>
                          <w:shd w:val="clear" w:color="auto" w:fill="F7F7F8"/>
                        </w:rPr>
                        <w:t>&lt;/cbc:LineExtensionAmount&gt;</w:t>
                      </w:r>
                      <w:r w:rsidRPr="00EF5CCA">
                        <w:rPr>
                          <w:rFonts w:ascii="Courier New" w:hAnsi="Courier New" w:cs="Courier New"/>
                          <w:sz w:val="20"/>
                          <w:szCs w:val="20"/>
                          <w:shd w:val="clear" w:color="auto" w:fill="F7F7F8"/>
                        </w:rPr>
                        <w:t xml:space="preserve"> </w:t>
                      </w:r>
                    </w:p>
                    <w:p w14:paraId="307C4B1C" w14:textId="31635D33"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&lt;cac:DocumentReference&gt;</w:t>
                      </w:r>
                    </w:p>
                    <w:p w14:paraId="3F9DFF0D" w14:textId="211C1A5A"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D001-1</w:t>
                      </w:r>
                      <w:r w:rsidRPr="00EF5CCA">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 xml:space="preserve"> </w:t>
                      </w:r>
                    </w:p>
                    <w:p w14:paraId="3D9811F8" w14:textId="3A972F86"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&lt;/cac:DocumentReference&gt;</w:t>
                      </w:r>
                    </w:p>
                    <w:p w14:paraId="198274CE" w14:textId="2A25179C"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21DFEDD8" w14:textId="6BFE082F"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&lt;cbc:Name&gt;</w:t>
                      </w:r>
                      <w:r w:rsidR="00493202" w:rsidRPr="00EF5CCA">
                        <w:rPr>
                          <w:rStyle w:val="tag"/>
                          <w:rFonts w:ascii="Courier New" w:eastAsia="Microsoft JhengHei" w:hAnsi="Courier New" w:cs="Courier New"/>
                          <w:color w:val="000000" w:themeColor="text1"/>
                          <w:sz w:val="20"/>
                          <w:szCs w:val="20"/>
                          <w:shd w:val="clear" w:color="auto" w:fill="F7F7F8"/>
                        </w:rPr>
                        <w:t>辦公椅</w:t>
                      </w:r>
                      <w:r w:rsidRPr="00EF5CCA">
                        <w:rPr>
                          <w:rStyle w:val="tag"/>
                          <w:rFonts w:ascii="Courier New" w:hAnsi="Courier New" w:cs="Courier New"/>
                          <w:color w:val="008080"/>
                          <w:sz w:val="20"/>
                          <w:szCs w:val="20"/>
                          <w:shd w:val="clear" w:color="auto" w:fill="F7F7F8"/>
                        </w:rPr>
                        <w:t>&lt;/cbc:Name&gt;</w:t>
                      </w:r>
                    </w:p>
                    <w:p w14:paraId="561EE038" w14:textId="381F4C29"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&lt;cac:ClassifiedTaxCategory&gt;</w:t>
                      </w:r>
                    </w:p>
                    <w:p w14:paraId="3C6E5D67" w14:textId="421403B5"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S</w:t>
                      </w:r>
                      <w:r w:rsidRPr="00EF5CCA">
                        <w:rPr>
                          <w:rStyle w:val="tag"/>
                          <w:rFonts w:ascii="Courier New" w:hAnsi="Courier New" w:cs="Courier New"/>
                          <w:color w:val="008080"/>
                          <w:sz w:val="20"/>
                          <w:szCs w:val="20"/>
                          <w:shd w:val="clear" w:color="auto" w:fill="F7F7F8"/>
                        </w:rPr>
                        <w:t>&lt;/cbc:ID&gt;</w:t>
                      </w:r>
                    </w:p>
                    <w:p w14:paraId="7218A148" w14:textId="48743E4F"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&lt;cbc:Percent&gt;</w:t>
                      </w:r>
                      <w:r w:rsidR="00493202" w:rsidRPr="00EF5CCA">
                        <w:rPr>
                          <w:rStyle w:val="tag"/>
                          <w:rFonts w:ascii="Courier New" w:hAnsi="Courier New" w:cs="Courier New"/>
                          <w:color w:val="000000" w:themeColor="text1"/>
                          <w:sz w:val="20"/>
                          <w:szCs w:val="20"/>
                          <w:shd w:val="clear" w:color="auto" w:fill="F7F7F8"/>
                        </w:rPr>
                        <w:t>5</w:t>
                      </w:r>
                      <w:r w:rsidRPr="00EF5CCA">
                        <w:rPr>
                          <w:rStyle w:val="tag"/>
                          <w:rFonts w:ascii="Courier New" w:hAnsi="Courier New" w:cs="Courier New"/>
                          <w:color w:val="008080"/>
                          <w:sz w:val="20"/>
                          <w:szCs w:val="20"/>
                          <w:shd w:val="clear" w:color="auto" w:fill="F7F7F8"/>
                        </w:rPr>
                        <w:t>&lt;/cbc:Percent&gt;</w:t>
                      </w:r>
                    </w:p>
                    <w:p w14:paraId="1C772E33" w14:textId="12ABC3B1"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&lt;cac:TaxScheme&gt;</w:t>
                      </w:r>
                    </w:p>
                    <w:p w14:paraId="5B90BB8C" w14:textId="2B801AD6" w:rsidR="005239DB" w:rsidRPr="00EF5CCA" w:rsidRDefault="005239DB" w:rsidP="00B67BD6">
                      <w:pPr>
                        <w:rPr>
                          <w:rFonts w:ascii="Courier New" w:hAnsi="Courier New" w:cs="Courier New"/>
                          <w:sz w:val="20"/>
                          <w:szCs w:val="20"/>
                          <w:shd w:val="clear" w:color="auto" w:fill="F7F7F8"/>
                        </w:rPr>
                      </w:pPr>
                      <w:r w:rsidRPr="00EF5CCA">
                        <w:rPr>
                          <w:rFonts w:ascii="Courier New" w:hAnsi="Courier New" w:cs="Courier New"/>
                          <w:sz w:val="20"/>
                          <w:szCs w:val="20"/>
                          <w:shd w:val="clear" w:color="auto" w:fill="F7F7F8"/>
                        </w:rPr>
                        <w:t xml:space="preserve">      </w:t>
                      </w:r>
                      <w:r w:rsidR="00493202" w:rsidRPr="00EF5CCA">
                        <w:rPr>
                          <w:rFonts w:ascii="Courier New" w:hAnsi="Courier New" w:cs="Courier New"/>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VAT</w:t>
                      </w:r>
                      <w:r w:rsidRPr="00EF5CCA">
                        <w:rPr>
                          <w:rStyle w:val="tag"/>
                          <w:rFonts w:ascii="Courier New" w:hAnsi="Courier New" w:cs="Courier New"/>
                          <w:color w:val="008080"/>
                          <w:sz w:val="20"/>
                          <w:szCs w:val="20"/>
                          <w:shd w:val="clear" w:color="auto" w:fill="F7F7F8"/>
                        </w:rPr>
                        <w:t>&lt;/cbc:ID&gt;</w:t>
                      </w:r>
                    </w:p>
                    <w:p w14:paraId="6E5887A2" w14:textId="146D047B"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&lt;/cac:TaxScheme&gt;</w:t>
                      </w:r>
                    </w:p>
                    <w:p w14:paraId="77D10FE7" w14:textId="3748DA56"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493202" w:rsidRPr="00EF5CCA">
                        <w:rPr>
                          <w:rStyle w:val="tag"/>
                          <w:rFonts w:ascii="Courier New" w:hAnsi="Courier New" w:cs="Courier New"/>
                          <w:color w:val="008080"/>
                          <w:sz w:val="20"/>
                          <w:szCs w:val="20"/>
                          <w:shd w:val="clear" w:color="auto" w:fill="F7F7F8"/>
                        </w:rPr>
                        <w:t xml:space="preserve">   </w:t>
                      </w:r>
                      <w:r w:rsidRPr="00EF5CCA">
                        <w:rPr>
                          <w:rStyle w:val="tag"/>
                          <w:rFonts w:ascii="Courier New" w:hAnsi="Courier New" w:cs="Courier New"/>
                          <w:color w:val="008080"/>
                          <w:sz w:val="20"/>
                          <w:szCs w:val="20"/>
                          <w:shd w:val="clear" w:color="auto" w:fill="F7F7F8"/>
                        </w:rPr>
                        <w:t>&lt;/cac:ClassifiedTaxCategory&gt;</w:t>
                      </w:r>
                    </w:p>
                    <w:p w14:paraId="65FFF446" w14:textId="56F60EC4"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2B70E9F5" w14:textId="3AA61215"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p>
                    <w:p w14:paraId="250CB5BA" w14:textId="1463938E"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&lt;cbc:PriceAmount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00493202"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00493202" w:rsidRPr="00EF5CCA">
                        <w:rPr>
                          <w:rStyle w:val="tag"/>
                          <w:rFonts w:ascii="Courier New" w:hAnsi="Courier New" w:cs="Courier New"/>
                          <w:color w:val="000000" w:themeColor="text1"/>
                          <w:sz w:val="20"/>
                          <w:szCs w:val="20"/>
                          <w:shd w:val="clear" w:color="auto" w:fill="F7F7F8"/>
                        </w:rPr>
                        <w:t>5</w:t>
                      </w:r>
                      <w:r w:rsidRPr="00EF5CCA">
                        <w:rPr>
                          <w:rFonts w:ascii="Courier New" w:hAnsi="Courier New" w:cs="Courier New"/>
                          <w:sz w:val="20"/>
                          <w:szCs w:val="20"/>
                          <w:shd w:val="clear" w:color="auto" w:fill="F7F7F8"/>
                        </w:rPr>
                        <w:t>000</w:t>
                      </w:r>
                      <w:r w:rsidRPr="00EF5CCA">
                        <w:rPr>
                          <w:rStyle w:val="tag"/>
                          <w:rFonts w:ascii="Courier New" w:hAnsi="Courier New" w:cs="Courier New"/>
                          <w:color w:val="008080"/>
                          <w:sz w:val="20"/>
                          <w:szCs w:val="20"/>
                          <w:shd w:val="clear" w:color="auto" w:fill="F7F7F8"/>
                        </w:rPr>
                        <w:t>&lt;/cbc:PriceAmount&gt;</w:t>
                      </w:r>
                      <w:r w:rsidRPr="00EF5CCA">
                        <w:rPr>
                          <w:rFonts w:ascii="Courier New" w:hAnsi="Courier New" w:cs="Courier New"/>
                          <w:sz w:val="20"/>
                          <w:szCs w:val="20"/>
                          <w:shd w:val="clear" w:color="auto" w:fill="F7F7F8"/>
                        </w:rPr>
                        <w:t xml:space="preserve"> </w:t>
                      </w:r>
                    </w:p>
                    <w:p w14:paraId="02671FF7" w14:textId="57CE4A84" w:rsidR="005239DB" w:rsidRPr="00EF5CCA" w:rsidRDefault="005239DB" w:rsidP="00B67BD6">
                      <w:pPr>
                        <w:rPr>
                          <w:rStyle w:val="tag"/>
                          <w:rFonts w:ascii="Courier New" w:hAnsi="Courier New" w:cs="Courier New"/>
                          <w:color w:val="008080"/>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&lt;cbc:BaseQuantity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&lt;/cbc:BaseQuantity&gt;</w:t>
                      </w:r>
                    </w:p>
                    <w:p w14:paraId="50353AEA" w14:textId="41015C0D"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p>
                    <w:p w14:paraId="742A6304" w14:textId="3326FCDA"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2D37716D" w14:textId="77777777" w:rsidR="005239DB" w:rsidRPr="00EF5CCA" w:rsidRDefault="005239DB"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00496FAF" w14:textId="10A1A940"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2</w:t>
                      </w:r>
                      <w:r w:rsidR="005239DB" w:rsidRPr="00EF5CCA">
                        <w:rPr>
                          <w:rStyle w:val="tag"/>
                          <w:rFonts w:ascii="Courier New" w:hAnsi="Courier New" w:cs="Courier New"/>
                          <w:color w:val="008080"/>
                          <w:sz w:val="20"/>
                          <w:szCs w:val="20"/>
                          <w:shd w:val="clear" w:color="auto" w:fill="F7F7F8"/>
                        </w:rPr>
                        <w:t>&lt;/cbc:ID&gt;</w:t>
                      </w:r>
                    </w:p>
                    <w:p w14:paraId="031B4BF5" w14:textId="28F2BF70"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&lt;cbc:InvoicedQuantity</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unitCode</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005239DB" w:rsidRPr="00EF5CCA">
                        <w:rPr>
                          <w:rStyle w:val="content"/>
                          <w:rFonts w:ascii="Courier New" w:hAnsi="Courier New" w:cs="Courier New"/>
                          <w:color w:val="DD1144"/>
                          <w:sz w:val="20"/>
                          <w:szCs w:val="20"/>
                          <w:shd w:val="clear" w:color="auto" w:fill="F7F7F8"/>
                        </w:rPr>
                        <w:t>H87</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005239DB" w:rsidRPr="00EF5CCA">
                        <w:rPr>
                          <w:rFonts w:ascii="Courier New" w:hAnsi="Courier New" w:cs="Courier New"/>
                          <w:sz w:val="20"/>
                          <w:szCs w:val="20"/>
                          <w:shd w:val="clear" w:color="auto" w:fill="F7F7F8"/>
                        </w:rPr>
                        <w:t>5</w:t>
                      </w:r>
                      <w:r w:rsidR="005239DB" w:rsidRPr="00EF5CCA">
                        <w:rPr>
                          <w:rStyle w:val="tag"/>
                          <w:rFonts w:ascii="Courier New" w:hAnsi="Courier New" w:cs="Courier New"/>
                          <w:color w:val="008080"/>
                          <w:sz w:val="20"/>
                          <w:szCs w:val="20"/>
                          <w:shd w:val="clear" w:color="auto" w:fill="F7F7F8"/>
                        </w:rPr>
                        <w:t>&lt;/cbc:InvoicedQuantity&gt;</w:t>
                      </w:r>
                      <w:r w:rsidR="005239DB" w:rsidRPr="00EF5CCA">
                        <w:rPr>
                          <w:rFonts w:ascii="Courier New" w:hAnsi="Courier New" w:cs="Courier New"/>
                          <w:sz w:val="20"/>
                          <w:szCs w:val="20"/>
                          <w:shd w:val="clear" w:color="auto" w:fill="F7F7F8"/>
                        </w:rPr>
                        <w:t xml:space="preserve"> </w:t>
                      </w:r>
                    </w:p>
                    <w:p w14:paraId="5DF4C159" w14:textId="45910E98"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&lt;cbc:LineExtensionAmount</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currencyID</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005239DB" w:rsidRPr="00EF5CCA">
                        <w:rPr>
                          <w:rFonts w:ascii="Courier New" w:hAnsi="Courier New" w:cs="Courier New"/>
                          <w:sz w:val="20"/>
                          <w:szCs w:val="20"/>
                          <w:shd w:val="clear" w:color="auto" w:fill="F7F7F8"/>
                        </w:rPr>
                        <w:t>000</w:t>
                      </w:r>
                      <w:r w:rsidR="005239DB" w:rsidRPr="00EF5CCA">
                        <w:rPr>
                          <w:rStyle w:val="tag"/>
                          <w:rFonts w:ascii="Courier New" w:hAnsi="Courier New" w:cs="Courier New"/>
                          <w:color w:val="008080"/>
                          <w:sz w:val="20"/>
                          <w:szCs w:val="20"/>
                          <w:shd w:val="clear" w:color="auto" w:fill="F7F7F8"/>
                        </w:rPr>
                        <w:t>&lt;/cbc:LineExtensionAmount&gt;</w:t>
                      </w:r>
                      <w:r w:rsidR="005239DB" w:rsidRPr="00EF5CCA">
                        <w:rPr>
                          <w:rFonts w:ascii="Courier New" w:hAnsi="Courier New" w:cs="Courier New"/>
                          <w:sz w:val="20"/>
                          <w:szCs w:val="20"/>
                          <w:shd w:val="clear" w:color="auto" w:fill="F7F7F8"/>
                        </w:rPr>
                        <w:t xml:space="preserve"> </w:t>
                      </w:r>
                    </w:p>
                    <w:p w14:paraId="57D91053" w14:textId="7A61EC4E"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&lt;cac:DocumentReference&gt;</w:t>
                      </w:r>
                    </w:p>
                    <w:p w14:paraId="4EDAD196" w14:textId="6F8E5D0C"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D001-2</w:t>
                      </w:r>
                      <w:r w:rsidR="005239DB" w:rsidRPr="00EF5CCA">
                        <w:rPr>
                          <w:rStyle w:val="tag"/>
                          <w:rFonts w:ascii="Courier New" w:hAnsi="Courier New" w:cs="Courier New"/>
                          <w:color w:val="008080"/>
                          <w:sz w:val="20"/>
                          <w:szCs w:val="20"/>
                          <w:shd w:val="clear" w:color="auto" w:fill="F7F7F8"/>
                        </w:rPr>
                        <w:t>&lt;/cbc:ID&gt;</w:t>
                      </w:r>
                    </w:p>
                    <w:p w14:paraId="1B92B24F" w14:textId="2FF67F5A"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&lt;/cac:DocumentReference&gt;</w:t>
                      </w:r>
                    </w:p>
                    <w:p w14:paraId="395A4F6F" w14:textId="77777777" w:rsidR="00493202"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&lt;cac:Item&gt;</w:t>
                      </w:r>
                    </w:p>
                    <w:p w14:paraId="2ABFABB3" w14:textId="49D8FC6B" w:rsidR="005239DB" w:rsidRPr="00EF5CCA" w:rsidRDefault="00493202" w:rsidP="00B67BD6">
                      <w:pPr>
                        <w:rPr>
                          <w:rFonts w:ascii="Courier New" w:hAnsi="Courier New" w:cs="Courier New"/>
                          <w:sz w:val="20"/>
                          <w:szCs w:val="20"/>
                          <w:shd w:val="clear" w:color="auto" w:fill="F7F7F8"/>
                        </w:rPr>
                      </w:pPr>
                      <w:r w:rsidRPr="00EF5CCA">
                        <w:rPr>
                          <w:rFonts w:ascii="Courier New" w:hAnsi="Courier New" w:cs="Courier New"/>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&lt;cbc:Name&gt;</w:t>
                      </w:r>
                      <w:r w:rsidRPr="00EF5CCA">
                        <w:rPr>
                          <w:rFonts w:ascii="Courier New" w:eastAsia="Microsoft JhengHei" w:hAnsi="Courier New" w:cs="Courier New"/>
                          <w:sz w:val="20"/>
                          <w:szCs w:val="20"/>
                          <w:shd w:val="clear" w:color="auto" w:fill="F7F7F8"/>
                        </w:rPr>
                        <w:t>影印紙</w:t>
                      </w:r>
                      <w:r w:rsidR="005239DB" w:rsidRPr="00EF5CCA">
                        <w:rPr>
                          <w:rFonts w:ascii="Courier New" w:eastAsia="Microsoft JhengHei" w:hAnsi="Courier New" w:cs="Courier New"/>
                          <w:sz w:val="20"/>
                          <w:szCs w:val="20"/>
                          <w:shd w:val="clear" w:color="auto" w:fill="F7F7F8"/>
                        </w:rPr>
                        <w:t>（</w:t>
                      </w:r>
                      <w:r w:rsidR="005239DB" w:rsidRPr="00EF5CCA">
                        <w:rPr>
                          <w:rFonts w:ascii="Courier New" w:hAnsi="Courier New" w:cs="Courier New"/>
                          <w:sz w:val="20"/>
                          <w:szCs w:val="20"/>
                          <w:shd w:val="clear" w:color="auto" w:fill="F7F7F8"/>
                        </w:rPr>
                        <w:t>A4</w:t>
                      </w:r>
                      <w:r w:rsidR="005239DB" w:rsidRPr="00EF5CCA">
                        <w:rPr>
                          <w:rFonts w:ascii="Courier New" w:eastAsia="Microsoft JhengHei" w:hAnsi="Courier New" w:cs="Courier New"/>
                          <w:sz w:val="20"/>
                          <w:szCs w:val="20"/>
                          <w:shd w:val="clear" w:color="auto" w:fill="F7F7F8"/>
                        </w:rPr>
                        <w:t>）</w:t>
                      </w:r>
                      <w:r w:rsidR="005239DB" w:rsidRPr="00EF5CCA">
                        <w:rPr>
                          <w:rStyle w:val="tag"/>
                          <w:rFonts w:ascii="Courier New" w:hAnsi="Courier New" w:cs="Courier New"/>
                          <w:color w:val="008080"/>
                          <w:sz w:val="20"/>
                          <w:szCs w:val="20"/>
                          <w:shd w:val="clear" w:color="auto" w:fill="F7F7F8"/>
                        </w:rPr>
                        <w:t>&lt;/cbc:Name&gt;</w:t>
                      </w:r>
                    </w:p>
                    <w:p w14:paraId="67238DFC" w14:textId="3A70C2F2"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&lt;cac:ClassifiedTaxCategory&gt;</w:t>
                      </w:r>
                    </w:p>
                    <w:p w14:paraId="79F87F8C" w14:textId="23434028"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S</w:t>
                      </w:r>
                      <w:r w:rsidR="005239DB" w:rsidRPr="00EF5CCA">
                        <w:rPr>
                          <w:rStyle w:val="tag"/>
                          <w:rFonts w:ascii="Courier New" w:hAnsi="Courier New" w:cs="Courier New"/>
                          <w:color w:val="008080"/>
                          <w:sz w:val="20"/>
                          <w:szCs w:val="20"/>
                          <w:shd w:val="clear" w:color="auto" w:fill="F7F7F8"/>
                        </w:rPr>
                        <w:t>&lt;/cbc:ID&gt;</w:t>
                      </w:r>
                    </w:p>
                    <w:p w14:paraId="43AA5EFB" w14:textId="6283B5A5"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&lt;cbc:Percent&gt;</w:t>
                      </w:r>
                      <w:r w:rsidRPr="00EF5CCA">
                        <w:rPr>
                          <w:rFonts w:ascii="Courier New" w:hAnsi="Courier New" w:cs="Courier New"/>
                          <w:sz w:val="20"/>
                          <w:szCs w:val="20"/>
                          <w:shd w:val="clear" w:color="auto" w:fill="F7F7F8"/>
                        </w:rPr>
                        <w:t>5</w:t>
                      </w:r>
                      <w:r w:rsidR="005239DB" w:rsidRPr="00EF5CCA">
                        <w:rPr>
                          <w:rStyle w:val="tag"/>
                          <w:rFonts w:ascii="Courier New" w:hAnsi="Courier New" w:cs="Courier New"/>
                          <w:color w:val="008080"/>
                          <w:sz w:val="20"/>
                          <w:szCs w:val="20"/>
                          <w:shd w:val="clear" w:color="auto" w:fill="F7F7F8"/>
                        </w:rPr>
                        <w:t>&lt;/cbc:Percent&gt;</w:t>
                      </w:r>
                    </w:p>
                    <w:p w14:paraId="597A23AF" w14:textId="39E9CC06"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&lt;cac:TaxScheme&gt;</w:t>
                      </w:r>
                    </w:p>
                    <w:p w14:paraId="751C8907" w14:textId="66493D77"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&lt;cbc:ID&gt;</w:t>
                      </w:r>
                      <w:r w:rsidR="005239DB" w:rsidRPr="00EF5CCA">
                        <w:rPr>
                          <w:rFonts w:ascii="Courier New" w:hAnsi="Courier New" w:cs="Courier New"/>
                          <w:sz w:val="20"/>
                          <w:szCs w:val="20"/>
                          <w:shd w:val="clear" w:color="auto" w:fill="F7F7F8"/>
                        </w:rPr>
                        <w:t>VAT</w:t>
                      </w:r>
                      <w:r w:rsidR="005239DB" w:rsidRPr="00EF5CCA">
                        <w:rPr>
                          <w:rStyle w:val="tag"/>
                          <w:rFonts w:ascii="Courier New" w:hAnsi="Courier New" w:cs="Courier New"/>
                          <w:color w:val="008080"/>
                          <w:sz w:val="20"/>
                          <w:szCs w:val="20"/>
                          <w:shd w:val="clear" w:color="auto" w:fill="F7F7F8"/>
                        </w:rPr>
                        <w:t>&lt;/cbc:ID&gt;</w:t>
                      </w:r>
                    </w:p>
                    <w:p w14:paraId="0F1210C6" w14:textId="18916470"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&lt;/cac:TaxScheme&gt;</w:t>
                      </w:r>
                    </w:p>
                    <w:p w14:paraId="318632CE" w14:textId="72750148"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&lt;/cac:ClassifiedTaxCategory&gt;</w:t>
                      </w:r>
                    </w:p>
                    <w:p w14:paraId="435480C6" w14:textId="65D0C816"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&lt;/cac:Item&gt;</w:t>
                      </w:r>
                    </w:p>
                    <w:p w14:paraId="28FCED12" w14:textId="2D84BE23"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&lt;cac:Price&gt;</w:t>
                      </w:r>
                    </w:p>
                    <w:p w14:paraId="04A89F26" w14:textId="554D514F"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&lt;cbc:PriceAmount</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currencyID</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2</w:t>
                      </w:r>
                      <w:r w:rsidR="005239DB" w:rsidRPr="00EF5CCA">
                        <w:rPr>
                          <w:rFonts w:ascii="Courier New" w:hAnsi="Courier New" w:cs="Courier New"/>
                          <w:sz w:val="20"/>
                          <w:szCs w:val="20"/>
                          <w:shd w:val="clear" w:color="auto" w:fill="F7F7F8"/>
                        </w:rPr>
                        <w:t>00</w:t>
                      </w:r>
                      <w:r w:rsidR="005239DB" w:rsidRPr="00EF5CCA">
                        <w:rPr>
                          <w:rStyle w:val="tag"/>
                          <w:rFonts w:ascii="Courier New" w:hAnsi="Courier New" w:cs="Courier New"/>
                          <w:color w:val="008080"/>
                          <w:sz w:val="20"/>
                          <w:szCs w:val="20"/>
                          <w:shd w:val="clear" w:color="auto" w:fill="F7F7F8"/>
                        </w:rPr>
                        <w:t>&lt;/cbc:PriceAmount&gt;</w:t>
                      </w:r>
                    </w:p>
                    <w:p w14:paraId="22E6B854" w14:textId="6EF38FF1"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&lt;cbc:BaseQuantity</w:t>
                      </w:r>
                      <w:r w:rsidR="005239DB" w:rsidRPr="00EF5CCA">
                        <w:rPr>
                          <w:rFonts w:ascii="Courier New" w:hAnsi="Courier New" w:cs="Courier New"/>
                          <w:sz w:val="20"/>
                          <w:szCs w:val="20"/>
                          <w:shd w:val="clear" w:color="auto" w:fill="F7F7F8"/>
                        </w:rPr>
                        <w:t xml:space="preserve"> </w:t>
                      </w:r>
                      <w:r w:rsidR="005239DB" w:rsidRPr="00EF5CCA">
                        <w:rPr>
                          <w:rStyle w:val="attribute-name"/>
                          <w:rFonts w:ascii="Courier New" w:hAnsi="Courier New" w:cs="Courier New"/>
                          <w:color w:val="000080"/>
                          <w:sz w:val="20"/>
                          <w:szCs w:val="20"/>
                          <w:shd w:val="clear" w:color="auto" w:fill="F7F7F8"/>
                        </w:rPr>
                        <w:t>unitCode</w:t>
                      </w:r>
                      <w:r w:rsidR="005239DB" w:rsidRPr="00EF5CCA">
                        <w:rPr>
                          <w:rFonts w:ascii="Courier New" w:hAnsi="Courier New" w:cs="Courier New"/>
                          <w:sz w:val="20"/>
                          <w:szCs w:val="20"/>
                          <w:shd w:val="clear" w:color="auto" w:fill="F7F7F8"/>
                        </w:rPr>
                        <w:t>=</w:t>
                      </w:r>
                      <w:r w:rsidR="005239DB" w:rsidRPr="00EF5CCA">
                        <w:rPr>
                          <w:rStyle w:val="delimiter"/>
                          <w:rFonts w:ascii="Courier New" w:hAnsi="Courier New" w:cs="Courier New"/>
                          <w:color w:val="DD1144"/>
                          <w:sz w:val="20"/>
                          <w:szCs w:val="20"/>
                          <w:shd w:val="clear" w:color="auto" w:fill="F7F7F8"/>
                        </w:rPr>
                        <w:t>"</w:t>
                      </w:r>
                      <w:r w:rsidR="005239DB" w:rsidRPr="00EF5CCA">
                        <w:rPr>
                          <w:rStyle w:val="content"/>
                          <w:rFonts w:ascii="Courier New" w:hAnsi="Courier New" w:cs="Courier New"/>
                          <w:color w:val="DD1144"/>
                          <w:sz w:val="20"/>
                          <w:szCs w:val="20"/>
                          <w:shd w:val="clear" w:color="auto" w:fill="F7F7F8"/>
                        </w:rPr>
                        <w:t>H87</w:t>
                      </w:r>
                      <w:r w:rsidR="005239DB" w:rsidRPr="00EF5CCA">
                        <w:rPr>
                          <w:rStyle w:val="delimiter"/>
                          <w:rFonts w:ascii="Courier New" w:hAnsi="Courier New" w:cs="Courier New"/>
                          <w:color w:val="DD1144"/>
                          <w:sz w:val="20"/>
                          <w:szCs w:val="20"/>
                          <w:shd w:val="clear" w:color="auto" w:fill="F7F7F8"/>
                        </w:rPr>
                        <w:t>"</w:t>
                      </w:r>
                      <w:r w:rsidR="005239DB" w:rsidRPr="00EF5CCA">
                        <w:rPr>
                          <w:rStyle w:val="tag"/>
                          <w:rFonts w:ascii="Courier New" w:hAnsi="Courier New" w:cs="Courier New"/>
                          <w:color w:val="008080"/>
                          <w:sz w:val="20"/>
                          <w:szCs w:val="20"/>
                          <w:shd w:val="clear" w:color="auto" w:fill="F7F7F8"/>
                        </w:rPr>
                        <w:t>&gt;</w:t>
                      </w:r>
                      <w:r w:rsidR="005239DB" w:rsidRPr="00EF5CCA">
                        <w:rPr>
                          <w:rFonts w:ascii="Courier New" w:hAnsi="Courier New" w:cs="Courier New"/>
                          <w:sz w:val="20"/>
                          <w:szCs w:val="20"/>
                          <w:shd w:val="clear" w:color="auto" w:fill="F7F7F8"/>
                        </w:rPr>
                        <w:t>1</w:t>
                      </w:r>
                      <w:r w:rsidR="005239DB" w:rsidRPr="00EF5CCA">
                        <w:rPr>
                          <w:rStyle w:val="tag"/>
                          <w:rFonts w:ascii="Courier New" w:hAnsi="Courier New" w:cs="Courier New"/>
                          <w:color w:val="008080"/>
                          <w:sz w:val="20"/>
                          <w:szCs w:val="20"/>
                          <w:shd w:val="clear" w:color="auto" w:fill="F7F7F8"/>
                        </w:rPr>
                        <w:t>&lt;/cbc:BaseQuantity&gt;</w:t>
                      </w:r>
                    </w:p>
                    <w:p w14:paraId="65625CDE" w14:textId="5E053D5E" w:rsidR="005239DB" w:rsidRPr="00EF5CCA" w:rsidRDefault="00493202"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w:t>
                      </w:r>
                      <w:r w:rsidR="005239DB" w:rsidRPr="00EF5CCA">
                        <w:rPr>
                          <w:rStyle w:val="tag"/>
                          <w:rFonts w:ascii="Courier New" w:hAnsi="Courier New" w:cs="Courier New"/>
                          <w:color w:val="008080"/>
                          <w:sz w:val="20"/>
                          <w:szCs w:val="20"/>
                          <w:shd w:val="clear" w:color="auto" w:fill="F7F7F8"/>
                        </w:rPr>
                        <w:t>&lt;/cac:Price&gt;</w:t>
                      </w:r>
                    </w:p>
                    <w:p w14:paraId="4B66F979" w14:textId="3AB24DE0" w:rsidR="005239DB" w:rsidRPr="00EF5CCA" w:rsidRDefault="005239DB" w:rsidP="00B67BD6">
                      <w:pPr>
                        <w:rPr>
                          <w:rFonts w:ascii="Courier New" w:hAnsi="Courier New" w:cs="Courier New"/>
                          <w:sz w:val="20"/>
                          <w:szCs w:val="20"/>
                        </w:rPr>
                      </w:pPr>
                      <w:r w:rsidRPr="00EF5CCA">
                        <w:rPr>
                          <w:rStyle w:val="tag"/>
                          <w:rFonts w:ascii="Courier New" w:hAnsi="Courier New" w:cs="Courier New"/>
                          <w:color w:val="008080"/>
                          <w:sz w:val="20"/>
                          <w:szCs w:val="20"/>
                          <w:shd w:val="clear" w:color="auto" w:fill="F7F7F8"/>
                        </w:rPr>
                        <w:t>&lt;/cac:InvoiceLine&gt;</w:t>
                      </w:r>
                    </w:p>
                  </w:txbxContent>
                </v:textbox>
                <w10:wrap type="topAndBottom"/>
              </v:shape>
            </w:pict>
          </mc:Fallback>
        </mc:AlternateContent>
      </w:r>
      <w:r w:rsidRPr="00FC7183">
        <w:rPr>
          <w:shd w:val="clear" w:color="auto" w:fill="FFFFFF"/>
        </w:rPr>
        <w:t>UBL example for summarised invoice 1</w:t>
      </w:r>
    </w:p>
    <w:p w14:paraId="48355B6E" w14:textId="77777777" w:rsidR="00EF5CCA" w:rsidRDefault="00EF5CCA" w:rsidP="00B67BD6">
      <w:pPr>
        <w:rPr>
          <w:rFonts w:ascii="Wingdings 2" w:hAnsi="Wingdings 2"/>
        </w:rPr>
      </w:pPr>
    </w:p>
    <w:p w14:paraId="71F76A0C" w14:textId="5CF899E9" w:rsidR="00B67BD6" w:rsidRPr="00B67BD6" w:rsidRDefault="00B67BD6" w:rsidP="00B67BD6">
      <w:r>
        <w:rPr>
          <w:rFonts w:ascii="Wingdings 2" w:hAnsi="Wingdings 2"/>
        </w:rPr>
        <w:t xml:space="preserve">u </w:t>
      </w:r>
      <w:r w:rsidRPr="00B67BD6">
        <w:t>Delivery note number</w:t>
      </w:r>
    </w:p>
    <w:p w14:paraId="18E54391" w14:textId="77777777" w:rsidR="00B67BD6" w:rsidRDefault="00B67BD6" w:rsidP="00B67BD6"/>
    <w:p w14:paraId="0C4DA956" w14:textId="3741C740" w:rsidR="00B67BD6" w:rsidRDefault="00B67BD6" w:rsidP="00EF5CCA">
      <w:pPr>
        <w:pStyle w:val="UBLCode"/>
        <w:rPr>
          <w:shd w:val="clear" w:color="auto" w:fill="FFFFFF"/>
        </w:rPr>
      </w:pPr>
      <w:r>
        <w:rPr>
          <w:noProof/>
        </w:rPr>
        <w:lastRenderedPageBreak/>
        <mc:AlternateContent>
          <mc:Choice Requires="wps">
            <w:drawing>
              <wp:anchor distT="0" distB="0" distL="114300" distR="114300" simplePos="0" relativeHeight="251714560" behindDoc="0" locked="0" layoutInCell="1" allowOverlap="1" wp14:anchorId="63D34A8D" wp14:editId="1E053F6C">
                <wp:simplePos x="0" y="0"/>
                <wp:positionH relativeFrom="column">
                  <wp:posOffset>0</wp:posOffset>
                </wp:positionH>
                <wp:positionV relativeFrom="paragraph">
                  <wp:posOffset>347980</wp:posOffset>
                </wp:positionV>
                <wp:extent cx="6149340" cy="3124200"/>
                <wp:effectExtent l="0" t="0" r="10160" b="12700"/>
                <wp:wrapTopAndBottom/>
                <wp:docPr id="538785863" name="Text Box 21"/>
                <wp:cNvGraphicFramePr/>
                <a:graphic xmlns:a="http://schemas.openxmlformats.org/drawingml/2006/main">
                  <a:graphicData uri="http://schemas.microsoft.com/office/word/2010/wordprocessingShape">
                    <wps:wsp>
                      <wps:cNvSpPr txBox="1"/>
                      <wps:spPr>
                        <a:xfrm>
                          <a:off x="0" y="0"/>
                          <a:ext cx="6149340" cy="3124200"/>
                        </a:xfrm>
                        <a:prstGeom prst="rect">
                          <a:avLst/>
                        </a:prstGeom>
                        <a:solidFill>
                          <a:schemeClr val="lt1"/>
                        </a:solidFill>
                        <a:ln w="6350">
                          <a:solidFill>
                            <a:prstClr val="black"/>
                          </a:solidFill>
                        </a:ln>
                      </wps:spPr>
                      <wps:txbx>
                        <w:txbxContent>
                          <w:p w14:paraId="2058275A"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70EA6C1A"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&lt;/cbc:ID&gt;</w:t>
                            </w:r>
                          </w:p>
                          <w:p w14:paraId="6C421B6D" w14:textId="5A4B242B"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&lt;cbc:InvoicedQuantity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&lt;/cbc:InvoicedQuantity&gt;</w:t>
                            </w:r>
                            <w:r w:rsidR="00B66D89" w:rsidRPr="00EF5CCA">
                              <w:rPr>
                                <w:rStyle w:val="tag"/>
                                <w:rFonts w:ascii="Courier New" w:hAnsi="Courier New" w:cs="Courier New"/>
                                <w:color w:val="008080"/>
                                <w:sz w:val="20"/>
                                <w:szCs w:val="20"/>
                                <w:shd w:val="clear" w:color="auto" w:fill="F7F7F8"/>
                              </w:rPr>
                              <w:t xml:space="preserve"> </w:t>
                            </w:r>
                            <w:r w:rsidR="00EF5CCA">
                              <w:rPr>
                                <w:rFonts w:ascii="Wingdings 2" w:hAnsi="Wingdings 2"/>
                              </w:rPr>
                              <w:t>u</w:t>
                            </w:r>
                          </w:p>
                          <w:p w14:paraId="3F2319B6"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&lt;cbc:LineExtensionAmount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3740</w:t>
                            </w:r>
                            <w:r w:rsidRPr="00EF5CCA">
                              <w:rPr>
                                <w:rStyle w:val="tag"/>
                                <w:rFonts w:ascii="Courier New" w:hAnsi="Courier New" w:cs="Courier New"/>
                                <w:color w:val="008080"/>
                                <w:sz w:val="20"/>
                                <w:szCs w:val="20"/>
                                <w:shd w:val="clear" w:color="auto" w:fill="F7F7F8"/>
                              </w:rPr>
                              <w:t>&lt;/cbc:LineExtensionAmount&gt;</w:t>
                            </w:r>
                            <w:r w:rsidRPr="00EF5CCA">
                              <w:rPr>
                                <w:rFonts w:ascii="Courier New" w:hAnsi="Courier New" w:cs="Courier New"/>
                                <w:sz w:val="20"/>
                                <w:szCs w:val="20"/>
                                <w:shd w:val="clear" w:color="auto" w:fill="F7F7F8"/>
                              </w:rPr>
                              <w:t xml:space="preserve"> </w:t>
                            </w:r>
                          </w:p>
                          <w:p w14:paraId="409E315C"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0FD872E3" w14:textId="69E87CD0"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&lt;cbc:Name&gt;</w:t>
                            </w:r>
                            <w:r w:rsidRPr="00EF5CCA">
                              <w:rPr>
                                <w:rFonts w:ascii="Courier New" w:hAnsi="Courier New" w:cs="Courier New"/>
                                <w:sz w:val="20"/>
                                <w:szCs w:val="20"/>
                                <w:shd w:val="clear" w:color="auto" w:fill="F7F7F8"/>
                              </w:rPr>
                              <w:t>D001</w:t>
                            </w:r>
                            <w:r w:rsidRPr="00EF5CCA">
                              <w:rPr>
                                <w:rStyle w:val="tag"/>
                                <w:rFonts w:ascii="Courier New" w:hAnsi="Courier New" w:cs="Courier New"/>
                                <w:color w:val="008080"/>
                                <w:sz w:val="20"/>
                                <w:szCs w:val="20"/>
                                <w:shd w:val="clear" w:color="auto" w:fill="F7F7F8"/>
                              </w:rPr>
                              <w:t>&lt;/cbc:Name&gt;</w:t>
                            </w:r>
                            <w:r w:rsidR="00B66D89" w:rsidRPr="00EF5CCA">
                              <w:rPr>
                                <w:rStyle w:val="tag"/>
                                <w:rFonts w:ascii="Courier New" w:hAnsi="Courier New" w:cs="Courier New"/>
                                <w:color w:val="008080"/>
                                <w:sz w:val="20"/>
                                <w:szCs w:val="20"/>
                                <w:shd w:val="clear" w:color="auto" w:fill="F7F7F8"/>
                              </w:rPr>
                              <w:t xml:space="preserve"> </w:t>
                            </w:r>
                            <w:r w:rsidR="00EF5CCA">
                              <w:rPr>
                                <w:rFonts w:ascii="Wingdings 2" w:hAnsi="Wingdings 2"/>
                              </w:rPr>
                              <w:t>v</w:t>
                            </w:r>
                          </w:p>
                          <w:p w14:paraId="7DBC277B"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&lt;cac:ClassifiedTaxCategory&gt;</w:t>
                            </w:r>
                          </w:p>
                          <w:p w14:paraId="3643A2A7"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S</w:t>
                            </w:r>
                            <w:r w:rsidRPr="00EF5CCA">
                              <w:rPr>
                                <w:rStyle w:val="tag"/>
                                <w:rFonts w:ascii="Courier New" w:hAnsi="Courier New" w:cs="Courier New"/>
                                <w:color w:val="008080"/>
                                <w:sz w:val="20"/>
                                <w:szCs w:val="20"/>
                                <w:shd w:val="clear" w:color="auto" w:fill="F7F7F8"/>
                              </w:rPr>
                              <w:t>&lt;/cbc:ID&gt;</w:t>
                            </w:r>
                          </w:p>
                          <w:p w14:paraId="5BC3BC01"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&lt;cbc:Percent&gt;</w:t>
                            </w:r>
                            <w:r w:rsidRPr="00EF5CCA">
                              <w:rPr>
                                <w:rFonts w:ascii="Courier New" w:hAnsi="Courier New" w:cs="Courier New"/>
                                <w:sz w:val="20"/>
                                <w:szCs w:val="20"/>
                                <w:shd w:val="clear" w:color="auto" w:fill="F7F7F8"/>
                              </w:rPr>
                              <w:t>5</w:t>
                            </w:r>
                            <w:r w:rsidRPr="00EF5CCA">
                              <w:rPr>
                                <w:rStyle w:val="tag"/>
                                <w:rFonts w:ascii="Courier New" w:hAnsi="Courier New" w:cs="Courier New"/>
                                <w:color w:val="008080"/>
                                <w:sz w:val="20"/>
                                <w:szCs w:val="20"/>
                                <w:shd w:val="clear" w:color="auto" w:fill="F7F7F8"/>
                              </w:rPr>
                              <w:t>&lt;/cbc:Percent&gt;</w:t>
                            </w:r>
                          </w:p>
                          <w:p w14:paraId="7F105C4F"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&lt;cac:TaxScheme&gt;</w:t>
                            </w:r>
                          </w:p>
                          <w:p w14:paraId="31B23CC2"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VAT</w:t>
                            </w:r>
                            <w:r w:rsidRPr="00EF5CCA">
                              <w:rPr>
                                <w:rStyle w:val="tag"/>
                                <w:rFonts w:ascii="Courier New" w:hAnsi="Courier New" w:cs="Courier New"/>
                                <w:color w:val="008080"/>
                                <w:sz w:val="20"/>
                                <w:szCs w:val="20"/>
                                <w:shd w:val="clear" w:color="auto" w:fill="F7F7F8"/>
                              </w:rPr>
                              <w:t>&lt;/cbc:ID&gt;</w:t>
                            </w:r>
                          </w:p>
                          <w:p w14:paraId="1DD1B446"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&lt;/cac:TaxScheme&gt;</w:t>
                            </w:r>
                          </w:p>
                          <w:p w14:paraId="10FD9416"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&lt;/cac:ClassifiedTaxCategory&gt;</w:t>
                            </w:r>
                          </w:p>
                          <w:p w14:paraId="6B26BB60"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47EF323C"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p>
                          <w:p w14:paraId="3E66F1E7" w14:textId="77777777" w:rsidR="00B67BD6" w:rsidRPr="00EF5CCA" w:rsidRDefault="00B67BD6" w:rsidP="00B67BD6">
                            <w:pPr>
                              <w:rPr>
                                <w:rStyle w:val="comment"/>
                                <w:rFonts w:ascii="Courier New" w:hAnsi="Courier New" w:cs="Courier New"/>
                                <w:i/>
                                <w:iCs/>
                                <w:color w:val="999988"/>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&lt;cbc:PriceAmount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3740</w:t>
                            </w:r>
                            <w:r w:rsidRPr="00EF5CCA">
                              <w:rPr>
                                <w:rStyle w:val="tag"/>
                                <w:rFonts w:ascii="Courier New" w:hAnsi="Courier New" w:cs="Courier New"/>
                                <w:color w:val="008080"/>
                                <w:sz w:val="20"/>
                                <w:szCs w:val="20"/>
                                <w:shd w:val="clear" w:color="auto" w:fill="F7F7F8"/>
                              </w:rPr>
                              <w:t>&lt;/cbc:PriceAmount&gt;</w:t>
                            </w:r>
                          </w:p>
                          <w:p w14:paraId="0E5AF70C"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&lt;cbc:BaseQuantity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&lt;/cbc:BaseQuantity&gt;</w:t>
                            </w:r>
                          </w:p>
                          <w:p w14:paraId="52C44FD0"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r w:rsidRPr="00EF5CCA">
                              <w:rPr>
                                <w:rFonts w:ascii="Courier New" w:hAnsi="Courier New" w:cs="Courier New"/>
                                <w:sz w:val="20"/>
                                <w:szCs w:val="20"/>
                                <w:shd w:val="clear" w:color="auto" w:fill="F7F7F8"/>
                              </w:rPr>
                              <w:t xml:space="preserve"> </w:t>
                            </w:r>
                          </w:p>
                          <w:p w14:paraId="5036D134" w14:textId="77777777" w:rsidR="00B67BD6" w:rsidRPr="00EF5CCA" w:rsidRDefault="00B67BD6" w:rsidP="00B67BD6">
                            <w:pPr>
                              <w:rPr>
                                <w:rFonts w:ascii="Courier New" w:hAnsi="Courier New" w:cs="Courier New"/>
                                <w:sz w:val="20"/>
                                <w:szCs w:val="20"/>
                              </w:rPr>
                            </w:pPr>
                            <w:r w:rsidRPr="00EF5CCA">
                              <w:rPr>
                                <w:rStyle w:val="tag"/>
                                <w:rFonts w:ascii="Courier New" w:hAnsi="Courier New" w:cs="Courier New"/>
                                <w:color w:val="008080"/>
                                <w:sz w:val="20"/>
                                <w:szCs w:val="20"/>
                                <w:shd w:val="clear" w:color="auto" w:fill="F7F7F8"/>
                              </w:rPr>
                              <w:t>&lt;/cac:InvoiceLine&gt;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D34A8D" id="Text Box 21" o:spid="_x0000_s1042" type="#_x0000_t202" style="position:absolute;margin-left:0;margin-top:27.4pt;width:484.2pt;height:246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" fillcolor="white [3201]" strokeweight=".5pt">
                <v:textbox>
                  <w:txbxContent>
                    <w:p w14:paraId="2058275A"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&lt;cac:InvoiceLine&gt;</w:t>
                      </w:r>
                    </w:p>
                    <w:p w14:paraId="70EA6C1A"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&lt;/cbc:ID&gt;</w:t>
                      </w:r>
                    </w:p>
                    <w:p w14:paraId="6C421B6D" w14:textId="5A4B242B"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&lt;cbc:InvoicedQuantity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&lt;/cbc:InvoicedQuantity&gt;</w:t>
                      </w:r>
                      <w:r w:rsidR="00B66D89" w:rsidRPr="00EF5CCA">
                        <w:rPr>
                          <w:rStyle w:val="tag"/>
                          <w:rFonts w:ascii="Courier New" w:hAnsi="Courier New" w:cs="Courier New"/>
                          <w:color w:val="008080"/>
                          <w:sz w:val="20"/>
                          <w:szCs w:val="20"/>
                          <w:shd w:val="clear" w:color="auto" w:fill="F7F7F8"/>
                        </w:rPr>
                        <w:t xml:space="preserve"> </w:t>
                      </w:r>
                      <w:r w:rsidR="00EF5CCA">
                        <w:rPr>
                          <w:rFonts w:ascii="Wingdings 2" w:hAnsi="Wingdings 2"/>
                        </w:rPr>
                        <w:t>u</w:t>
                      </w:r>
                    </w:p>
                    <w:p w14:paraId="3F2319B6"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&lt;cbc:LineExtensionAmount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3740</w:t>
                      </w:r>
                      <w:r w:rsidRPr="00EF5CCA">
                        <w:rPr>
                          <w:rStyle w:val="tag"/>
                          <w:rFonts w:ascii="Courier New" w:hAnsi="Courier New" w:cs="Courier New"/>
                          <w:color w:val="008080"/>
                          <w:sz w:val="20"/>
                          <w:szCs w:val="20"/>
                          <w:shd w:val="clear" w:color="auto" w:fill="F7F7F8"/>
                        </w:rPr>
                        <w:t>&lt;/cbc:LineExtensionAmount&gt;</w:t>
                      </w:r>
                      <w:r w:rsidRPr="00EF5CCA">
                        <w:rPr>
                          <w:rFonts w:ascii="Courier New" w:hAnsi="Courier New" w:cs="Courier New"/>
                          <w:sz w:val="20"/>
                          <w:szCs w:val="20"/>
                          <w:shd w:val="clear" w:color="auto" w:fill="F7F7F8"/>
                        </w:rPr>
                        <w:t xml:space="preserve"> </w:t>
                      </w:r>
                    </w:p>
                    <w:p w14:paraId="409E315C"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0FD872E3" w14:textId="69E87CD0"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&lt;cbc:Name&gt;</w:t>
                      </w:r>
                      <w:r w:rsidRPr="00EF5CCA">
                        <w:rPr>
                          <w:rFonts w:ascii="Courier New" w:hAnsi="Courier New" w:cs="Courier New"/>
                          <w:sz w:val="20"/>
                          <w:szCs w:val="20"/>
                          <w:shd w:val="clear" w:color="auto" w:fill="F7F7F8"/>
                        </w:rPr>
                        <w:t>D001</w:t>
                      </w:r>
                      <w:r w:rsidRPr="00EF5CCA">
                        <w:rPr>
                          <w:rStyle w:val="tag"/>
                          <w:rFonts w:ascii="Courier New" w:hAnsi="Courier New" w:cs="Courier New"/>
                          <w:color w:val="008080"/>
                          <w:sz w:val="20"/>
                          <w:szCs w:val="20"/>
                          <w:shd w:val="clear" w:color="auto" w:fill="F7F7F8"/>
                        </w:rPr>
                        <w:t>&lt;/cbc:Name&gt;</w:t>
                      </w:r>
                      <w:r w:rsidR="00B66D89" w:rsidRPr="00EF5CCA">
                        <w:rPr>
                          <w:rStyle w:val="tag"/>
                          <w:rFonts w:ascii="Courier New" w:hAnsi="Courier New" w:cs="Courier New"/>
                          <w:color w:val="008080"/>
                          <w:sz w:val="20"/>
                          <w:szCs w:val="20"/>
                          <w:shd w:val="clear" w:color="auto" w:fill="F7F7F8"/>
                        </w:rPr>
                        <w:t xml:space="preserve"> </w:t>
                      </w:r>
                      <w:r w:rsidR="00EF5CCA">
                        <w:rPr>
                          <w:rFonts w:ascii="Wingdings 2" w:hAnsi="Wingdings 2"/>
                        </w:rPr>
                        <w:t>v</w:t>
                      </w:r>
                    </w:p>
                    <w:p w14:paraId="7DBC277B"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&lt;cac:ClassifiedTaxCategory&gt;</w:t>
                      </w:r>
                    </w:p>
                    <w:p w14:paraId="3643A2A7"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S</w:t>
                      </w:r>
                      <w:r w:rsidRPr="00EF5CCA">
                        <w:rPr>
                          <w:rStyle w:val="tag"/>
                          <w:rFonts w:ascii="Courier New" w:hAnsi="Courier New" w:cs="Courier New"/>
                          <w:color w:val="008080"/>
                          <w:sz w:val="20"/>
                          <w:szCs w:val="20"/>
                          <w:shd w:val="clear" w:color="auto" w:fill="F7F7F8"/>
                        </w:rPr>
                        <w:t>&lt;/cbc:ID&gt;</w:t>
                      </w:r>
                    </w:p>
                    <w:p w14:paraId="5BC3BC01"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&lt;cbc:Percent&gt;</w:t>
                      </w:r>
                      <w:r w:rsidRPr="00EF5CCA">
                        <w:rPr>
                          <w:rFonts w:ascii="Courier New" w:hAnsi="Courier New" w:cs="Courier New"/>
                          <w:sz w:val="20"/>
                          <w:szCs w:val="20"/>
                          <w:shd w:val="clear" w:color="auto" w:fill="F7F7F8"/>
                        </w:rPr>
                        <w:t>5</w:t>
                      </w:r>
                      <w:r w:rsidRPr="00EF5CCA">
                        <w:rPr>
                          <w:rStyle w:val="tag"/>
                          <w:rFonts w:ascii="Courier New" w:hAnsi="Courier New" w:cs="Courier New"/>
                          <w:color w:val="008080"/>
                          <w:sz w:val="20"/>
                          <w:szCs w:val="20"/>
                          <w:shd w:val="clear" w:color="auto" w:fill="F7F7F8"/>
                        </w:rPr>
                        <w:t>&lt;/cbc:Percent&gt;</w:t>
                      </w:r>
                    </w:p>
                    <w:p w14:paraId="7F105C4F"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&lt;cac:TaxScheme&gt;</w:t>
                      </w:r>
                    </w:p>
                    <w:p w14:paraId="31B23CC2"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&lt;cbc:ID&gt;</w:t>
                      </w:r>
                      <w:r w:rsidRPr="00EF5CCA">
                        <w:rPr>
                          <w:rFonts w:ascii="Courier New" w:hAnsi="Courier New" w:cs="Courier New"/>
                          <w:sz w:val="20"/>
                          <w:szCs w:val="20"/>
                          <w:shd w:val="clear" w:color="auto" w:fill="F7F7F8"/>
                        </w:rPr>
                        <w:t>VAT</w:t>
                      </w:r>
                      <w:r w:rsidRPr="00EF5CCA">
                        <w:rPr>
                          <w:rStyle w:val="tag"/>
                          <w:rFonts w:ascii="Courier New" w:hAnsi="Courier New" w:cs="Courier New"/>
                          <w:color w:val="008080"/>
                          <w:sz w:val="20"/>
                          <w:szCs w:val="20"/>
                          <w:shd w:val="clear" w:color="auto" w:fill="F7F7F8"/>
                        </w:rPr>
                        <w:t>&lt;/cbc:ID&gt;</w:t>
                      </w:r>
                    </w:p>
                    <w:p w14:paraId="1DD1B446"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&lt;/cac:TaxScheme&gt;</w:t>
                      </w:r>
                    </w:p>
                    <w:p w14:paraId="10FD9416"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&lt;/cac:ClassifiedTaxCategory&gt;</w:t>
                      </w:r>
                    </w:p>
                    <w:p w14:paraId="6B26BB60"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&lt;/cac:Item&gt;</w:t>
                      </w:r>
                    </w:p>
                    <w:p w14:paraId="47EF323C"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p>
                    <w:p w14:paraId="3E66F1E7" w14:textId="77777777" w:rsidR="00B67BD6" w:rsidRPr="00EF5CCA" w:rsidRDefault="00B67BD6" w:rsidP="00B67BD6">
                      <w:pPr>
                        <w:rPr>
                          <w:rStyle w:val="comment"/>
                          <w:rFonts w:ascii="Courier New" w:hAnsi="Courier New" w:cs="Courier New"/>
                          <w:i/>
                          <w:iCs/>
                          <w:color w:val="999988"/>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&lt;cbc:PriceAmount</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currencyID</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TWD</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3740</w:t>
                      </w:r>
                      <w:r w:rsidRPr="00EF5CCA">
                        <w:rPr>
                          <w:rStyle w:val="tag"/>
                          <w:rFonts w:ascii="Courier New" w:hAnsi="Courier New" w:cs="Courier New"/>
                          <w:color w:val="008080"/>
                          <w:sz w:val="20"/>
                          <w:szCs w:val="20"/>
                          <w:shd w:val="clear" w:color="auto" w:fill="F7F7F8"/>
                        </w:rPr>
                        <w:t>&lt;/cbc:PriceAmount&gt;</w:t>
                      </w:r>
                    </w:p>
                    <w:p w14:paraId="0E5AF70C"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&lt;cbc:BaseQuantity</w:t>
                      </w:r>
                      <w:r w:rsidRPr="00EF5CCA">
                        <w:rPr>
                          <w:rFonts w:ascii="Courier New" w:hAnsi="Courier New" w:cs="Courier New"/>
                          <w:sz w:val="20"/>
                          <w:szCs w:val="20"/>
                          <w:shd w:val="clear" w:color="auto" w:fill="F7F7F8"/>
                        </w:rPr>
                        <w:t xml:space="preserve"> </w:t>
                      </w:r>
                      <w:r w:rsidRPr="00EF5CCA">
                        <w:rPr>
                          <w:rStyle w:val="attribute-name"/>
                          <w:rFonts w:ascii="Courier New" w:hAnsi="Courier New" w:cs="Courier New"/>
                          <w:color w:val="000080"/>
                          <w:sz w:val="20"/>
                          <w:szCs w:val="20"/>
                          <w:shd w:val="clear" w:color="auto" w:fill="F7F7F8"/>
                        </w:rPr>
                        <w:t>unitCode</w:t>
                      </w:r>
                      <w:r w:rsidRPr="00EF5CCA">
                        <w:rPr>
                          <w:rFonts w:ascii="Courier New" w:hAnsi="Courier New" w:cs="Courier New"/>
                          <w:sz w:val="20"/>
                          <w:szCs w:val="20"/>
                          <w:shd w:val="clear" w:color="auto" w:fill="F7F7F8"/>
                        </w:rPr>
                        <w:t>=</w:t>
                      </w:r>
                      <w:r w:rsidRPr="00EF5CCA">
                        <w:rPr>
                          <w:rStyle w:val="delimiter"/>
                          <w:rFonts w:ascii="Courier New" w:hAnsi="Courier New" w:cs="Courier New"/>
                          <w:color w:val="DD1144"/>
                          <w:sz w:val="20"/>
                          <w:szCs w:val="20"/>
                          <w:shd w:val="clear" w:color="auto" w:fill="F7F7F8"/>
                        </w:rPr>
                        <w:t>"</w:t>
                      </w:r>
                      <w:r w:rsidRPr="00EF5CCA">
                        <w:rPr>
                          <w:rStyle w:val="content"/>
                          <w:rFonts w:ascii="Courier New" w:hAnsi="Courier New" w:cs="Courier New"/>
                          <w:color w:val="DD1144"/>
                          <w:sz w:val="20"/>
                          <w:szCs w:val="20"/>
                          <w:shd w:val="clear" w:color="auto" w:fill="F7F7F8"/>
                        </w:rPr>
                        <w:t>H87</w:t>
                      </w:r>
                      <w:r w:rsidRPr="00EF5CCA">
                        <w:rPr>
                          <w:rStyle w:val="delimiter"/>
                          <w:rFonts w:ascii="Courier New" w:hAnsi="Courier New" w:cs="Courier New"/>
                          <w:color w:val="DD1144"/>
                          <w:sz w:val="20"/>
                          <w:szCs w:val="20"/>
                          <w:shd w:val="clear" w:color="auto" w:fill="F7F7F8"/>
                        </w:rPr>
                        <w:t>"</w:t>
                      </w:r>
                      <w:r w:rsidRPr="00EF5CCA">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w:t>
                      </w:r>
                      <w:r w:rsidRPr="00EF5CCA">
                        <w:rPr>
                          <w:rStyle w:val="tag"/>
                          <w:rFonts w:ascii="Courier New" w:hAnsi="Courier New" w:cs="Courier New"/>
                          <w:color w:val="008080"/>
                          <w:sz w:val="20"/>
                          <w:szCs w:val="20"/>
                          <w:shd w:val="clear" w:color="auto" w:fill="F7F7F8"/>
                        </w:rPr>
                        <w:t>&lt;/cbc:BaseQuantity&gt;</w:t>
                      </w:r>
                    </w:p>
                    <w:p w14:paraId="52C44FD0" w14:textId="77777777" w:rsidR="00B67BD6" w:rsidRPr="00EF5CCA" w:rsidRDefault="00B67BD6" w:rsidP="00B67BD6">
                      <w:pPr>
                        <w:rPr>
                          <w:rFonts w:ascii="Courier New" w:hAnsi="Courier New" w:cs="Courier New"/>
                          <w:sz w:val="20"/>
                          <w:szCs w:val="20"/>
                          <w:shd w:val="clear" w:color="auto" w:fill="F7F7F8"/>
                        </w:rPr>
                      </w:pPr>
                      <w:r w:rsidRPr="00EF5CCA">
                        <w:rPr>
                          <w:rStyle w:val="tag"/>
                          <w:rFonts w:ascii="Courier New" w:hAnsi="Courier New" w:cs="Courier New"/>
                          <w:color w:val="008080"/>
                          <w:sz w:val="20"/>
                          <w:szCs w:val="20"/>
                          <w:shd w:val="clear" w:color="auto" w:fill="F7F7F8"/>
                        </w:rPr>
                        <w:t xml:space="preserve">   &lt;/cac:Price&gt;</w:t>
                      </w:r>
                      <w:r w:rsidRPr="00EF5CCA">
                        <w:rPr>
                          <w:rFonts w:ascii="Courier New" w:hAnsi="Courier New" w:cs="Courier New"/>
                          <w:sz w:val="20"/>
                          <w:szCs w:val="20"/>
                          <w:shd w:val="clear" w:color="auto" w:fill="F7F7F8"/>
                        </w:rPr>
                        <w:t xml:space="preserve"> </w:t>
                      </w:r>
                    </w:p>
                    <w:p w14:paraId="5036D134" w14:textId="77777777" w:rsidR="00B67BD6" w:rsidRPr="00EF5CCA" w:rsidRDefault="00B67BD6" w:rsidP="00B67BD6">
                      <w:pPr>
                        <w:rPr>
                          <w:rFonts w:ascii="Courier New" w:hAnsi="Courier New" w:cs="Courier New"/>
                          <w:sz w:val="20"/>
                          <w:szCs w:val="20"/>
                        </w:rPr>
                      </w:pPr>
                      <w:r w:rsidRPr="00EF5CCA">
                        <w:rPr>
                          <w:rStyle w:val="tag"/>
                          <w:rFonts w:ascii="Courier New" w:hAnsi="Courier New" w:cs="Courier New"/>
                          <w:color w:val="008080"/>
                          <w:sz w:val="20"/>
                          <w:szCs w:val="20"/>
                          <w:shd w:val="clear" w:color="auto" w:fill="F7F7F8"/>
                        </w:rPr>
                        <w:t>&lt;/cac:InvoiceLine&gt;</w:t>
                      </w:r>
                    </w:p>
                  </w:txbxContent>
                </v:textbox>
                <w10:wrap type="topAndBottom"/>
              </v:shape>
            </w:pict>
          </mc:Fallback>
        </mc:AlternateContent>
      </w:r>
      <w:r>
        <w:rPr>
          <w:shd w:val="clear" w:color="auto" w:fill="FFFFFF"/>
        </w:rPr>
        <w:t>UBL example for summarised invoice 2</w:t>
      </w:r>
    </w:p>
    <w:p w14:paraId="0A2F0442" w14:textId="6B98E4EE" w:rsidR="00B67BD6" w:rsidRPr="00B67BD6" w:rsidRDefault="00B67BD6" w:rsidP="00B67BD6">
      <w:r w:rsidRPr="00B67BD6">
        <w:br/>
      </w:r>
      <w:r>
        <w:rPr>
          <w:rFonts w:ascii="Wingdings 2" w:hAnsi="Wingdings 2"/>
        </w:rPr>
        <w:t>u</w:t>
      </w:r>
      <w:r w:rsidRPr="00B67BD6">
        <w:t>Invoiced quantity is 1.</w:t>
      </w:r>
      <w:r w:rsidRPr="00B67BD6">
        <w:br/>
      </w:r>
      <w:r>
        <w:rPr>
          <w:rFonts w:ascii="Wingdings 2" w:hAnsi="Wingdings 2"/>
        </w:rPr>
        <w:t>v</w:t>
      </w:r>
      <w:r w:rsidRPr="00B67BD6">
        <w:t>Delivery note number</w:t>
      </w:r>
      <w:r w:rsidRPr="00B67BD6">
        <w:br/>
      </w:r>
      <w:r>
        <w:rPr>
          <w:rFonts w:ascii="Wingdings 2" w:hAnsi="Wingdings 2"/>
        </w:rPr>
        <w:t>w</w:t>
      </w:r>
      <w:r w:rsidRPr="00B67BD6">
        <w:t>Item net price shall equal to the total taxable amount stated on the Delivery Note.</w:t>
      </w:r>
    </w:p>
    <w:p w14:paraId="6044251D" w14:textId="10D0D9D7" w:rsidR="00B67BD6" w:rsidRDefault="00B67BD6" w:rsidP="00B67BD6"/>
    <w:p w14:paraId="43062293" w14:textId="7544B46D" w:rsidR="001B746C" w:rsidRDefault="00000000" w:rsidP="00D17D61">
      <w:pPr>
        <w:pStyle w:val="Heading2"/>
        <w:rPr>
          <w:rFonts w:hint="eastAsia"/>
        </w:rPr>
      </w:pPr>
      <w:bookmarkStart w:id="48" w:name="_Toc232450276"/>
      <w:r>
        <w:t>2.4. Allowances and Charges</w:t>
      </w:r>
      <w:bookmarkEnd w:id="48"/>
    </w:p>
    <w:p w14:paraId="2CC9F5A2" w14:textId="77777777" w:rsidR="00186B66" w:rsidRPr="00186B66" w:rsidRDefault="00186B66" w:rsidP="00D17D61">
      <w:r w:rsidRPr="00186B66">
        <w:t>The Invoice and credit note transactions has elements for Allowance/charge on 3 levels.</w:t>
      </w:r>
    </w:p>
    <w:p w14:paraId="5AE10B70" w14:textId="77777777" w:rsidR="00186B66" w:rsidRPr="00186B66" w:rsidRDefault="00186B66" w:rsidP="00D17D61">
      <w:r w:rsidRPr="00186B66">
        <w:t>The element </w:t>
      </w:r>
      <w:r w:rsidRPr="00186B66">
        <w:rPr>
          <w:rFonts w:ascii="Courier New" w:hAnsi="Courier New" w:cs="Courier New"/>
          <w:shd w:val="clear" w:color="auto" w:fill="F7F7F8"/>
        </w:rPr>
        <w:t>cac:AllowanceCharge</w:t>
      </w:r>
      <w:r w:rsidRPr="00186B66">
        <w:t> with sub element </w:t>
      </w:r>
      <w:r w:rsidRPr="00186B66">
        <w:rPr>
          <w:rFonts w:ascii="Courier New" w:hAnsi="Courier New" w:cs="Courier New"/>
          <w:shd w:val="clear" w:color="auto" w:fill="F7F7F8"/>
        </w:rPr>
        <w:t>cbc:ChargeIndicator</w:t>
      </w:r>
      <w:r w:rsidRPr="00186B66">
        <w:t> indicates whether the instance is a charge (true) or an allowance (false).</w:t>
      </w:r>
    </w:p>
    <w:p w14:paraId="06809B63" w14:textId="77777777" w:rsidR="00186B66" w:rsidRPr="00186B66" w:rsidRDefault="00186B66" w:rsidP="00D17D61">
      <w:r w:rsidRPr="00186B66">
        <w:t>The header level</w:t>
      </w:r>
    </w:p>
    <w:p w14:paraId="0ED5D453" w14:textId="77777777" w:rsidR="00186B66" w:rsidRPr="00186B66" w:rsidRDefault="00186B66" w:rsidP="00D17D61">
      <w:r w:rsidRPr="00186B66">
        <w:t>Applies to the whole invoice and is included in the calculation of the invoice total amount.</w:t>
      </w:r>
    </w:p>
    <w:p w14:paraId="3C3F1FD6" w14:textId="77777777" w:rsidR="00186B66" w:rsidRPr="00186B66" w:rsidRDefault="00186B66" w:rsidP="00D17D61">
      <w:pPr>
        <w:pStyle w:val="ListParagraph"/>
        <w:numPr>
          <w:ilvl w:val="0"/>
          <w:numId w:val="21"/>
        </w:numPr>
      </w:pPr>
      <w:r w:rsidRPr="00186B66">
        <w:t>Several allowances and charges may be supplied</w:t>
      </w:r>
    </w:p>
    <w:p w14:paraId="5CB52A9C" w14:textId="77777777" w:rsidR="00186B66" w:rsidRPr="00186B66" w:rsidRDefault="00186B66" w:rsidP="00D17D61">
      <w:pPr>
        <w:pStyle w:val="ListParagraph"/>
        <w:numPr>
          <w:ilvl w:val="0"/>
          <w:numId w:val="21"/>
        </w:numPr>
      </w:pPr>
      <w:r w:rsidRPr="00186B66">
        <w:t>Specification of TAX for allowances and charges, </w:t>
      </w:r>
      <w:r w:rsidRPr="00D17D61">
        <w:rPr>
          <w:rFonts w:ascii="Courier New" w:hAnsi="Courier New" w:cs="Courier New"/>
          <w:shd w:val="clear" w:color="auto" w:fill="F7F7F8"/>
        </w:rPr>
        <w:t>cac:TaxCategory</w:t>
      </w:r>
      <w:r w:rsidRPr="00186B66">
        <w:t> with sub elements, shall be supplied</w:t>
      </w:r>
    </w:p>
    <w:p w14:paraId="2D3082A8" w14:textId="77777777" w:rsidR="00186B66" w:rsidRPr="00186B66" w:rsidRDefault="00186B66" w:rsidP="00D17D61">
      <w:pPr>
        <w:pStyle w:val="ListParagraph"/>
        <w:numPr>
          <w:ilvl w:val="0"/>
          <w:numId w:val="21"/>
        </w:numPr>
      </w:pPr>
      <w:r w:rsidRPr="00186B66">
        <w:t>The sum of all allowances and charges on the header level shall be specified in </w:t>
      </w:r>
      <w:r w:rsidRPr="00D17D61">
        <w:rPr>
          <w:rFonts w:ascii="Courier New" w:hAnsi="Courier New" w:cs="Courier New"/>
          <w:shd w:val="clear" w:color="auto" w:fill="F7F7F8"/>
        </w:rPr>
        <w:t>cbc:AllowanceTotalAmount</w:t>
      </w:r>
      <w:r w:rsidRPr="00186B66">
        <w:t> and </w:t>
      </w:r>
      <w:r w:rsidRPr="00D17D61">
        <w:rPr>
          <w:rFonts w:ascii="Courier New" w:hAnsi="Courier New" w:cs="Courier New"/>
          <w:shd w:val="clear" w:color="auto" w:fill="F7F7F8"/>
        </w:rPr>
        <w:t>cbc:ChargeTotalAmount</w:t>
      </w:r>
      <w:r w:rsidRPr="00186B66">
        <w:t> respectively.</w:t>
      </w:r>
    </w:p>
    <w:p w14:paraId="391134A8" w14:textId="77777777" w:rsidR="00186B66" w:rsidRPr="00186B66" w:rsidRDefault="00186B66" w:rsidP="00D17D61">
      <w:r w:rsidRPr="00186B66">
        <w:t>The line level</w:t>
      </w:r>
    </w:p>
    <w:p w14:paraId="641DF1C3" w14:textId="77777777" w:rsidR="00186B66" w:rsidRPr="00186B66" w:rsidRDefault="00186B66" w:rsidP="00D17D61">
      <w:r w:rsidRPr="00186B66">
        <w:t>Applies to the line level and is included in the calculation of the line amount.</w:t>
      </w:r>
    </w:p>
    <w:p w14:paraId="6BD0B2C9" w14:textId="77777777" w:rsidR="00186B66" w:rsidRPr="00186B66" w:rsidRDefault="00186B66" w:rsidP="00E70319">
      <w:pPr>
        <w:pStyle w:val="ListParagraph"/>
        <w:numPr>
          <w:ilvl w:val="0"/>
          <w:numId w:val="27"/>
        </w:numPr>
      </w:pPr>
      <w:r w:rsidRPr="00186B66">
        <w:t>Several allowances and charges may be supplied</w:t>
      </w:r>
    </w:p>
    <w:p w14:paraId="4067A6E8" w14:textId="77777777" w:rsidR="00186B66" w:rsidRPr="00186B66" w:rsidRDefault="00186B66" w:rsidP="00E70319">
      <w:pPr>
        <w:pStyle w:val="ListParagraph"/>
        <w:numPr>
          <w:ilvl w:val="0"/>
          <w:numId w:val="27"/>
        </w:numPr>
      </w:pPr>
      <w:r w:rsidRPr="00186B66">
        <w:t>Specification of TAX for allowances and charges shall not be specified, as the TAX category stated for the invoice line itself, applies also to the allowances or charges of that line.</w:t>
      </w:r>
    </w:p>
    <w:p w14:paraId="637ADCAF" w14:textId="77777777" w:rsidR="00186B66" w:rsidRPr="00186B66" w:rsidRDefault="00186B66" w:rsidP="00E70319">
      <w:pPr>
        <w:pStyle w:val="ListParagraph"/>
        <w:numPr>
          <w:ilvl w:val="0"/>
          <w:numId w:val="27"/>
        </w:numPr>
      </w:pPr>
      <w:r w:rsidRPr="00186B66">
        <w:lastRenderedPageBreak/>
        <w:t>The sum of all allowances and charges on the line level shall be taken into account, subtracted or added, when calculating the line extension amount . These line level allowances and charges shall not be calculated into the header level elements.</w:t>
      </w:r>
    </w:p>
    <w:p w14:paraId="7B710D92" w14:textId="77777777" w:rsidR="00186B66" w:rsidRPr="00186B66" w:rsidRDefault="00186B66" w:rsidP="00D17D61">
      <w:r w:rsidRPr="00186B66">
        <w:t>The line level Price element</w:t>
      </w:r>
    </w:p>
    <w:p w14:paraId="3B229EBD" w14:textId="77777777" w:rsidR="00186B66" w:rsidRPr="00186B66" w:rsidRDefault="00186B66" w:rsidP="00D17D61">
      <w:r w:rsidRPr="00186B66">
        <w:t>A way to inform the buyer how the price is set. Is also relevant if the seller or buyer want to post the allowance in their accounting systems. The price itself shall always be the net price, i.e. the base amount reduced with a discount (allowance).</w:t>
      </w:r>
    </w:p>
    <w:p w14:paraId="3A308683" w14:textId="77777777" w:rsidR="00186B66" w:rsidRPr="00186B66" w:rsidRDefault="00186B66" w:rsidP="00E70319">
      <w:pPr>
        <w:pStyle w:val="ListParagraph"/>
        <w:numPr>
          <w:ilvl w:val="0"/>
          <w:numId w:val="28"/>
        </w:numPr>
      </w:pPr>
      <w:r w:rsidRPr="00186B66">
        <w:t>Only one occurrence of allowance (discount) is allowed.</w:t>
      </w:r>
    </w:p>
    <w:p w14:paraId="72A51EDC" w14:textId="77777777" w:rsidR="00186B66" w:rsidRPr="00186B66" w:rsidRDefault="00186B66" w:rsidP="00E70319">
      <w:pPr>
        <w:pStyle w:val="ListParagraph"/>
        <w:numPr>
          <w:ilvl w:val="0"/>
          <w:numId w:val="28"/>
        </w:numPr>
      </w:pPr>
      <w:r w:rsidRPr="00186B66">
        <w:t>Specification of TAX for allowance shall not be specified</w:t>
      </w:r>
    </w:p>
    <w:p w14:paraId="439DE4DE" w14:textId="77777777" w:rsidR="00186B66" w:rsidRPr="00186B66" w:rsidRDefault="00186B66" w:rsidP="00E70319">
      <w:pPr>
        <w:pStyle w:val="ListParagraph"/>
        <w:numPr>
          <w:ilvl w:val="0"/>
          <w:numId w:val="28"/>
        </w:numPr>
      </w:pPr>
      <w:r w:rsidRPr="00186B66">
        <w:t>Allowance related to Price shall not be part of any other calculations.</w:t>
      </w:r>
    </w:p>
    <w:p w14:paraId="1B61F7BC" w14:textId="72739829" w:rsidR="00186B66" w:rsidRDefault="00186B66" w:rsidP="00E70319">
      <w:pPr>
        <w:pStyle w:val="ListParagraph"/>
        <w:numPr>
          <w:ilvl w:val="0"/>
          <w:numId w:val="28"/>
        </w:numPr>
      </w:pPr>
      <w:r w:rsidRPr="00186B66">
        <w:t>Allowance related to Price may specify amount and the base amount.</w:t>
      </w:r>
    </w:p>
    <w:p w14:paraId="6C720752" w14:textId="4E2AA0EB" w:rsidR="00E70319" w:rsidRDefault="00EF5CCA" w:rsidP="004E5F0E">
      <w:pPr>
        <w:pStyle w:val="UBLCode"/>
      </w:pPr>
      <w:r>
        <w:rPr>
          <w:noProof/>
        </w:rPr>
        <mc:AlternateContent>
          <mc:Choice Requires="wps">
            <w:drawing>
              <wp:anchor distT="0" distB="0" distL="114300" distR="114300" simplePos="0" relativeHeight="251701248" behindDoc="0" locked="0" layoutInCell="1" allowOverlap="1" wp14:anchorId="6093F9DE" wp14:editId="00014EDB">
                <wp:simplePos x="0" y="0"/>
                <wp:positionH relativeFrom="column">
                  <wp:posOffset>-114300</wp:posOffset>
                </wp:positionH>
                <wp:positionV relativeFrom="paragraph">
                  <wp:posOffset>274320</wp:posOffset>
                </wp:positionV>
                <wp:extent cx="6103620" cy="4716780"/>
                <wp:effectExtent l="0" t="0" r="17780" b="7620"/>
                <wp:wrapTopAndBottom/>
                <wp:docPr id="2056164382" name="Text Box 22"/>
                <wp:cNvGraphicFramePr/>
                <a:graphic xmlns:a="http://schemas.openxmlformats.org/drawingml/2006/main">
                  <a:graphicData uri="http://schemas.microsoft.com/office/word/2010/wordprocessingShape">
                    <wps:wsp>
                      <wps:cNvSpPr txBox="1"/>
                      <wps:spPr>
                        <a:xfrm>
                          <a:off x="0" y="0"/>
                          <a:ext cx="6103620" cy="4716780"/>
                        </a:xfrm>
                        <a:prstGeom prst="rect">
                          <a:avLst/>
                        </a:prstGeom>
                        <a:solidFill>
                          <a:schemeClr val="lt1"/>
                        </a:solidFill>
                        <a:ln w="6350">
                          <a:solidFill>
                            <a:prstClr val="black"/>
                          </a:solidFill>
                        </a:ln>
                      </wps:spPr>
                      <wps:txbx>
                        <w:txbxContent>
                          <w:p w14:paraId="184ED2A1" w14:textId="77777777"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p>
                          <w:p w14:paraId="57AD52F8" w14:textId="32DEC8AF"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&lt;cbc:ChargeIndicator&gt;</w:t>
                            </w:r>
                            <w:r w:rsidRPr="00EF5CCA">
                              <w:rPr>
                                <w:rFonts w:ascii="Courier New" w:hAnsi="Courier New" w:cs="Courier New"/>
                                <w:sz w:val="20"/>
                                <w:szCs w:val="20"/>
                                <w:shd w:val="clear" w:color="auto" w:fill="F7F7F8"/>
                              </w:rPr>
                              <w:t>true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r w:rsidR="00800B25" w:rsidRPr="00E70319">
                              <w:rPr>
                                <w:rFonts w:ascii="Wingdings 2" w:hAnsi="Wingdings 2" w:cs="Open Sans"/>
                                <w:spacing w:val="-2"/>
                                <w:sz w:val="20"/>
                                <w:szCs w:val="20"/>
                              </w:rPr>
                              <w:t>u</w:t>
                            </w:r>
                          </w:p>
                          <w:p w14:paraId="0BD75902"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F5CCA">
                              <w:rPr>
                                <w:rFonts w:ascii="Courier New" w:hAnsi="Courier New" w:cs="Courier New"/>
                                <w:sz w:val="20"/>
                                <w:szCs w:val="20"/>
                                <w:shd w:val="clear" w:color="auto" w:fill="F7F7F8"/>
                              </w:rPr>
                              <w:t>FC</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3084070D"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F5CCA">
                              <w:rPr>
                                <w:rFonts w:ascii="Courier New" w:hAnsi="Courier New" w:cs="Courier New"/>
                                <w:sz w:val="20"/>
                                <w:szCs w:val="20"/>
                                <w:shd w:val="clear" w:color="auto" w:fill="F7F7F8"/>
                              </w:rPr>
                              <w:t>Freight service</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 xml:space="preserve"> </w:t>
                            </w:r>
                          </w:p>
                          <w:p w14:paraId="22ADBFFD" w14:textId="04451929"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&lt;cbc:MultiplierFactorNumeric&gt;</w:t>
                            </w:r>
                            <w:r w:rsidRPr="00EF5CCA">
                              <w:rPr>
                                <w:rFonts w:ascii="Courier New" w:hAnsi="Courier New" w:cs="Courier New"/>
                                <w:sz w:val="20"/>
                                <w:szCs w:val="20"/>
                                <w:shd w:val="clear" w:color="auto" w:fill="F7F7F8"/>
                              </w:rPr>
                              <w:t>2</w:t>
                            </w:r>
                            <w:r w:rsidRPr="00E70319">
                              <w:rPr>
                                <w:rStyle w:val="tag"/>
                                <w:rFonts w:ascii="Courier New" w:hAnsi="Courier New" w:cs="Courier New"/>
                                <w:color w:val="008080"/>
                                <w:sz w:val="20"/>
                                <w:szCs w:val="20"/>
                                <w:shd w:val="clear" w:color="auto" w:fill="F7F7F8"/>
                              </w:rPr>
                              <w:t>&lt;/cbc:MultiplierFactorNumeric&gt;</w:t>
                            </w:r>
                            <w:r w:rsidR="00800B25" w:rsidRPr="00E70319">
                              <w:rPr>
                                <w:rFonts w:ascii="Wingdings 2" w:hAnsi="Wingdings 2" w:cs="Open Sans"/>
                                <w:spacing w:val="-2"/>
                                <w:sz w:val="20"/>
                                <w:szCs w:val="20"/>
                              </w:rPr>
                              <w:t>x</w:t>
                            </w:r>
                          </w:p>
                          <w:p w14:paraId="6E112EF8" w14:textId="77777777" w:rsidR="00800B25" w:rsidRPr="00E70319" w:rsidRDefault="00D31F6A" w:rsidP="00EF5CCA">
                            <w:pPr>
                              <w:rPr>
                                <w:rFonts w:ascii="Wingdings 2" w:hAnsi="Wingdings 2" w:cs="Open Sans"/>
                                <w:spacing w:val="-2"/>
                                <w:sz w:val="20"/>
                                <w:szCs w:val="20"/>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20</w:t>
                            </w:r>
                            <w:r w:rsidRPr="00E70319">
                              <w:rPr>
                                <w:rStyle w:val="tag"/>
                                <w:rFonts w:ascii="Courier New" w:hAnsi="Courier New" w:cs="Courier New"/>
                                <w:color w:val="008080"/>
                                <w:sz w:val="20"/>
                                <w:szCs w:val="20"/>
                                <w:shd w:val="clear" w:color="auto" w:fill="F7F7F8"/>
                              </w:rPr>
                              <w:t>&lt;/cbc:Amount&gt;</w:t>
                            </w:r>
                            <w:r w:rsidRPr="00E70319">
                              <w:rPr>
                                <w:sz w:val="20"/>
                                <w:szCs w:val="20"/>
                                <w:shd w:val="clear" w:color="auto" w:fill="F7F7F8"/>
                              </w:rPr>
                              <w:t xml:space="preserve"> </w:t>
                            </w:r>
                            <w:r w:rsidR="00800B25" w:rsidRPr="00E70319">
                              <w:rPr>
                                <w:rFonts w:ascii="Wingdings 2" w:hAnsi="Wingdings 2" w:cs="Open Sans"/>
                                <w:spacing w:val="-2"/>
                                <w:sz w:val="20"/>
                                <w:szCs w:val="20"/>
                              </w:rPr>
                              <w:t>y</w:t>
                            </w:r>
                          </w:p>
                          <w:p w14:paraId="44085965" w14:textId="44EA5D7C"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&lt;cbc:BaseAmount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1000</w:t>
                            </w:r>
                            <w:r w:rsidRPr="00E70319">
                              <w:rPr>
                                <w:rStyle w:val="tag"/>
                                <w:rFonts w:ascii="Courier New" w:hAnsi="Courier New" w:cs="Courier New"/>
                                <w:color w:val="008080"/>
                                <w:sz w:val="20"/>
                                <w:szCs w:val="20"/>
                                <w:shd w:val="clear" w:color="auto" w:fill="F7F7F8"/>
                              </w:rPr>
                              <w:t>&lt;/cbc:BaseAmount&gt;</w:t>
                            </w:r>
                            <w:r w:rsidR="00800B25" w:rsidRPr="00E70319">
                              <w:rPr>
                                <w:rFonts w:ascii="Wingdings 2" w:hAnsi="Wingdings 2" w:cs="Open Sans"/>
                                <w:spacing w:val="-2"/>
                                <w:sz w:val="20"/>
                                <w:szCs w:val="20"/>
                              </w:rPr>
                              <w:t>w</w:t>
                            </w:r>
                          </w:p>
                          <w:p w14:paraId="5D653844"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p>
                          <w:p w14:paraId="2647D3A3"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S</w:t>
                            </w:r>
                            <w:r w:rsidRPr="00E70319">
                              <w:rPr>
                                <w:rStyle w:val="tag"/>
                                <w:rFonts w:ascii="Courier New" w:hAnsi="Courier New" w:cs="Courier New"/>
                                <w:color w:val="008080"/>
                                <w:sz w:val="20"/>
                                <w:szCs w:val="20"/>
                                <w:shd w:val="clear" w:color="auto" w:fill="F7F7F8"/>
                              </w:rPr>
                              <w:t>&lt;/cbc:ID&gt;</w:t>
                            </w:r>
                          </w:p>
                          <w:p w14:paraId="103AFF76"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&lt;cbc:Percent&gt;</w:t>
                            </w:r>
                            <w:r w:rsidRPr="00EF5CCA">
                              <w:rPr>
                                <w:rFonts w:ascii="Courier New" w:hAnsi="Courier New" w:cs="Courier New"/>
                                <w:sz w:val="20"/>
                                <w:szCs w:val="20"/>
                                <w:shd w:val="clear" w:color="auto" w:fill="F7F7F8"/>
                              </w:rPr>
                              <w:t>5</w:t>
                            </w:r>
                            <w:r w:rsidRPr="00E70319">
                              <w:rPr>
                                <w:rStyle w:val="tag"/>
                                <w:rFonts w:ascii="Courier New" w:hAnsi="Courier New" w:cs="Courier New"/>
                                <w:color w:val="008080"/>
                                <w:sz w:val="20"/>
                                <w:szCs w:val="20"/>
                                <w:shd w:val="clear" w:color="auto" w:fill="F7F7F8"/>
                              </w:rPr>
                              <w:t>&lt;/cbc:Percent&gt;</w:t>
                            </w:r>
                          </w:p>
                          <w:p w14:paraId="2A786FFC"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5CE6D6F7" w14:textId="75450088"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VAT</w:t>
                            </w:r>
                            <w:r w:rsidRPr="00E70319">
                              <w:rPr>
                                <w:rStyle w:val="tag"/>
                                <w:rFonts w:ascii="Courier New" w:hAnsi="Courier New" w:cs="Courier New"/>
                                <w:color w:val="008080"/>
                                <w:sz w:val="20"/>
                                <w:szCs w:val="20"/>
                                <w:shd w:val="clear" w:color="auto" w:fill="F7F7F8"/>
                              </w:rPr>
                              <w:t>&lt;/cbc:ID&gt;</w:t>
                            </w:r>
                            <w:r w:rsidRPr="00E70319">
                              <w:rPr>
                                <w:sz w:val="20"/>
                                <w:szCs w:val="20"/>
                                <w:shd w:val="clear" w:color="auto" w:fill="F7F7F8"/>
                              </w:rPr>
                              <w:t xml:space="preserve"> </w:t>
                            </w:r>
                          </w:p>
                          <w:p w14:paraId="40E26D43"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1A350FDB"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p>
                          <w:p w14:paraId="3EE7AF8E" w14:textId="727B762B"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p>
                          <w:p w14:paraId="028D35BB" w14:textId="77777777"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r w:rsidRPr="00E70319">
                              <w:rPr>
                                <w:sz w:val="20"/>
                                <w:szCs w:val="20"/>
                                <w:shd w:val="clear" w:color="auto" w:fill="F7F7F8"/>
                              </w:rPr>
                              <w:t xml:space="preserve"> </w:t>
                            </w:r>
                          </w:p>
                          <w:p w14:paraId="630513A3" w14:textId="5AAD4368"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&lt;cbc:ChargeIndicator&gt;</w:t>
                            </w:r>
                            <w:r w:rsidRPr="00EF5CCA">
                              <w:rPr>
                                <w:rFonts w:ascii="Courier New" w:hAnsi="Courier New" w:cs="Courier New"/>
                                <w:sz w:val="20"/>
                                <w:szCs w:val="20"/>
                                <w:shd w:val="clear" w:color="auto" w:fill="F7F7F8"/>
                              </w:rPr>
                              <w:t>false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r w:rsidR="00800B25" w:rsidRPr="00E70319">
                              <w:rPr>
                                <w:rFonts w:ascii="Wingdings 2" w:hAnsi="Wingdings 2" w:cs="Open Sans"/>
                                <w:spacing w:val="-2"/>
                                <w:sz w:val="20"/>
                                <w:szCs w:val="20"/>
                              </w:rPr>
                              <w:t>v</w:t>
                            </w:r>
                            <w:r w:rsidRPr="00E70319">
                              <w:rPr>
                                <w:sz w:val="20"/>
                                <w:szCs w:val="20"/>
                                <w:shd w:val="clear" w:color="auto" w:fill="F7F7F8"/>
                              </w:rPr>
                              <w:t xml:space="preserve">  </w:t>
                            </w:r>
                          </w:p>
                          <w:p w14:paraId="5E449715"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F5CCA">
                              <w:rPr>
                                <w:rFonts w:ascii="Courier New" w:hAnsi="Courier New" w:cs="Courier New"/>
                                <w:sz w:val="20"/>
                                <w:szCs w:val="20"/>
                                <w:shd w:val="clear" w:color="auto" w:fill="F7F7F8"/>
                              </w:rPr>
                              <w:t>65</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04C144C8"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F5CCA">
                              <w:rPr>
                                <w:rFonts w:ascii="Courier New" w:hAnsi="Courier New" w:cs="Courier New"/>
                                <w:sz w:val="20"/>
                                <w:szCs w:val="20"/>
                                <w:shd w:val="clear" w:color="auto" w:fill="F7F7F8"/>
                              </w:rPr>
                              <w:t>Production error discount</w:t>
                            </w:r>
                            <w:r w:rsidRPr="00E70319">
                              <w:rPr>
                                <w:rStyle w:val="tag"/>
                                <w:rFonts w:ascii="Courier New" w:hAnsi="Courier New" w:cs="Courier New"/>
                                <w:color w:val="008080"/>
                                <w:sz w:val="20"/>
                                <w:szCs w:val="20"/>
                                <w:shd w:val="clear" w:color="auto" w:fill="F7F7F8"/>
                              </w:rPr>
                              <w:t>&lt;/cbc:AllowanceChargeReason&gt;</w:t>
                            </w:r>
                          </w:p>
                          <w:p w14:paraId="670DD6B8" w14:textId="41366DFA"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10</w:t>
                            </w:r>
                            <w:r w:rsidRPr="00E70319">
                              <w:rPr>
                                <w:rStyle w:val="tag"/>
                                <w:rFonts w:ascii="Courier New" w:hAnsi="Courier New" w:cs="Courier New"/>
                                <w:color w:val="008080"/>
                                <w:sz w:val="20"/>
                                <w:szCs w:val="20"/>
                                <w:shd w:val="clear" w:color="auto" w:fill="F7F7F8"/>
                              </w:rPr>
                              <w:t>&lt;/cbc:Amount&gt;</w:t>
                            </w:r>
                          </w:p>
                          <w:p w14:paraId="5508C6E5"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r w:rsidRPr="00E70319">
                              <w:rPr>
                                <w:sz w:val="20"/>
                                <w:szCs w:val="20"/>
                                <w:shd w:val="clear" w:color="auto" w:fill="F7F7F8"/>
                              </w:rPr>
                              <w:t xml:space="preserve"> </w:t>
                            </w:r>
                          </w:p>
                          <w:p w14:paraId="08F7DF5B"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S</w:t>
                            </w:r>
                            <w:r w:rsidRPr="00E70319">
                              <w:rPr>
                                <w:rStyle w:val="tag"/>
                                <w:rFonts w:ascii="Courier New" w:hAnsi="Courier New" w:cs="Courier New"/>
                                <w:color w:val="008080"/>
                                <w:sz w:val="20"/>
                                <w:szCs w:val="20"/>
                                <w:shd w:val="clear" w:color="auto" w:fill="F7F7F8"/>
                              </w:rPr>
                              <w:t>&lt;/cbc:ID&gt;</w:t>
                            </w:r>
                            <w:r w:rsidRPr="00E70319">
                              <w:rPr>
                                <w:sz w:val="20"/>
                                <w:szCs w:val="20"/>
                                <w:shd w:val="clear" w:color="auto" w:fill="F7F7F8"/>
                              </w:rPr>
                              <w:t xml:space="preserve"> </w:t>
                            </w:r>
                          </w:p>
                          <w:p w14:paraId="0A6CA2DE"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&lt;cbc:Percent&gt;</w:t>
                            </w:r>
                            <w:r w:rsidRPr="00EF5CCA">
                              <w:rPr>
                                <w:rFonts w:ascii="Courier New" w:hAnsi="Courier New" w:cs="Courier New"/>
                                <w:sz w:val="20"/>
                                <w:szCs w:val="20"/>
                                <w:shd w:val="clear" w:color="auto" w:fill="F7F7F8"/>
                              </w:rPr>
                              <w:t>5</w:t>
                            </w:r>
                            <w:r w:rsidRPr="00E70319">
                              <w:rPr>
                                <w:rStyle w:val="tag"/>
                                <w:rFonts w:ascii="Courier New" w:hAnsi="Courier New" w:cs="Courier New"/>
                                <w:color w:val="008080"/>
                                <w:sz w:val="20"/>
                                <w:szCs w:val="20"/>
                                <w:shd w:val="clear" w:color="auto" w:fill="F7F7F8"/>
                              </w:rPr>
                              <w:t>&lt;/cbc:Percent&gt;</w:t>
                            </w:r>
                            <w:r w:rsidRPr="00E70319">
                              <w:rPr>
                                <w:sz w:val="20"/>
                                <w:szCs w:val="20"/>
                                <w:shd w:val="clear" w:color="auto" w:fill="F7F7F8"/>
                              </w:rPr>
                              <w:t xml:space="preserve"> </w:t>
                            </w:r>
                          </w:p>
                          <w:p w14:paraId="14FD9E63"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5A2E6D60"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VAT</w:t>
                            </w:r>
                            <w:r w:rsidRPr="00E70319">
                              <w:rPr>
                                <w:rStyle w:val="tag"/>
                                <w:rFonts w:ascii="Courier New" w:hAnsi="Courier New" w:cs="Courier New"/>
                                <w:color w:val="008080"/>
                                <w:sz w:val="20"/>
                                <w:szCs w:val="20"/>
                                <w:shd w:val="clear" w:color="auto" w:fill="F7F7F8"/>
                              </w:rPr>
                              <w:t>&lt;/cbc:ID&gt;</w:t>
                            </w:r>
                          </w:p>
                          <w:p w14:paraId="3224F97F" w14:textId="3E42F870"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5B78EF63" w14:textId="51521C61"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p>
                          <w:p w14:paraId="02B55C0A" w14:textId="3E9B00C2" w:rsidR="00D31F6A" w:rsidRPr="00E70319" w:rsidRDefault="00D31F6A" w:rsidP="00EF5CCA">
                            <w:pPr>
                              <w:rPr>
                                <w:sz w:val="20"/>
                                <w:szCs w:val="20"/>
                              </w:rPr>
                            </w:pPr>
                            <w:r w:rsidRPr="00E70319">
                              <w:rPr>
                                <w:rStyle w:val="tag"/>
                                <w:rFonts w:ascii="Courier New" w:hAnsi="Courier New" w:cs="Courier New"/>
                                <w:color w:val="008080"/>
                                <w:sz w:val="20"/>
                                <w:szCs w:val="20"/>
                                <w:shd w:val="clear" w:color="auto" w:fill="F7F7F8"/>
                              </w:rPr>
                              <w:t>&lt;/cac:AllowanceCharge&gt;</w:t>
                            </w:r>
                          </w:p>
                          <w:p w14:paraId="75061C1C" w14:textId="77777777" w:rsidR="00D31F6A" w:rsidRPr="00E70319" w:rsidRDefault="00D31F6A" w:rsidP="00EF5CCA">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93F9DE" id="Text Box 22" o:spid="_x0000_s1043" type="#_x0000_t202" style="position:absolute;margin-left:-9pt;margin-top:21.6pt;width:480.6pt;height:371.4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" fillcolor="white [3201]" strokeweight=".5pt">
                <v:textbox>
                  <w:txbxContent>
                    <w:p w14:paraId="184ED2A1" w14:textId="77777777"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p>
                    <w:p w14:paraId="57AD52F8" w14:textId="32DEC8AF"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&lt;cbc:ChargeIndicator&gt;</w:t>
                      </w:r>
                      <w:r w:rsidRPr="00EF5CCA">
                        <w:rPr>
                          <w:rFonts w:ascii="Courier New" w:hAnsi="Courier New" w:cs="Courier New"/>
                          <w:sz w:val="20"/>
                          <w:szCs w:val="20"/>
                          <w:shd w:val="clear" w:color="auto" w:fill="F7F7F8"/>
                        </w:rPr>
                        <w:t>true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r w:rsidR="00800B25" w:rsidRPr="00E70319">
                        <w:rPr>
                          <w:rFonts w:ascii="Wingdings 2" w:hAnsi="Wingdings 2" w:cs="Open Sans"/>
                          <w:spacing w:val="-2"/>
                          <w:sz w:val="20"/>
                          <w:szCs w:val="20"/>
                        </w:rPr>
                        <w:t>u</w:t>
                      </w:r>
                    </w:p>
                    <w:p w14:paraId="0BD75902"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F5CCA">
                        <w:rPr>
                          <w:rFonts w:ascii="Courier New" w:hAnsi="Courier New" w:cs="Courier New"/>
                          <w:sz w:val="20"/>
                          <w:szCs w:val="20"/>
                          <w:shd w:val="clear" w:color="auto" w:fill="F7F7F8"/>
                        </w:rPr>
                        <w:t>FC</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3084070D"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F5CCA">
                        <w:rPr>
                          <w:rFonts w:ascii="Courier New" w:hAnsi="Courier New" w:cs="Courier New"/>
                          <w:sz w:val="20"/>
                          <w:szCs w:val="20"/>
                          <w:shd w:val="clear" w:color="auto" w:fill="F7F7F8"/>
                        </w:rPr>
                        <w:t>Freight service</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 xml:space="preserve"> </w:t>
                      </w:r>
                    </w:p>
                    <w:p w14:paraId="22ADBFFD" w14:textId="04451929"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&lt;cbc:MultiplierFactorNumeric&gt;</w:t>
                      </w:r>
                      <w:r w:rsidRPr="00EF5CCA">
                        <w:rPr>
                          <w:rFonts w:ascii="Courier New" w:hAnsi="Courier New" w:cs="Courier New"/>
                          <w:sz w:val="20"/>
                          <w:szCs w:val="20"/>
                          <w:shd w:val="clear" w:color="auto" w:fill="F7F7F8"/>
                        </w:rPr>
                        <w:t>2</w:t>
                      </w:r>
                      <w:r w:rsidRPr="00E70319">
                        <w:rPr>
                          <w:rStyle w:val="tag"/>
                          <w:rFonts w:ascii="Courier New" w:hAnsi="Courier New" w:cs="Courier New"/>
                          <w:color w:val="008080"/>
                          <w:sz w:val="20"/>
                          <w:szCs w:val="20"/>
                          <w:shd w:val="clear" w:color="auto" w:fill="F7F7F8"/>
                        </w:rPr>
                        <w:t>&lt;/cbc:MultiplierFactorNumeric&gt;</w:t>
                      </w:r>
                      <w:r w:rsidR="00800B25" w:rsidRPr="00E70319">
                        <w:rPr>
                          <w:rFonts w:ascii="Wingdings 2" w:hAnsi="Wingdings 2" w:cs="Open Sans"/>
                          <w:spacing w:val="-2"/>
                          <w:sz w:val="20"/>
                          <w:szCs w:val="20"/>
                        </w:rPr>
                        <w:t>x</w:t>
                      </w:r>
                    </w:p>
                    <w:p w14:paraId="6E112EF8" w14:textId="77777777" w:rsidR="00800B25" w:rsidRPr="00E70319" w:rsidRDefault="00D31F6A" w:rsidP="00EF5CCA">
                      <w:pPr>
                        <w:rPr>
                          <w:rFonts w:ascii="Wingdings 2" w:hAnsi="Wingdings 2" w:cs="Open Sans"/>
                          <w:spacing w:val="-2"/>
                          <w:sz w:val="20"/>
                          <w:szCs w:val="20"/>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20</w:t>
                      </w:r>
                      <w:r w:rsidRPr="00E70319">
                        <w:rPr>
                          <w:rStyle w:val="tag"/>
                          <w:rFonts w:ascii="Courier New" w:hAnsi="Courier New" w:cs="Courier New"/>
                          <w:color w:val="008080"/>
                          <w:sz w:val="20"/>
                          <w:szCs w:val="20"/>
                          <w:shd w:val="clear" w:color="auto" w:fill="F7F7F8"/>
                        </w:rPr>
                        <w:t>&lt;/cbc:Amount&gt;</w:t>
                      </w:r>
                      <w:r w:rsidRPr="00E70319">
                        <w:rPr>
                          <w:sz w:val="20"/>
                          <w:szCs w:val="20"/>
                          <w:shd w:val="clear" w:color="auto" w:fill="F7F7F8"/>
                        </w:rPr>
                        <w:t xml:space="preserve"> </w:t>
                      </w:r>
                      <w:r w:rsidR="00800B25" w:rsidRPr="00E70319">
                        <w:rPr>
                          <w:rFonts w:ascii="Wingdings 2" w:hAnsi="Wingdings 2" w:cs="Open Sans"/>
                          <w:spacing w:val="-2"/>
                          <w:sz w:val="20"/>
                          <w:szCs w:val="20"/>
                        </w:rPr>
                        <w:t>y</w:t>
                      </w:r>
                    </w:p>
                    <w:p w14:paraId="44085965" w14:textId="44EA5D7C"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&lt;cbc:BaseAmount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1000</w:t>
                      </w:r>
                      <w:r w:rsidRPr="00E70319">
                        <w:rPr>
                          <w:rStyle w:val="tag"/>
                          <w:rFonts w:ascii="Courier New" w:hAnsi="Courier New" w:cs="Courier New"/>
                          <w:color w:val="008080"/>
                          <w:sz w:val="20"/>
                          <w:szCs w:val="20"/>
                          <w:shd w:val="clear" w:color="auto" w:fill="F7F7F8"/>
                        </w:rPr>
                        <w:t>&lt;/cbc:BaseAmount&gt;</w:t>
                      </w:r>
                      <w:r w:rsidR="00800B25" w:rsidRPr="00E70319">
                        <w:rPr>
                          <w:rFonts w:ascii="Wingdings 2" w:hAnsi="Wingdings 2" w:cs="Open Sans"/>
                          <w:spacing w:val="-2"/>
                          <w:sz w:val="20"/>
                          <w:szCs w:val="20"/>
                        </w:rPr>
                        <w:t>w</w:t>
                      </w:r>
                    </w:p>
                    <w:p w14:paraId="5D653844"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p>
                    <w:p w14:paraId="2647D3A3"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S</w:t>
                      </w:r>
                      <w:r w:rsidRPr="00E70319">
                        <w:rPr>
                          <w:rStyle w:val="tag"/>
                          <w:rFonts w:ascii="Courier New" w:hAnsi="Courier New" w:cs="Courier New"/>
                          <w:color w:val="008080"/>
                          <w:sz w:val="20"/>
                          <w:szCs w:val="20"/>
                          <w:shd w:val="clear" w:color="auto" w:fill="F7F7F8"/>
                        </w:rPr>
                        <w:t>&lt;/cbc:ID&gt;</w:t>
                      </w:r>
                    </w:p>
                    <w:p w14:paraId="103AFF76"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&lt;cbc:Percent&gt;</w:t>
                      </w:r>
                      <w:r w:rsidRPr="00EF5CCA">
                        <w:rPr>
                          <w:rFonts w:ascii="Courier New" w:hAnsi="Courier New" w:cs="Courier New"/>
                          <w:sz w:val="20"/>
                          <w:szCs w:val="20"/>
                          <w:shd w:val="clear" w:color="auto" w:fill="F7F7F8"/>
                        </w:rPr>
                        <w:t>5</w:t>
                      </w:r>
                      <w:r w:rsidRPr="00E70319">
                        <w:rPr>
                          <w:rStyle w:val="tag"/>
                          <w:rFonts w:ascii="Courier New" w:hAnsi="Courier New" w:cs="Courier New"/>
                          <w:color w:val="008080"/>
                          <w:sz w:val="20"/>
                          <w:szCs w:val="20"/>
                          <w:shd w:val="clear" w:color="auto" w:fill="F7F7F8"/>
                        </w:rPr>
                        <w:t>&lt;/cbc:Percent&gt;</w:t>
                      </w:r>
                    </w:p>
                    <w:p w14:paraId="2A786FFC"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5CE6D6F7" w14:textId="75450088"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VAT</w:t>
                      </w:r>
                      <w:r w:rsidRPr="00E70319">
                        <w:rPr>
                          <w:rStyle w:val="tag"/>
                          <w:rFonts w:ascii="Courier New" w:hAnsi="Courier New" w:cs="Courier New"/>
                          <w:color w:val="008080"/>
                          <w:sz w:val="20"/>
                          <w:szCs w:val="20"/>
                          <w:shd w:val="clear" w:color="auto" w:fill="F7F7F8"/>
                        </w:rPr>
                        <w:t>&lt;/cbc:ID&gt;</w:t>
                      </w:r>
                      <w:r w:rsidRPr="00E70319">
                        <w:rPr>
                          <w:sz w:val="20"/>
                          <w:szCs w:val="20"/>
                          <w:shd w:val="clear" w:color="auto" w:fill="F7F7F8"/>
                        </w:rPr>
                        <w:t xml:space="preserve"> </w:t>
                      </w:r>
                    </w:p>
                    <w:p w14:paraId="40E26D43"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1A350FDB"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p>
                    <w:p w14:paraId="3EE7AF8E" w14:textId="727B762B"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p>
                    <w:p w14:paraId="028D35BB" w14:textId="77777777"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r w:rsidRPr="00E70319">
                        <w:rPr>
                          <w:sz w:val="20"/>
                          <w:szCs w:val="20"/>
                          <w:shd w:val="clear" w:color="auto" w:fill="F7F7F8"/>
                        </w:rPr>
                        <w:t xml:space="preserve"> </w:t>
                      </w:r>
                    </w:p>
                    <w:p w14:paraId="630513A3" w14:textId="5AAD4368" w:rsidR="00D31F6A" w:rsidRPr="00E70319" w:rsidRDefault="00D31F6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&lt;cbc:ChargeIndicator&gt;</w:t>
                      </w:r>
                      <w:r w:rsidRPr="00EF5CCA">
                        <w:rPr>
                          <w:rFonts w:ascii="Courier New" w:hAnsi="Courier New" w:cs="Courier New"/>
                          <w:sz w:val="20"/>
                          <w:szCs w:val="20"/>
                          <w:shd w:val="clear" w:color="auto" w:fill="F7F7F8"/>
                        </w:rPr>
                        <w:t>false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r w:rsidR="00800B25" w:rsidRPr="00E70319">
                        <w:rPr>
                          <w:rFonts w:ascii="Wingdings 2" w:hAnsi="Wingdings 2" w:cs="Open Sans"/>
                          <w:spacing w:val="-2"/>
                          <w:sz w:val="20"/>
                          <w:szCs w:val="20"/>
                        </w:rPr>
                        <w:t>v</w:t>
                      </w:r>
                      <w:r w:rsidRPr="00E70319">
                        <w:rPr>
                          <w:sz w:val="20"/>
                          <w:szCs w:val="20"/>
                          <w:shd w:val="clear" w:color="auto" w:fill="F7F7F8"/>
                        </w:rPr>
                        <w:t xml:space="preserve">  </w:t>
                      </w:r>
                    </w:p>
                    <w:p w14:paraId="5E449715"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F5CCA">
                        <w:rPr>
                          <w:rFonts w:ascii="Courier New" w:hAnsi="Courier New" w:cs="Courier New"/>
                          <w:sz w:val="20"/>
                          <w:szCs w:val="20"/>
                          <w:shd w:val="clear" w:color="auto" w:fill="F7F7F8"/>
                        </w:rPr>
                        <w:t>65</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04C144C8"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F5CCA">
                        <w:rPr>
                          <w:rFonts w:ascii="Courier New" w:hAnsi="Courier New" w:cs="Courier New"/>
                          <w:sz w:val="20"/>
                          <w:szCs w:val="20"/>
                          <w:shd w:val="clear" w:color="auto" w:fill="F7F7F8"/>
                        </w:rPr>
                        <w:t>Production error discount</w:t>
                      </w:r>
                      <w:r w:rsidRPr="00E70319">
                        <w:rPr>
                          <w:rStyle w:val="tag"/>
                          <w:rFonts w:ascii="Courier New" w:hAnsi="Courier New" w:cs="Courier New"/>
                          <w:color w:val="008080"/>
                          <w:sz w:val="20"/>
                          <w:szCs w:val="20"/>
                          <w:shd w:val="clear" w:color="auto" w:fill="F7F7F8"/>
                        </w:rPr>
                        <w:t>&lt;/cbc:AllowanceChargeReason&gt;</w:t>
                      </w:r>
                    </w:p>
                    <w:p w14:paraId="670DD6B8" w14:textId="41366DFA"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F5CCA">
                        <w:rPr>
                          <w:rFonts w:ascii="Courier New" w:hAnsi="Courier New" w:cs="Courier New"/>
                          <w:sz w:val="20"/>
                          <w:szCs w:val="20"/>
                          <w:shd w:val="clear" w:color="auto" w:fill="F7F7F8"/>
                        </w:rPr>
                        <w:t>10</w:t>
                      </w:r>
                      <w:r w:rsidRPr="00E70319">
                        <w:rPr>
                          <w:rStyle w:val="tag"/>
                          <w:rFonts w:ascii="Courier New" w:hAnsi="Courier New" w:cs="Courier New"/>
                          <w:color w:val="008080"/>
                          <w:sz w:val="20"/>
                          <w:szCs w:val="20"/>
                          <w:shd w:val="clear" w:color="auto" w:fill="F7F7F8"/>
                        </w:rPr>
                        <w:t>&lt;/cbc:Amount&gt;</w:t>
                      </w:r>
                    </w:p>
                    <w:p w14:paraId="5508C6E5"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r w:rsidRPr="00E70319">
                        <w:rPr>
                          <w:sz w:val="20"/>
                          <w:szCs w:val="20"/>
                          <w:shd w:val="clear" w:color="auto" w:fill="F7F7F8"/>
                        </w:rPr>
                        <w:t xml:space="preserve"> </w:t>
                      </w:r>
                    </w:p>
                    <w:p w14:paraId="08F7DF5B"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S</w:t>
                      </w:r>
                      <w:r w:rsidRPr="00E70319">
                        <w:rPr>
                          <w:rStyle w:val="tag"/>
                          <w:rFonts w:ascii="Courier New" w:hAnsi="Courier New" w:cs="Courier New"/>
                          <w:color w:val="008080"/>
                          <w:sz w:val="20"/>
                          <w:szCs w:val="20"/>
                          <w:shd w:val="clear" w:color="auto" w:fill="F7F7F8"/>
                        </w:rPr>
                        <w:t>&lt;/cbc:ID&gt;</w:t>
                      </w:r>
                      <w:r w:rsidRPr="00E70319">
                        <w:rPr>
                          <w:sz w:val="20"/>
                          <w:szCs w:val="20"/>
                          <w:shd w:val="clear" w:color="auto" w:fill="F7F7F8"/>
                        </w:rPr>
                        <w:t xml:space="preserve"> </w:t>
                      </w:r>
                    </w:p>
                    <w:p w14:paraId="0A6CA2DE"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&lt;cbc:Percent&gt;</w:t>
                      </w:r>
                      <w:r w:rsidRPr="00EF5CCA">
                        <w:rPr>
                          <w:rFonts w:ascii="Courier New" w:hAnsi="Courier New" w:cs="Courier New"/>
                          <w:sz w:val="20"/>
                          <w:szCs w:val="20"/>
                          <w:shd w:val="clear" w:color="auto" w:fill="F7F7F8"/>
                        </w:rPr>
                        <w:t>5</w:t>
                      </w:r>
                      <w:r w:rsidRPr="00E70319">
                        <w:rPr>
                          <w:rStyle w:val="tag"/>
                          <w:rFonts w:ascii="Courier New" w:hAnsi="Courier New" w:cs="Courier New"/>
                          <w:color w:val="008080"/>
                          <w:sz w:val="20"/>
                          <w:szCs w:val="20"/>
                          <w:shd w:val="clear" w:color="auto" w:fill="F7F7F8"/>
                        </w:rPr>
                        <w:t>&lt;/cbc:Percent&gt;</w:t>
                      </w:r>
                      <w:r w:rsidRPr="00E70319">
                        <w:rPr>
                          <w:sz w:val="20"/>
                          <w:szCs w:val="20"/>
                          <w:shd w:val="clear" w:color="auto" w:fill="F7F7F8"/>
                        </w:rPr>
                        <w:t xml:space="preserve"> </w:t>
                      </w:r>
                    </w:p>
                    <w:p w14:paraId="14FD9E63"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5A2E6D60" w14:textId="77777777"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&lt;cbc:ID&gt;</w:t>
                      </w:r>
                      <w:r w:rsidRPr="00EF5CCA">
                        <w:rPr>
                          <w:rFonts w:ascii="Courier New" w:hAnsi="Courier New" w:cs="Courier New"/>
                          <w:sz w:val="20"/>
                          <w:szCs w:val="20"/>
                          <w:shd w:val="clear" w:color="auto" w:fill="F7F7F8"/>
                        </w:rPr>
                        <w:t>VAT</w:t>
                      </w:r>
                      <w:r w:rsidRPr="00E70319">
                        <w:rPr>
                          <w:rStyle w:val="tag"/>
                          <w:rFonts w:ascii="Courier New" w:hAnsi="Courier New" w:cs="Courier New"/>
                          <w:color w:val="008080"/>
                          <w:sz w:val="20"/>
                          <w:szCs w:val="20"/>
                          <w:shd w:val="clear" w:color="auto" w:fill="F7F7F8"/>
                        </w:rPr>
                        <w:t>&lt;/cbc:ID&gt;</w:t>
                      </w:r>
                    </w:p>
                    <w:p w14:paraId="3224F97F" w14:textId="3E42F870"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&lt;/cac:TaxScheme&gt;</w:t>
                      </w:r>
                    </w:p>
                    <w:p w14:paraId="5B78EF63" w14:textId="51521C61" w:rsidR="00D31F6A" w:rsidRPr="00E70319" w:rsidRDefault="00D31F6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&lt;/cac:TaxCategory&gt;</w:t>
                      </w:r>
                    </w:p>
                    <w:p w14:paraId="02B55C0A" w14:textId="3E9B00C2" w:rsidR="00D31F6A" w:rsidRPr="00E70319" w:rsidRDefault="00D31F6A" w:rsidP="00EF5CCA">
                      <w:pPr>
                        <w:rPr>
                          <w:sz w:val="20"/>
                          <w:szCs w:val="20"/>
                        </w:rPr>
                      </w:pPr>
                      <w:r w:rsidRPr="00E70319">
                        <w:rPr>
                          <w:rStyle w:val="tag"/>
                          <w:rFonts w:ascii="Courier New" w:hAnsi="Courier New" w:cs="Courier New"/>
                          <w:color w:val="008080"/>
                          <w:sz w:val="20"/>
                          <w:szCs w:val="20"/>
                          <w:shd w:val="clear" w:color="auto" w:fill="F7F7F8"/>
                        </w:rPr>
                        <w:t>&lt;/cac:AllowanceCharge&gt;</w:t>
                      </w:r>
                    </w:p>
                    <w:p w14:paraId="75061C1C" w14:textId="77777777" w:rsidR="00D31F6A" w:rsidRPr="00E70319" w:rsidRDefault="00D31F6A" w:rsidP="00EF5CCA">
                      <w:pPr>
                        <w:rPr>
                          <w:sz w:val="20"/>
                          <w:szCs w:val="20"/>
                        </w:rPr>
                      </w:pPr>
                    </w:p>
                  </w:txbxContent>
                </v:textbox>
                <w10:wrap type="topAndBottom"/>
              </v:shape>
            </w:pict>
          </mc:Fallback>
        </mc:AlternateContent>
      </w:r>
      <w:r w:rsidR="004E5F0E" w:rsidRPr="004E5F0E">
        <w:t>UBL example of Allowances and Charges on the document level</w:t>
      </w:r>
    </w:p>
    <w:p w14:paraId="00BD0E47" w14:textId="16DC9AA4" w:rsidR="000B3427" w:rsidRDefault="000B3427" w:rsidP="00D17D61"/>
    <w:p w14:paraId="1A44E294" w14:textId="6615C0AA" w:rsidR="000B3427" w:rsidRPr="000B3427" w:rsidRDefault="00074C68" w:rsidP="00D17D61">
      <w:r>
        <w:rPr>
          <w:rFonts w:ascii="Wingdings 2" w:hAnsi="Wingdings 2"/>
        </w:rPr>
        <w:t>u</w:t>
      </w:r>
      <w:r w:rsidR="000B3427" w:rsidRPr="000B3427">
        <w:t>ChargeIndicator = true to indicate a charge</w:t>
      </w:r>
    </w:p>
    <w:p w14:paraId="5FB51384" w14:textId="0ABC21A6" w:rsidR="000B3427" w:rsidRPr="000B3427" w:rsidRDefault="00074C68" w:rsidP="00D17D61">
      <w:r>
        <w:rPr>
          <w:rFonts w:ascii="Wingdings 2" w:hAnsi="Wingdings 2"/>
        </w:rPr>
        <w:t>v</w:t>
      </w:r>
      <w:r w:rsidR="000B3427" w:rsidRPr="000B3427">
        <w:t>ChargeIndicator = false to indicate an allowance</w:t>
      </w:r>
    </w:p>
    <w:p w14:paraId="40BAA14B" w14:textId="79E6F698" w:rsidR="000B3427" w:rsidRPr="000B3427" w:rsidRDefault="00074C68" w:rsidP="00D17D61">
      <w:r>
        <w:rPr>
          <w:rFonts w:ascii="Wingdings 2" w:hAnsi="Wingdings 2"/>
        </w:rPr>
        <w:t>w</w:t>
      </w:r>
      <w:r w:rsidR="000B3427" w:rsidRPr="000B3427">
        <w:t>Base amount, to be used with the percentage to calculate the amount</w:t>
      </w:r>
    </w:p>
    <w:p w14:paraId="52CA9B21" w14:textId="16A5D41F" w:rsidR="000B3427" w:rsidRPr="000B3427" w:rsidRDefault="00074C68" w:rsidP="00D17D61">
      <w:r>
        <w:rPr>
          <w:rFonts w:ascii="Wingdings 2" w:hAnsi="Wingdings 2"/>
        </w:rPr>
        <w:lastRenderedPageBreak/>
        <w:t>x</w:t>
      </w:r>
      <w:r w:rsidR="000B3427" w:rsidRPr="000B3427">
        <w:t>Charge percentage</w:t>
      </w:r>
    </w:p>
    <w:p w14:paraId="03A65D38" w14:textId="27BD383A" w:rsidR="000B3427" w:rsidRDefault="00800B25" w:rsidP="00D17D61">
      <w:r>
        <w:rPr>
          <w:rFonts w:ascii="Wingdings 2" w:hAnsi="Wingdings 2"/>
        </w:rPr>
        <w:t>y</w:t>
      </w:r>
      <w:r w:rsidR="000B3427" w:rsidRPr="000B3427">
        <w:t>Amount=Base amount×(Percentage÷100)</w:t>
      </w:r>
    </w:p>
    <w:p w14:paraId="23D00943" w14:textId="03101E45" w:rsidR="000B3427" w:rsidRDefault="000B3427" w:rsidP="00D17D61"/>
    <w:p w14:paraId="563DCC30" w14:textId="0C14EA20" w:rsidR="00800B25" w:rsidRDefault="00800B25" w:rsidP="00D17D61"/>
    <w:p w14:paraId="338126C8" w14:textId="77777777" w:rsidR="00EF5CCA" w:rsidRDefault="00EF5CCA" w:rsidP="00D17D61"/>
    <w:p w14:paraId="7BE69AD4" w14:textId="77777777" w:rsidR="00EF5CCA" w:rsidRDefault="00EF5CCA" w:rsidP="00D17D61"/>
    <w:p w14:paraId="0B666764" w14:textId="77777777" w:rsidR="00EF5CCA" w:rsidRDefault="00EF5CCA" w:rsidP="00D17D61"/>
    <w:p w14:paraId="0D969796" w14:textId="4268CF9D" w:rsidR="00EF5CCA" w:rsidRDefault="004E5F0E" w:rsidP="00EF5CCA">
      <w:pPr>
        <w:pStyle w:val="UBLCode"/>
      </w:pPr>
      <w:r w:rsidRPr="004E5F0E">
        <w:t>UBL example of Allowances and Charges on invoice line</w:t>
      </w:r>
      <w:r w:rsidR="00EF5CCA" w:rsidRPr="004E5F0E">
        <w:rPr>
          <w:noProof/>
        </w:rPr>
        <mc:AlternateContent>
          <mc:Choice Requires="wps">
            <w:drawing>
              <wp:anchor distT="0" distB="0" distL="114300" distR="114300" simplePos="0" relativeHeight="251716608" behindDoc="0" locked="0" layoutInCell="1" allowOverlap="1" wp14:anchorId="62519D16" wp14:editId="6BE16EE9">
                <wp:simplePos x="0" y="0"/>
                <wp:positionH relativeFrom="column">
                  <wp:posOffset>0</wp:posOffset>
                </wp:positionH>
                <wp:positionV relativeFrom="paragraph">
                  <wp:posOffset>286385</wp:posOffset>
                </wp:positionV>
                <wp:extent cx="6088380" cy="2590800"/>
                <wp:effectExtent l="0" t="0" r="7620" b="12700"/>
                <wp:wrapTopAndBottom/>
                <wp:docPr id="1519265901" name="Text Box 23"/>
                <wp:cNvGraphicFramePr/>
                <a:graphic xmlns:a="http://schemas.openxmlformats.org/drawingml/2006/main">
                  <a:graphicData uri="http://schemas.microsoft.com/office/word/2010/wordprocessingShape">
                    <wps:wsp>
                      <wps:cNvSpPr txBox="1"/>
                      <wps:spPr>
                        <a:xfrm>
                          <a:off x="0" y="0"/>
                          <a:ext cx="6088380" cy="2590800"/>
                        </a:xfrm>
                        <a:prstGeom prst="rect">
                          <a:avLst/>
                        </a:prstGeom>
                        <a:solidFill>
                          <a:schemeClr val="lt1"/>
                        </a:solidFill>
                        <a:ln w="6350">
                          <a:solidFill>
                            <a:prstClr val="black"/>
                          </a:solidFill>
                        </a:ln>
                      </wps:spPr>
                      <wps:txbx>
                        <w:txbxContent>
                          <w:p w14:paraId="142B6308" w14:textId="77777777" w:rsidR="00EF5CCA" w:rsidRPr="00E70319" w:rsidRDefault="00EF5CCA" w:rsidP="00EF5CCA">
                            <w:pPr>
                              <w:rPr>
                                <w:rStyle w:val="comment"/>
                                <w:rFonts w:ascii="Courier New" w:hAnsi="Courier New" w:cs="Courier New"/>
                                <w:i/>
                                <w:iCs/>
                                <w:color w:val="999988"/>
                                <w:sz w:val="20"/>
                                <w:szCs w:val="20"/>
                                <w:shd w:val="clear" w:color="auto" w:fill="F7F7F8"/>
                              </w:rPr>
                            </w:pPr>
                            <w:r w:rsidRPr="00E70319">
                              <w:rPr>
                                <w:rStyle w:val="tag"/>
                                <w:rFonts w:ascii="Courier New" w:hAnsi="Courier New" w:cs="Courier New"/>
                                <w:color w:val="008080"/>
                                <w:sz w:val="20"/>
                                <w:szCs w:val="20"/>
                                <w:shd w:val="clear" w:color="auto" w:fill="F7F7F8"/>
                              </w:rPr>
                              <w:t>&lt;cac:InvoiceLine&gt;</w:t>
                            </w:r>
                            <w:r w:rsidRPr="00E70319">
                              <w:rPr>
                                <w:sz w:val="20"/>
                                <w:szCs w:val="20"/>
                                <w:shd w:val="clear" w:color="auto" w:fill="F7F7F8"/>
                              </w:rPr>
                              <w:t xml:space="preserve"> </w:t>
                            </w:r>
                          </w:p>
                          <w:p w14:paraId="5F82D4B0"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&lt;cac:AllowanceCharge&gt;</w:t>
                            </w:r>
                          </w:p>
                          <w:p w14:paraId="39265947"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&lt;cbc:ChargeIndicator&gt;</w:t>
                            </w:r>
                            <w:r w:rsidRPr="00E70319">
                              <w:rPr>
                                <w:sz w:val="20"/>
                                <w:szCs w:val="20"/>
                                <w:shd w:val="clear" w:color="auto" w:fill="F7F7F8"/>
                              </w:rPr>
                              <w:t>true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p>
                          <w:p w14:paraId="0F3BBD81"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CG</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01E1C6FF"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Cleaning</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 xml:space="preserve"> </w:t>
                            </w:r>
                          </w:p>
                          <w:p w14:paraId="4D9BE2E7"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&lt;cbc:MultiplierFactorNumeric&gt;</w:t>
                            </w:r>
                            <w:r w:rsidRPr="00E70319">
                              <w:rPr>
                                <w:sz w:val="20"/>
                                <w:szCs w:val="20"/>
                                <w:shd w:val="clear" w:color="auto" w:fill="F7F7F8"/>
                              </w:rPr>
                              <w:t>10</w:t>
                            </w:r>
                            <w:r w:rsidRPr="00E70319">
                              <w:rPr>
                                <w:rStyle w:val="tag"/>
                                <w:rFonts w:ascii="Courier New" w:hAnsi="Courier New" w:cs="Courier New"/>
                                <w:color w:val="008080"/>
                                <w:sz w:val="20"/>
                                <w:szCs w:val="20"/>
                                <w:shd w:val="clear" w:color="auto" w:fill="F7F7F8"/>
                              </w:rPr>
                              <w:t>&lt;/cbc:MultiplierFactorNumeric&gt;</w:t>
                            </w:r>
                          </w:p>
                          <w:p w14:paraId="705C8F95"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sz w:val="20"/>
                                <w:szCs w:val="20"/>
                                <w:shd w:val="clear" w:color="auto" w:fill="F7F7F8"/>
                              </w:rPr>
                              <w:t>1</w:t>
                            </w:r>
                            <w:r w:rsidRPr="00E70319">
                              <w:rPr>
                                <w:rStyle w:val="tag"/>
                                <w:rFonts w:ascii="Courier New" w:hAnsi="Courier New" w:cs="Courier New"/>
                                <w:color w:val="008080"/>
                                <w:sz w:val="20"/>
                                <w:szCs w:val="20"/>
                                <w:shd w:val="clear" w:color="auto" w:fill="F7F7F8"/>
                              </w:rPr>
                              <w:t>&lt;/cbc:Amount&gt;</w:t>
                            </w:r>
                          </w:p>
                          <w:p w14:paraId="29FD4BE7"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&lt;cbc:BaseAmount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sz w:val="20"/>
                                <w:szCs w:val="20"/>
                                <w:shd w:val="clear" w:color="auto" w:fill="F7F7F8"/>
                              </w:rPr>
                              <w:t>10</w:t>
                            </w:r>
                            <w:r w:rsidRPr="00E70319">
                              <w:rPr>
                                <w:rStyle w:val="tag"/>
                                <w:rFonts w:ascii="Courier New" w:hAnsi="Courier New" w:cs="Courier New"/>
                                <w:color w:val="008080"/>
                                <w:sz w:val="20"/>
                                <w:szCs w:val="20"/>
                                <w:shd w:val="clear" w:color="auto" w:fill="F7F7F8"/>
                              </w:rPr>
                              <w:t>&lt;/cbc:BaseAmount&gt;</w:t>
                            </w:r>
                          </w:p>
                          <w:p w14:paraId="7555B1A9"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&lt;/cac:AllowanceCharge&gt;</w:t>
                            </w:r>
                          </w:p>
                          <w:p w14:paraId="738D8AF1"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p>
                          <w:p w14:paraId="181824A2"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&lt;cbc:ChargeIndicator&gt;</w:t>
                            </w:r>
                            <w:r w:rsidRPr="00E70319">
                              <w:rPr>
                                <w:sz w:val="20"/>
                                <w:szCs w:val="20"/>
                                <w:shd w:val="clear" w:color="auto" w:fill="F7F7F8"/>
                              </w:rPr>
                              <w:t>false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p>
                          <w:p w14:paraId="71420FAC"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95</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0E603BDD" w14:textId="77777777" w:rsidR="00EF5CCA" w:rsidRPr="00E70319" w:rsidRDefault="00EF5CCA" w:rsidP="00EF5CCA">
                            <w:pPr>
                              <w:rPr>
                                <w:rStyle w:val="tag"/>
                                <w:rFonts w:ascii="Courier New" w:hAnsi="Courier New" w:cs="Courier New"/>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Discount</w:t>
                            </w:r>
                            <w:r w:rsidRPr="00E70319">
                              <w:rPr>
                                <w:rStyle w:val="tag"/>
                                <w:rFonts w:ascii="Courier New" w:hAnsi="Courier New" w:cs="Courier New"/>
                                <w:color w:val="008080"/>
                                <w:sz w:val="20"/>
                                <w:szCs w:val="20"/>
                                <w:shd w:val="clear" w:color="auto" w:fill="F7F7F8"/>
                              </w:rPr>
                              <w:t>&lt;/cbc:AllowanceChargeReason&gt;</w:t>
                            </w:r>
                          </w:p>
                          <w:p w14:paraId="1CE542DD"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sz w:val="20"/>
                                <w:szCs w:val="20"/>
                                <w:shd w:val="clear" w:color="auto" w:fill="F7F7F8"/>
                              </w:rPr>
                              <w:t>101</w:t>
                            </w:r>
                            <w:r w:rsidRPr="00E70319">
                              <w:rPr>
                                <w:rStyle w:val="tag"/>
                                <w:rFonts w:ascii="Courier New" w:hAnsi="Courier New" w:cs="Courier New"/>
                                <w:color w:val="008080"/>
                                <w:sz w:val="20"/>
                                <w:szCs w:val="20"/>
                                <w:shd w:val="clear" w:color="auto" w:fill="F7F7F8"/>
                              </w:rPr>
                              <w:t>&lt;/cbc:Amount&gt;</w:t>
                            </w:r>
                          </w:p>
                          <w:p w14:paraId="2242C6E5" w14:textId="77777777" w:rsidR="00EF5CCA" w:rsidRPr="00E70319" w:rsidRDefault="00EF5CCA" w:rsidP="00EF5CCA">
                            <w:pPr>
                              <w:rPr>
                                <w:sz w:val="20"/>
                                <w:szCs w:val="20"/>
                              </w:rPr>
                            </w:pPr>
                            <w:r w:rsidRPr="00E70319">
                              <w:rPr>
                                <w:rStyle w:val="tag"/>
                                <w:rFonts w:ascii="Courier New" w:hAnsi="Courier New" w:cs="Courier New"/>
                                <w:color w:val="008080"/>
                                <w:sz w:val="20"/>
                                <w:szCs w:val="20"/>
                                <w:shd w:val="clear" w:color="auto" w:fill="F7F7F8"/>
                              </w:rPr>
                              <w:t>&lt;/cac:AllowanceCharge&gt;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519D16" id="Text Box 23" o:spid="_x0000_s1044" type="#_x0000_t202" style="position:absolute;margin-left:0;margin-top:22.55pt;width:479.4pt;height:204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" fillcolor="white [3201]" strokeweight=".5pt">
                <v:textbox>
                  <w:txbxContent>
                    <w:p w14:paraId="142B6308" w14:textId="77777777" w:rsidR="00EF5CCA" w:rsidRPr="00E70319" w:rsidRDefault="00EF5CCA" w:rsidP="00EF5CCA">
                      <w:pPr>
                        <w:rPr>
                          <w:rStyle w:val="comment"/>
                          <w:rFonts w:ascii="Courier New" w:hAnsi="Courier New" w:cs="Courier New"/>
                          <w:i/>
                          <w:iCs/>
                          <w:color w:val="999988"/>
                          <w:sz w:val="20"/>
                          <w:szCs w:val="20"/>
                          <w:shd w:val="clear" w:color="auto" w:fill="F7F7F8"/>
                        </w:rPr>
                      </w:pPr>
                      <w:r w:rsidRPr="00E70319">
                        <w:rPr>
                          <w:rStyle w:val="tag"/>
                          <w:rFonts w:ascii="Courier New" w:hAnsi="Courier New" w:cs="Courier New"/>
                          <w:color w:val="008080"/>
                          <w:sz w:val="20"/>
                          <w:szCs w:val="20"/>
                          <w:shd w:val="clear" w:color="auto" w:fill="F7F7F8"/>
                        </w:rPr>
                        <w:t>&lt;cac:InvoiceLine&gt;</w:t>
                      </w:r>
                      <w:r w:rsidRPr="00E70319">
                        <w:rPr>
                          <w:sz w:val="20"/>
                          <w:szCs w:val="20"/>
                          <w:shd w:val="clear" w:color="auto" w:fill="F7F7F8"/>
                        </w:rPr>
                        <w:t xml:space="preserve"> </w:t>
                      </w:r>
                    </w:p>
                    <w:p w14:paraId="5F82D4B0"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&lt;cac:AllowanceCharge&gt;</w:t>
                      </w:r>
                    </w:p>
                    <w:p w14:paraId="39265947"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&lt;cbc:ChargeIndicator&gt;</w:t>
                      </w:r>
                      <w:r w:rsidRPr="00E70319">
                        <w:rPr>
                          <w:sz w:val="20"/>
                          <w:szCs w:val="20"/>
                          <w:shd w:val="clear" w:color="auto" w:fill="F7F7F8"/>
                        </w:rPr>
                        <w:t>true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p>
                    <w:p w14:paraId="0F3BBD81"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CG</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01E1C6FF"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Cleaning</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 xml:space="preserve"> </w:t>
                      </w:r>
                    </w:p>
                    <w:p w14:paraId="4D9BE2E7"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&lt;cbc:MultiplierFactorNumeric&gt;</w:t>
                      </w:r>
                      <w:r w:rsidRPr="00E70319">
                        <w:rPr>
                          <w:sz w:val="20"/>
                          <w:szCs w:val="20"/>
                          <w:shd w:val="clear" w:color="auto" w:fill="F7F7F8"/>
                        </w:rPr>
                        <w:t>10</w:t>
                      </w:r>
                      <w:r w:rsidRPr="00E70319">
                        <w:rPr>
                          <w:rStyle w:val="tag"/>
                          <w:rFonts w:ascii="Courier New" w:hAnsi="Courier New" w:cs="Courier New"/>
                          <w:color w:val="008080"/>
                          <w:sz w:val="20"/>
                          <w:szCs w:val="20"/>
                          <w:shd w:val="clear" w:color="auto" w:fill="F7F7F8"/>
                        </w:rPr>
                        <w:t>&lt;/cbc:MultiplierFactorNumeric&gt;</w:t>
                      </w:r>
                    </w:p>
                    <w:p w14:paraId="705C8F95"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sz w:val="20"/>
                          <w:szCs w:val="20"/>
                          <w:shd w:val="clear" w:color="auto" w:fill="F7F7F8"/>
                        </w:rPr>
                        <w:t>1</w:t>
                      </w:r>
                      <w:r w:rsidRPr="00E70319">
                        <w:rPr>
                          <w:rStyle w:val="tag"/>
                          <w:rFonts w:ascii="Courier New" w:hAnsi="Courier New" w:cs="Courier New"/>
                          <w:color w:val="008080"/>
                          <w:sz w:val="20"/>
                          <w:szCs w:val="20"/>
                          <w:shd w:val="clear" w:color="auto" w:fill="F7F7F8"/>
                        </w:rPr>
                        <w:t>&lt;/cbc:Amount&gt;</w:t>
                      </w:r>
                    </w:p>
                    <w:p w14:paraId="29FD4BE7"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&lt;cbc:BaseAmount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sz w:val="20"/>
                          <w:szCs w:val="20"/>
                          <w:shd w:val="clear" w:color="auto" w:fill="F7F7F8"/>
                        </w:rPr>
                        <w:t>10</w:t>
                      </w:r>
                      <w:r w:rsidRPr="00E70319">
                        <w:rPr>
                          <w:rStyle w:val="tag"/>
                          <w:rFonts w:ascii="Courier New" w:hAnsi="Courier New" w:cs="Courier New"/>
                          <w:color w:val="008080"/>
                          <w:sz w:val="20"/>
                          <w:szCs w:val="20"/>
                          <w:shd w:val="clear" w:color="auto" w:fill="F7F7F8"/>
                        </w:rPr>
                        <w:t>&lt;/cbc:BaseAmount&gt;</w:t>
                      </w:r>
                    </w:p>
                    <w:p w14:paraId="7555B1A9"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&lt;/cac:AllowanceCharge&gt;</w:t>
                      </w:r>
                    </w:p>
                    <w:p w14:paraId="738D8AF1"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&lt;cac:AllowanceCharge&gt;</w:t>
                      </w:r>
                    </w:p>
                    <w:p w14:paraId="181824A2"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&lt;cbc:ChargeIndicator&gt;</w:t>
                      </w:r>
                      <w:r w:rsidRPr="00E70319">
                        <w:rPr>
                          <w:sz w:val="20"/>
                          <w:szCs w:val="20"/>
                          <w:shd w:val="clear" w:color="auto" w:fill="F7F7F8"/>
                        </w:rPr>
                        <w:t>false</w:t>
                      </w:r>
                      <w:r w:rsidRPr="00E70319">
                        <w:rPr>
                          <w:rStyle w:val="tag"/>
                          <w:rFonts w:ascii="Courier New" w:hAnsi="Courier New" w:cs="Courier New"/>
                          <w:color w:val="008080"/>
                          <w:sz w:val="20"/>
                          <w:szCs w:val="20"/>
                          <w:shd w:val="clear" w:color="auto" w:fill="F7F7F8"/>
                        </w:rPr>
                        <w:t>&lt;/cbc:ChargeIndicator&gt;</w:t>
                      </w:r>
                      <w:r w:rsidRPr="00E70319">
                        <w:rPr>
                          <w:sz w:val="20"/>
                          <w:szCs w:val="20"/>
                          <w:shd w:val="clear" w:color="auto" w:fill="F7F7F8"/>
                        </w:rPr>
                        <w:t xml:space="preserve">   </w:t>
                      </w:r>
                    </w:p>
                    <w:p w14:paraId="71420FAC" w14:textId="77777777" w:rsidR="00EF5CCA" w:rsidRPr="00E70319" w:rsidRDefault="00EF5CCA" w:rsidP="00EF5CCA">
                      <w:pPr>
                        <w:rPr>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95</w:t>
                      </w:r>
                      <w:r w:rsidRPr="00E70319">
                        <w:rPr>
                          <w:rStyle w:val="tag"/>
                          <w:rFonts w:ascii="Courier New" w:hAnsi="Courier New" w:cs="Courier New"/>
                          <w:color w:val="008080"/>
                          <w:sz w:val="20"/>
                          <w:szCs w:val="20"/>
                          <w:shd w:val="clear" w:color="auto" w:fill="F7F7F8"/>
                        </w:rPr>
                        <w:t>&lt;/cbc:AllowanceChargeReasonCode&gt;</w:t>
                      </w:r>
                      <w:r w:rsidRPr="00E70319">
                        <w:rPr>
                          <w:sz w:val="20"/>
                          <w:szCs w:val="20"/>
                          <w:shd w:val="clear" w:color="auto" w:fill="F7F7F8"/>
                        </w:rPr>
                        <w:t xml:space="preserve">    </w:t>
                      </w:r>
                    </w:p>
                    <w:p w14:paraId="0E603BDD" w14:textId="77777777" w:rsidR="00EF5CCA" w:rsidRPr="00E70319" w:rsidRDefault="00EF5CCA" w:rsidP="00EF5CCA">
                      <w:pPr>
                        <w:rPr>
                          <w:rStyle w:val="tag"/>
                          <w:rFonts w:ascii="Courier New" w:hAnsi="Courier New" w:cs="Courier New"/>
                          <w:sz w:val="20"/>
                          <w:szCs w:val="20"/>
                          <w:shd w:val="clear" w:color="auto" w:fill="F7F7F8"/>
                        </w:rPr>
                      </w:pPr>
                      <w:r w:rsidRPr="00E70319">
                        <w:rPr>
                          <w:sz w:val="20"/>
                          <w:szCs w:val="20"/>
                          <w:shd w:val="clear" w:color="auto" w:fill="F7F7F8"/>
                        </w:rPr>
                        <w:t xml:space="preserve">   </w:t>
                      </w:r>
                      <w:r w:rsidRPr="00E70319">
                        <w:rPr>
                          <w:rStyle w:val="tag"/>
                          <w:rFonts w:ascii="Courier New" w:hAnsi="Courier New" w:cs="Courier New"/>
                          <w:color w:val="008080"/>
                          <w:sz w:val="20"/>
                          <w:szCs w:val="20"/>
                          <w:shd w:val="clear" w:color="auto" w:fill="F7F7F8"/>
                        </w:rPr>
                        <w:t>&lt;cbc:AllowanceChargeReason&gt;</w:t>
                      </w:r>
                      <w:r w:rsidRPr="00E70319">
                        <w:rPr>
                          <w:sz w:val="20"/>
                          <w:szCs w:val="20"/>
                          <w:shd w:val="clear" w:color="auto" w:fill="F7F7F8"/>
                        </w:rPr>
                        <w:t>Discount</w:t>
                      </w:r>
                      <w:r w:rsidRPr="00E70319">
                        <w:rPr>
                          <w:rStyle w:val="tag"/>
                          <w:rFonts w:ascii="Courier New" w:hAnsi="Courier New" w:cs="Courier New"/>
                          <w:color w:val="008080"/>
                          <w:sz w:val="20"/>
                          <w:szCs w:val="20"/>
                          <w:shd w:val="clear" w:color="auto" w:fill="F7F7F8"/>
                        </w:rPr>
                        <w:t>&lt;/cbc:AllowanceChargeReason&gt;</w:t>
                      </w:r>
                    </w:p>
                    <w:p w14:paraId="1CE542DD" w14:textId="77777777" w:rsidR="00EF5CCA" w:rsidRPr="00E70319" w:rsidRDefault="00EF5CCA" w:rsidP="00EF5CCA">
                      <w:pPr>
                        <w:rPr>
                          <w:sz w:val="20"/>
                          <w:szCs w:val="20"/>
                          <w:shd w:val="clear" w:color="auto" w:fill="F7F7F8"/>
                        </w:rPr>
                      </w:pPr>
                      <w:r w:rsidRPr="00E70319">
                        <w:rPr>
                          <w:rStyle w:val="tag"/>
                          <w:rFonts w:ascii="Courier New" w:hAnsi="Courier New" w:cs="Courier New"/>
                          <w:color w:val="008080"/>
                          <w:sz w:val="20"/>
                          <w:szCs w:val="20"/>
                          <w:shd w:val="clear" w:color="auto" w:fill="F7F7F8"/>
                        </w:rPr>
                        <w:t xml:space="preserve">   &lt;cbc:Amount</w:t>
                      </w:r>
                      <w:r w:rsidRPr="00E70319">
                        <w:rPr>
                          <w:sz w:val="20"/>
                          <w:szCs w:val="20"/>
                          <w:shd w:val="clear" w:color="auto" w:fill="F7F7F8"/>
                        </w:rPr>
                        <w:t xml:space="preserve"> </w:t>
                      </w:r>
                      <w:r w:rsidRPr="00E70319">
                        <w:rPr>
                          <w:rStyle w:val="attribute-name"/>
                          <w:rFonts w:ascii="Courier New" w:hAnsi="Courier New" w:cs="Courier New"/>
                          <w:color w:val="000080"/>
                          <w:sz w:val="20"/>
                          <w:szCs w:val="20"/>
                          <w:shd w:val="clear" w:color="auto" w:fill="F7F7F8"/>
                        </w:rPr>
                        <w:t>currencyID</w:t>
                      </w:r>
                      <w:r w:rsidRPr="00E70319">
                        <w:rPr>
                          <w:sz w:val="20"/>
                          <w:szCs w:val="20"/>
                          <w:shd w:val="clear" w:color="auto" w:fill="F7F7F8"/>
                        </w:rPr>
                        <w:t>=</w:t>
                      </w:r>
                      <w:r w:rsidRPr="00E70319">
                        <w:rPr>
                          <w:rStyle w:val="delimiter"/>
                          <w:rFonts w:ascii="Courier New" w:hAnsi="Courier New" w:cs="Courier New"/>
                          <w:color w:val="DD1144"/>
                          <w:sz w:val="20"/>
                          <w:szCs w:val="20"/>
                          <w:shd w:val="clear" w:color="auto" w:fill="F7F7F8"/>
                        </w:rPr>
                        <w:t>"</w:t>
                      </w:r>
                      <w:r w:rsidRPr="00E70319">
                        <w:rPr>
                          <w:rStyle w:val="content"/>
                          <w:rFonts w:ascii="Courier New" w:hAnsi="Courier New" w:cs="Courier New"/>
                          <w:color w:val="DD1144"/>
                          <w:sz w:val="20"/>
                          <w:szCs w:val="20"/>
                          <w:shd w:val="clear" w:color="auto" w:fill="F7F7F8"/>
                        </w:rPr>
                        <w:t>TWD</w:t>
                      </w:r>
                      <w:r w:rsidRPr="00E70319">
                        <w:rPr>
                          <w:rStyle w:val="delimiter"/>
                          <w:rFonts w:ascii="Courier New" w:hAnsi="Courier New" w:cs="Courier New"/>
                          <w:color w:val="DD1144"/>
                          <w:sz w:val="20"/>
                          <w:szCs w:val="20"/>
                          <w:shd w:val="clear" w:color="auto" w:fill="F7F7F8"/>
                        </w:rPr>
                        <w:t>"</w:t>
                      </w:r>
                      <w:r w:rsidRPr="00E70319">
                        <w:rPr>
                          <w:rStyle w:val="tag"/>
                          <w:rFonts w:ascii="Courier New" w:hAnsi="Courier New" w:cs="Courier New"/>
                          <w:color w:val="008080"/>
                          <w:sz w:val="20"/>
                          <w:szCs w:val="20"/>
                          <w:shd w:val="clear" w:color="auto" w:fill="F7F7F8"/>
                        </w:rPr>
                        <w:t>&gt;</w:t>
                      </w:r>
                      <w:r w:rsidRPr="00E70319">
                        <w:rPr>
                          <w:sz w:val="20"/>
                          <w:szCs w:val="20"/>
                          <w:shd w:val="clear" w:color="auto" w:fill="F7F7F8"/>
                        </w:rPr>
                        <w:t>101</w:t>
                      </w:r>
                      <w:r w:rsidRPr="00E70319">
                        <w:rPr>
                          <w:rStyle w:val="tag"/>
                          <w:rFonts w:ascii="Courier New" w:hAnsi="Courier New" w:cs="Courier New"/>
                          <w:color w:val="008080"/>
                          <w:sz w:val="20"/>
                          <w:szCs w:val="20"/>
                          <w:shd w:val="clear" w:color="auto" w:fill="F7F7F8"/>
                        </w:rPr>
                        <w:t>&lt;/cbc:Amount&gt;</w:t>
                      </w:r>
                    </w:p>
                    <w:p w14:paraId="2242C6E5" w14:textId="77777777" w:rsidR="00EF5CCA" w:rsidRPr="00E70319" w:rsidRDefault="00EF5CCA" w:rsidP="00EF5CCA">
                      <w:pPr>
                        <w:rPr>
                          <w:sz w:val="20"/>
                          <w:szCs w:val="20"/>
                        </w:rPr>
                      </w:pPr>
                      <w:r w:rsidRPr="00E70319">
                        <w:rPr>
                          <w:rStyle w:val="tag"/>
                          <w:rFonts w:ascii="Courier New" w:hAnsi="Courier New" w:cs="Courier New"/>
                          <w:color w:val="008080"/>
                          <w:sz w:val="20"/>
                          <w:szCs w:val="20"/>
                          <w:shd w:val="clear" w:color="auto" w:fill="F7F7F8"/>
                        </w:rPr>
                        <w:t>&lt;/cac:AllowanceCharge&gt;</w:t>
                      </w:r>
                    </w:p>
                  </w:txbxContent>
                </v:textbox>
                <w10:wrap type="topAndBottom"/>
              </v:shape>
            </w:pict>
          </mc:Fallback>
        </mc:AlternateContent>
      </w:r>
    </w:p>
    <w:p w14:paraId="1A5FBBC1" w14:textId="77777777" w:rsidR="00EF5CCA" w:rsidRDefault="00EF5CCA" w:rsidP="00EF5CCA"/>
    <w:p w14:paraId="50E0E22D" w14:textId="77777777" w:rsidR="00EF5CCA" w:rsidRDefault="00EF5CCA" w:rsidP="00EF5CCA"/>
    <w:p w14:paraId="301437D1" w14:textId="77777777" w:rsidR="00EF5CCA" w:rsidRPr="004E5F0E" w:rsidRDefault="00EF5CCA" w:rsidP="00EF5CCA"/>
    <w:p w14:paraId="29EFE13D" w14:textId="77777777" w:rsidR="001B746C" w:rsidRDefault="00000000" w:rsidP="00D17D61">
      <w:pPr>
        <w:pStyle w:val="Heading2"/>
        <w:rPr>
          <w:rFonts w:hint="eastAsia"/>
        </w:rPr>
      </w:pPr>
      <w:bookmarkStart w:id="49" w:name="_Toc232450277"/>
      <w:r>
        <w:t>2.5. Payment means information</w:t>
      </w:r>
      <w:bookmarkEnd w:id="49"/>
    </w:p>
    <w:p w14:paraId="1991F36D" w14:textId="77777777" w:rsidR="001B746C" w:rsidRDefault="00000000" w:rsidP="00D17D61">
      <w:pPr>
        <w:pStyle w:val="Heading3"/>
        <w:rPr>
          <w:rFonts w:hint="eastAsia"/>
        </w:rPr>
      </w:pPr>
      <w:bookmarkStart w:id="50" w:name="_Toc232450278"/>
      <w:r>
        <w:t>2.5.1. Credit transfer</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4D067F" w14:paraId="16555657" w14:textId="77777777" w:rsidTr="00980338">
        <w:trPr>
          <w:trHeight w:val="880"/>
        </w:trPr>
        <w:tc>
          <w:tcPr>
            <w:tcW w:w="846" w:type="dxa"/>
          </w:tcPr>
          <w:p w14:paraId="12F6EA00" w14:textId="77777777" w:rsidR="004D067F" w:rsidRDefault="004D067F" w:rsidP="00980338">
            <w:pPr>
              <w:rPr>
                <w:shd w:val="clear" w:color="auto" w:fill="FFFFFF"/>
              </w:rPr>
            </w:pPr>
            <w:r>
              <w:rPr>
                <w:noProof/>
                <w:color w:val="000000" w:themeColor="text1"/>
                <w:shd w:val="clear" w:color="auto" w:fill="FFFFFF"/>
              </w:rPr>
              <w:drawing>
                <wp:inline distT="0" distB="0" distL="0" distR="0" wp14:anchorId="62DDFFBA" wp14:editId="79A85E48">
                  <wp:extent cx="411480" cy="381635"/>
                  <wp:effectExtent l="0" t="0" r="0" b="0"/>
                  <wp:docPr id="135968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24" w:type="dxa"/>
          </w:tcPr>
          <w:p w14:paraId="257BB82D" w14:textId="3BBC09DA" w:rsidR="004D067F" w:rsidRDefault="004D067F" w:rsidP="00980338">
            <w:pPr>
              <w:rPr>
                <w:shd w:val="clear" w:color="auto" w:fill="FFFFFF"/>
              </w:rPr>
            </w:pPr>
            <w:r w:rsidRPr="00800B25">
              <w:rPr>
                <w:rFonts w:eastAsia="Arial"/>
              </w:rPr>
              <w:t>Payment means code 30 as defined below shall be supported by all receivers of a PINT compliant invoice. This payment method acts as the common denominator for global trade.</w:t>
            </w:r>
          </w:p>
        </w:tc>
      </w:tr>
    </w:tbl>
    <w:p w14:paraId="0C2A51BC" w14:textId="37D2CCF5" w:rsidR="00800B25" w:rsidRDefault="00800B25" w:rsidP="00D17D61">
      <w:pPr>
        <w:rPr>
          <w:rFonts w:eastAsia="Arial" w:cstheme="minorBidi"/>
        </w:rPr>
      </w:pPr>
    </w:p>
    <w:p w14:paraId="2A33B326" w14:textId="001AA995" w:rsidR="000B3427" w:rsidRPr="000B3427" w:rsidRDefault="000B3427" w:rsidP="00E70319">
      <w:pPr>
        <w:rPr>
          <w:rFonts w:eastAsia="Arial"/>
          <w:b/>
          <w:bCs/>
        </w:rPr>
      </w:pPr>
      <w:r w:rsidRPr="000B3427">
        <w:rPr>
          <w:rFonts w:eastAsia="Arial"/>
        </w:rPr>
        <w:t>If payment is made by credit transfer, the Payment account identifier (IBT-84) is mandatory</w:t>
      </w:r>
    </w:p>
    <w:p w14:paraId="09995444" w14:textId="6AA20D33" w:rsidR="000B3427" w:rsidRPr="000B3427" w:rsidRDefault="000B3427" w:rsidP="00E70319">
      <w:pPr>
        <w:rPr>
          <w:rFonts w:eastAsia="Arial"/>
          <w:b/>
          <w:bCs/>
        </w:rPr>
      </w:pPr>
      <w:r w:rsidRPr="000B3427">
        <w:rPr>
          <w:rFonts w:eastAsia="Arial"/>
        </w:rPr>
        <w:t>Examples of codes for payment by credit transfer are:</w:t>
      </w:r>
    </w:p>
    <w:p w14:paraId="438DF57E" w14:textId="6D69BD9C" w:rsidR="000B3427" w:rsidRPr="00360509" w:rsidRDefault="000B3427" w:rsidP="00D17D61">
      <w:pPr>
        <w:rPr>
          <w:rFonts w:eastAsia="Arial"/>
        </w:rPr>
      </w:pPr>
      <w:r w:rsidRPr="000B3427">
        <w:rPr>
          <w:rFonts w:eastAsia="Arial"/>
        </w:rPr>
        <w:t>30 - Credit transfer</w:t>
      </w:r>
    </w:p>
    <w:p w14:paraId="3A2C1D6A" w14:textId="4C0BF853" w:rsidR="00360509" w:rsidRDefault="00360509" w:rsidP="00360509">
      <w:pPr>
        <w:pStyle w:val="UBLCode"/>
      </w:pPr>
      <w:r w:rsidRPr="00360509">
        <w:lastRenderedPageBreak/>
        <w:t>UBL example of payment means info when payment is done by credit transfer</w:t>
      </w:r>
      <w:r>
        <w:rPr>
          <w:noProof/>
        </w:rPr>
        <w:t xml:space="preserve"> </w:t>
      </w:r>
      <w:r>
        <w:rPr>
          <w:noProof/>
        </w:rPr>
        <mc:AlternateContent>
          <mc:Choice Requires="wps">
            <w:drawing>
              <wp:anchor distT="0" distB="0" distL="114300" distR="114300" simplePos="0" relativeHeight="251706368" behindDoc="0" locked="0" layoutInCell="1" allowOverlap="1" wp14:anchorId="6112FEB7" wp14:editId="3F7BAE1D">
                <wp:simplePos x="0" y="0"/>
                <wp:positionH relativeFrom="column">
                  <wp:posOffset>0</wp:posOffset>
                </wp:positionH>
                <wp:positionV relativeFrom="paragraph">
                  <wp:posOffset>304165</wp:posOffset>
                </wp:positionV>
                <wp:extent cx="6126480" cy="1783080"/>
                <wp:effectExtent l="0" t="0" r="7620" b="7620"/>
                <wp:wrapTopAndBottom/>
                <wp:docPr id="1642026667" name="Text Box 24"/>
                <wp:cNvGraphicFramePr/>
                <a:graphic xmlns:a="http://schemas.openxmlformats.org/drawingml/2006/main">
                  <a:graphicData uri="http://schemas.microsoft.com/office/word/2010/wordprocessingShape">
                    <wps:wsp>
                      <wps:cNvSpPr txBox="1"/>
                      <wps:spPr>
                        <a:xfrm>
                          <a:off x="0" y="0"/>
                          <a:ext cx="6126480" cy="1783080"/>
                        </a:xfrm>
                        <a:prstGeom prst="rect">
                          <a:avLst/>
                        </a:prstGeom>
                        <a:solidFill>
                          <a:schemeClr val="lt1"/>
                        </a:solidFill>
                        <a:ln w="6350">
                          <a:solidFill>
                            <a:prstClr val="black"/>
                          </a:solidFill>
                        </a:ln>
                      </wps:spPr>
                      <wps:txbx>
                        <w:txbxContent>
                          <w:p w14:paraId="1FD956A2" w14:textId="77777777"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&lt;cac:PaymentMeans&gt;</w:t>
                            </w:r>
                          </w:p>
                          <w:p w14:paraId="150E9CF5" w14:textId="125655AA"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&lt;cbc:PaymentMeansCode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name</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Credit transfer</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30</w:t>
                            </w:r>
                            <w:r w:rsidRPr="004D067F">
                              <w:rPr>
                                <w:rStyle w:val="tag"/>
                                <w:rFonts w:ascii="Courier New" w:hAnsi="Courier New" w:cs="Courier New"/>
                                <w:color w:val="008080"/>
                                <w:sz w:val="20"/>
                                <w:szCs w:val="20"/>
                                <w:shd w:val="clear" w:color="auto" w:fill="F7F7F8"/>
                              </w:rPr>
                              <w:t>&lt;/cbc:PaymentMeansCode&gt;</w:t>
                            </w:r>
                            <w:r w:rsidRPr="004D067F">
                              <w:rPr>
                                <w:sz w:val="20"/>
                                <w:szCs w:val="20"/>
                                <w:shd w:val="clear" w:color="auto" w:fill="F7F7F8"/>
                              </w:rPr>
                              <w:t xml:space="preserve"> </w:t>
                            </w:r>
                            <w:r w:rsidRPr="004D067F">
                              <w:rPr>
                                <w:rFonts w:ascii="Wingdings 2" w:hAnsi="Wingdings 2" w:cs="Open Sans"/>
                                <w:spacing w:val="-2"/>
                                <w:sz w:val="20"/>
                                <w:szCs w:val="20"/>
                              </w:rPr>
                              <w:t>u</w:t>
                            </w:r>
                          </w:p>
                          <w:p w14:paraId="50B75A80" w14:textId="60380B58"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&lt;cbc:PaymentID&gt;</w:t>
                            </w:r>
                            <w:r w:rsidRPr="00360509">
                              <w:rPr>
                                <w:rFonts w:ascii="Courier New" w:hAnsi="Courier New" w:cs="Courier New"/>
                                <w:sz w:val="20"/>
                                <w:szCs w:val="20"/>
                                <w:shd w:val="clear" w:color="auto" w:fill="F7F7F8"/>
                              </w:rPr>
                              <w:t>93274234</w:t>
                            </w:r>
                            <w:r w:rsidRPr="004D067F">
                              <w:rPr>
                                <w:rStyle w:val="tag"/>
                                <w:rFonts w:ascii="Courier New" w:hAnsi="Courier New" w:cs="Courier New"/>
                                <w:color w:val="008080"/>
                                <w:sz w:val="20"/>
                                <w:szCs w:val="20"/>
                                <w:shd w:val="clear" w:color="auto" w:fill="F7F7F8"/>
                              </w:rPr>
                              <w:t>&lt;/cbc:PaymentID&gt;</w:t>
                            </w:r>
                            <w:r w:rsidRPr="004D067F">
                              <w:rPr>
                                <w:rFonts w:ascii="Wingdings 2" w:hAnsi="Wingdings 2" w:cs="Open Sans"/>
                                <w:spacing w:val="-2"/>
                                <w:sz w:val="20"/>
                                <w:szCs w:val="20"/>
                              </w:rPr>
                              <w:t>v</w:t>
                            </w:r>
                          </w:p>
                          <w:p w14:paraId="0933AA2F" w14:textId="3A0D9959"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&lt;cac:PayeeFinancialAccount&gt;</w:t>
                            </w:r>
                            <w:r w:rsidRPr="004D067F">
                              <w:rPr>
                                <w:sz w:val="20"/>
                                <w:szCs w:val="20"/>
                                <w:shd w:val="clear" w:color="auto" w:fill="F7F7F8"/>
                              </w:rPr>
                              <w:t xml:space="preserve"> </w:t>
                            </w:r>
                          </w:p>
                          <w:p w14:paraId="157D63AF" w14:textId="4239B121"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360509">
                              <w:rPr>
                                <w:rFonts w:ascii="Courier New" w:hAnsi="Courier New" w:cs="Courier New"/>
                                <w:sz w:val="20"/>
                                <w:szCs w:val="20"/>
                                <w:shd w:val="clear" w:color="auto" w:fill="F7F7F8"/>
                              </w:rPr>
                              <w:t>32423940</w:t>
                            </w:r>
                            <w:r w:rsidRPr="004D067F">
                              <w:rPr>
                                <w:rStyle w:val="tag"/>
                                <w:rFonts w:ascii="Courier New" w:hAnsi="Courier New" w:cs="Courier New"/>
                                <w:color w:val="008080"/>
                                <w:sz w:val="20"/>
                                <w:szCs w:val="20"/>
                                <w:shd w:val="clear" w:color="auto" w:fill="F7F7F8"/>
                              </w:rPr>
                              <w:t>&lt;/cbc:ID&gt;</w:t>
                            </w:r>
                            <w:r w:rsidR="00E61933" w:rsidRPr="004D067F">
                              <w:rPr>
                                <w:rFonts w:ascii="Wingdings 2" w:hAnsi="Wingdings 2" w:cs="Open Sans"/>
                                <w:spacing w:val="-2"/>
                                <w:sz w:val="20"/>
                                <w:szCs w:val="20"/>
                              </w:rPr>
                              <w:t>w</w:t>
                            </w:r>
                          </w:p>
                          <w:p w14:paraId="243D813F" w14:textId="73F12F59"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&lt;cbc:Name&gt;</w:t>
                            </w:r>
                            <w:r w:rsidRPr="00360509">
                              <w:rPr>
                                <w:rFonts w:ascii="Courier New" w:hAnsi="Courier New" w:cs="Courier New"/>
                                <w:sz w:val="20"/>
                                <w:szCs w:val="20"/>
                                <w:shd w:val="clear" w:color="auto" w:fill="F7F7F8"/>
                              </w:rPr>
                              <w:t>AccountName</w:t>
                            </w:r>
                            <w:r w:rsidRPr="004D067F">
                              <w:rPr>
                                <w:rStyle w:val="tag"/>
                                <w:rFonts w:ascii="Courier New" w:hAnsi="Courier New" w:cs="Courier New"/>
                                <w:color w:val="008080"/>
                                <w:sz w:val="20"/>
                                <w:szCs w:val="20"/>
                                <w:shd w:val="clear" w:color="auto" w:fill="F7F7F8"/>
                              </w:rPr>
                              <w:t>&lt;/cbc:Name&gt;</w:t>
                            </w:r>
                          </w:p>
                          <w:p w14:paraId="741E0A2A" w14:textId="5584D315"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&lt;cac:FinancialInstitutionBranch&gt;</w:t>
                            </w:r>
                          </w:p>
                          <w:p w14:paraId="6E491AAB" w14:textId="455EEC65"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360509">
                              <w:rPr>
                                <w:rFonts w:ascii="Courier New" w:hAnsi="Courier New" w:cs="Courier New"/>
                                <w:sz w:val="20"/>
                                <w:szCs w:val="20"/>
                                <w:shd w:val="clear" w:color="auto" w:fill="F7F7F8"/>
                              </w:rPr>
                              <w:t>BIC32409</w:t>
                            </w:r>
                            <w:r w:rsidRPr="004D067F">
                              <w:rPr>
                                <w:rStyle w:val="tag"/>
                                <w:rFonts w:ascii="Courier New" w:hAnsi="Courier New" w:cs="Courier New"/>
                                <w:color w:val="008080"/>
                                <w:sz w:val="20"/>
                                <w:szCs w:val="20"/>
                                <w:shd w:val="clear" w:color="auto" w:fill="F7F7F8"/>
                              </w:rPr>
                              <w:t>&lt;/cbc:ID&gt;</w:t>
                            </w:r>
                            <w:r w:rsidR="00E61933" w:rsidRPr="004D067F">
                              <w:rPr>
                                <w:rFonts w:ascii="Wingdings 2" w:hAnsi="Wingdings 2" w:cs="Open Sans"/>
                                <w:spacing w:val="-2"/>
                                <w:sz w:val="20"/>
                                <w:szCs w:val="20"/>
                              </w:rPr>
                              <w:t>x</w:t>
                            </w:r>
                          </w:p>
                          <w:p w14:paraId="3BFD9948" w14:textId="4575FCF8"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&lt;/cac:FinancialInstitutionBranch&gt;</w:t>
                            </w:r>
                          </w:p>
                          <w:p w14:paraId="190DCEEF" w14:textId="7DF79B66"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&lt;/cac:PayeeFinancialAccount&gt;</w:t>
                            </w:r>
                          </w:p>
                          <w:p w14:paraId="5D8BD6F8" w14:textId="6FC2A3AB"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&lt;/cac:PaymentMeans&gt;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2FEB7" id="Text Box 24" o:spid="_x0000_s1045" type="#_x0000_t202" style="position:absolute;margin-left:0;margin-top:23.95pt;width:482.4pt;height:140.4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" fillcolor="white [3201]" strokeweight=".5pt">
                <v:textbox>
                  <w:txbxContent>
                    <w:p w14:paraId="1FD956A2" w14:textId="77777777"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&lt;cac:PaymentMeans&gt;</w:t>
                      </w:r>
                    </w:p>
                    <w:p w14:paraId="150E9CF5" w14:textId="125655AA"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&lt;cbc:PaymentMeansCode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name</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Credit transfer</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30</w:t>
                      </w:r>
                      <w:r w:rsidRPr="004D067F">
                        <w:rPr>
                          <w:rStyle w:val="tag"/>
                          <w:rFonts w:ascii="Courier New" w:hAnsi="Courier New" w:cs="Courier New"/>
                          <w:color w:val="008080"/>
                          <w:sz w:val="20"/>
                          <w:szCs w:val="20"/>
                          <w:shd w:val="clear" w:color="auto" w:fill="F7F7F8"/>
                        </w:rPr>
                        <w:t>&lt;/cbc:PaymentMeansCode&gt;</w:t>
                      </w:r>
                      <w:r w:rsidRPr="004D067F">
                        <w:rPr>
                          <w:sz w:val="20"/>
                          <w:szCs w:val="20"/>
                          <w:shd w:val="clear" w:color="auto" w:fill="F7F7F8"/>
                        </w:rPr>
                        <w:t xml:space="preserve"> </w:t>
                      </w:r>
                      <w:r w:rsidRPr="004D067F">
                        <w:rPr>
                          <w:rFonts w:ascii="Wingdings 2" w:hAnsi="Wingdings 2" w:cs="Open Sans"/>
                          <w:spacing w:val="-2"/>
                          <w:sz w:val="20"/>
                          <w:szCs w:val="20"/>
                        </w:rPr>
                        <w:t>u</w:t>
                      </w:r>
                    </w:p>
                    <w:p w14:paraId="50B75A80" w14:textId="60380B58"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&lt;cbc:PaymentID&gt;</w:t>
                      </w:r>
                      <w:r w:rsidRPr="00360509">
                        <w:rPr>
                          <w:rFonts w:ascii="Courier New" w:hAnsi="Courier New" w:cs="Courier New"/>
                          <w:sz w:val="20"/>
                          <w:szCs w:val="20"/>
                          <w:shd w:val="clear" w:color="auto" w:fill="F7F7F8"/>
                        </w:rPr>
                        <w:t>93274234</w:t>
                      </w:r>
                      <w:r w:rsidRPr="004D067F">
                        <w:rPr>
                          <w:rStyle w:val="tag"/>
                          <w:rFonts w:ascii="Courier New" w:hAnsi="Courier New" w:cs="Courier New"/>
                          <w:color w:val="008080"/>
                          <w:sz w:val="20"/>
                          <w:szCs w:val="20"/>
                          <w:shd w:val="clear" w:color="auto" w:fill="F7F7F8"/>
                        </w:rPr>
                        <w:t>&lt;/cbc:PaymentID&gt;</w:t>
                      </w:r>
                      <w:r w:rsidRPr="004D067F">
                        <w:rPr>
                          <w:rFonts w:ascii="Wingdings 2" w:hAnsi="Wingdings 2" w:cs="Open Sans"/>
                          <w:spacing w:val="-2"/>
                          <w:sz w:val="20"/>
                          <w:szCs w:val="20"/>
                        </w:rPr>
                        <w:t>v</w:t>
                      </w:r>
                    </w:p>
                    <w:p w14:paraId="0933AA2F" w14:textId="3A0D9959"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&lt;cac:PayeeFinancialAccount&gt;</w:t>
                      </w:r>
                      <w:r w:rsidRPr="004D067F">
                        <w:rPr>
                          <w:sz w:val="20"/>
                          <w:szCs w:val="20"/>
                          <w:shd w:val="clear" w:color="auto" w:fill="F7F7F8"/>
                        </w:rPr>
                        <w:t xml:space="preserve"> </w:t>
                      </w:r>
                    </w:p>
                    <w:p w14:paraId="157D63AF" w14:textId="4239B121"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360509">
                        <w:rPr>
                          <w:rFonts w:ascii="Courier New" w:hAnsi="Courier New" w:cs="Courier New"/>
                          <w:sz w:val="20"/>
                          <w:szCs w:val="20"/>
                          <w:shd w:val="clear" w:color="auto" w:fill="F7F7F8"/>
                        </w:rPr>
                        <w:t>32423940</w:t>
                      </w:r>
                      <w:r w:rsidRPr="004D067F">
                        <w:rPr>
                          <w:rStyle w:val="tag"/>
                          <w:rFonts w:ascii="Courier New" w:hAnsi="Courier New" w:cs="Courier New"/>
                          <w:color w:val="008080"/>
                          <w:sz w:val="20"/>
                          <w:szCs w:val="20"/>
                          <w:shd w:val="clear" w:color="auto" w:fill="F7F7F8"/>
                        </w:rPr>
                        <w:t>&lt;/cbc:ID&gt;</w:t>
                      </w:r>
                      <w:r w:rsidR="00E61933" w:rsidRPr="004D067F">
                        <w:rPr>
                          <w:rFonts w:ascii="Wingdings 2" w:hAnsi="Wingdings 2" w:cs="Open Sans"/>
                          <w:spacing w:val="-2"/>
                          <w:sz w:val="20"/>
                          <w:szCs w:val="20"/>
                        </w:rPr>
                        <w:t>w</w:t>
                      </w:r>
                    </w:p>
                    <w:p w14:paraId="243D813F" w14:textId="73F12F59"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&lt;cbc:Name&gt;</w:t>
                      </w:r>
                      <w:r w:rsidRPr="00360509">
                        <w:rPr>
                          <w:rFonts w:ascii="Courier New" w:hAnsi="Courier New" w:cs="Courier New"/>
                          <w:sz w:val="20"/>
                          <w:szCs w:val="20"/>
                          <w:shd w:val="clear" w:color="auto" w:fill="F7F7F8"/>
                        </w:rPr>
                        <w:t>AccountName</w:t>
                      </w:r>
                      <w:r w:rsidRPr="004D067F">
                        <w:rPr>
                          <w:rStyle w:val="tag"/>
                          <w:rFonts w:ascii="Courier New" w:hAnsi="Courier New" w:cs="Courier New"/>
                          <w:color w:val="008080"/>
                          <w:sz w:val="20"/>
                          <w:szCs w:val="20"/>
                          <w:shd w:val="clear" w:color="auto" w:fill="F7F7F8"/>
                        </w:rPr>
                        <w:t>&lt;/cbc:Name&gt;</w:t>
                      </w:r>
                    </w:p>
                    <w:p w14:paraId="741E0A2A" w14:textId="5584D315"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&lt;cac:FinancialInstitutionBranch&gt;</w:t>
                      </w:r>
                    </w:p>
                    <w:p w14:paraId="6E491AAB" w14:textId="455EEC65"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360509">
                        <w:rPr>
                          <w:rFonts w:ascii="Courier New" w:hAnsi="Courier New" w:cs="Courier New"/>
                          <w:sz w:val="20"/>
                          <w:szCs w:val="20"/>
                          <w:shd w:val="clear" w:color="auto" w:fill="F7F7F8"/>
                        </w:rPr>
                        <w:t>BIC32409</w:t>
                      </w:r>
                      <w:r w:rsidRPr="004D067F">
                        <w:rPr>
                          <w:rStyle w:val="tag"/>
                          <w:rFonts w:ascii="Courier New" w:hAnsi="Courier New" w:cs="Courier New"/>
                          <w:color w:val="008080"/>
                          <w:sz w:val="20"/>
                          <w:szCs w:val="20"/>
                          <w:shd w:val="clear" w:color="auto" w:fill="F7F7F8"/>
                        </w:rPr>
                        <w:t>&lt;/cbc:ID&gt;</w:t>
                      </w:r>
                      <w:r w:rsidR="00E61933" w:rsidRPr="004D067F">
                        <w:rPr>
                          <w:rFonts w:ascii="Wingdings 2" w:hAnsi="Wingdings 2" w:cs="Open Sans"/>
                          <w:spacing w:val="-2"/>
                          <w:sz w:val="20"/>
                          <w:szCs w:val="20"/>
                        </w:rPr>
                        <w:t>x</w:t>
                      </w:r>
                    </w:p>
                    <w:p w14:paraId="3BFD9948" w14:textId="4575FCF8"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&lt;/cac:FinancialInstitutionBranch&gt;</w:t>
                      </w:r>
                    </w:p>
                    <w:p w14:paraId="190DCEEF" w14:textId="7DF79B66"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&lt;/cac:PayeeFinancialAccount&gt;</w:t>
                      </w:r>
                    </w:p>
                    <w:p w14:paraId="5D8BD6F8" w14:textId="6FC2A3AB" w:rsidR="00800B25" w:rsidRPr="004D067F" w:rsidRDefault="00800B25"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&lt;/cac:PaymentMeans&gt;</w:t>
                      </w:r>
                    </w:p>
                  </w:txbxContent>
                </v:textbox>
                <w10:wrap type="topAndBottom"/>
              </v:shape>
            </w:pict>
          </mc:Fallback>
        </mc:AlternateContent>
      </w:r>
    </w:p>
    <w:p w14:paraId="564B6E99" w14:textId="6A0CCB99" w:rsidR="000B3427" w:rsidRDefault="00800B25" w:rsidP="00D17D61">
      <w:r>
        <w:rPr>
          <w:rFonts w:ascii="Wingdings 2" w:hAnsi="Wingdings 2" w:cs="Open Sans"/>
          <w:spacing w:val="-2"/>
          <w:szCs w:val="20"/>
        </w:rPr>
        <w:t>u</w:t>
      </w:r>
      <w:r w:rsidR="000B3427">
        <w:t>Mandatory, payment means code for credit transfer</w:t>
      </w:r>
    </w:p>
    <w:p w14:paraId="26DEC1C5" w14:textId="6011A5C0" w:rsidR="000B3427" w:rsidRDefault="00800B25" w:rsidP="00D17D61">
      <w:r>
        <w:rPr>
          <w:rFonts w:ascii="Wingdings 2" w:hAnsi="Wingdings 2" w:cs="Open Sans"/>
          <w:spacing w:val="-2"/>
          <w:szCs w:val="20"/>
        </w:rPr>
        <w:t>v</w:t>
      </w:r>
      <w:r w:rsidR="000B3427">
        <w:t>Remittance information</w:t>
      </w:r>
    </w:p>
    <w:p w14:paraId="4ABC6268" w14:textId="17795ACF" w:rsidR="000B3427" w:rsidRDefault="00E61933" w:rsidP="00D17D61">
      <w:r>
        <w:rPr>
          <w:rFonts w:ascii="Wingdings 2" w:hAnsi="Wingdings 2" w:cs="Open Sans"/>
          <w:spacing w:val="-2"/>
          <w:szCs w:val="20"/>
        </w:rPr>
        <w:t>w</w:t>
      </w:r>
      <w:r>
        <w:t xml:space="preserve"> </w:t>
      </w:r>
      <w:r w:rsidR="000B3427">
        <w:t>Mandatory, IBAN (in case of a SEPA payment) or a national account number (BBAN)</w:t>
      </w:r>
    </w:p>
    <w:p w14:paraId="631685C1" w14:textId="2455EC0B" w:rsidR="000B3427" w:rsidRPr="000B3427" w:rsidRDefault="00E61933" w:rsidP="00D17D61">
      <w:r>
        <w:rPr>
          <w:rFonts w:ascii="Wingdings 2" w:hAnsi="Wingdings 2" w:cs="Open Sans"/>
          <w:spacing w:val="-2"/>
          <w:szCs w:val="20"/>
        </w:rPr>
        <w:t>x</w:t>
      </w:r>
      <w:r w:rsidR="000B3427">
        <w:t>BIC or a national clearing cod</w:t>
      </w:r>
    </w:p>
    <w:p w14:paraId="68325511" w14:textId="77777777" w:rsidR="001B746C" w:rsidRDefault="00000000" w:rsidP="00D17D61">
      <w:pPr>
        <w:pStyle w:val="Heading3"/>
        <w:rPr>
          <w:rFonts w:hint="eastAsia"/>
        </w:rPr>
      </w:pPr>
      <w:bookmarkStart w:id="51" w:name="_Toc232450279"/>
      <w:r>
        <w:t>2.5.2. Card Payment</w:t>
      </w:r>
      <w:bookmarkEnd w:id="51"/>
    </w:p>
    <w:p w14:paraId="52D1914E" w14:textId="77777777" w:rsidR="000B3427" w:rsidRPr="000B3427" w:rsidRDefault="000B3427" w:rsidP="00D17D61">
      <w:pPr>
        <w:pStyle w:val="NormalWeb"/>
      </w:pPr>
      <w:r w:rsidRPr="000B3427">
        <w:t>If the Buyer had opted to pay by using a payment card such as a credit or debit card, information on the Primary Account Number (PAN) shall be present in the invoice.</w:t>
      </w:r>
    </w:p>
    <w:p w14:paraId="4CC030CE" w14:textId="77777777" w:rsidR="000B3427" w:rsidRPr="000B3427" w:rsidRDefault="000B3427" w:rsidP="00D17D61">
      <w:pPr>
        <w:pStyle w:val="NormalWeb"/>
      </w:pPr>
      <w:r w:rsidRPr="000B3427">
        <w:t>Examples of codes for payment by card are:</w:t>
      </w:r>
    </w:p>
    <w:p w14:paraId="041D3604" w14:textId="77777777" w:rsidR="000B3427" w:rsidRPr="000B3427" w:rsidRDefault="000B3427" w:rsidP="00D17D61">
      <w:pPr>
        <w:pStyle w:val="NormalWeb"/>
        <w:numPr>
          <w:ilvl w:val="0"/>
          <w:numId w:val="24"/>
        </w:numPr>
      </w:pPr>
      <w:r w:rsidRPr="000B3427">
        <w:t>48 - Bank card</w:t>
      </w:r>
    </w:p>
    <w:p w14:paraId="6FADEF7F" w14:textId="77777777" w:rsidR="000B3427" w:rsidRPr="000B3427" w:rsidRDefault="000B3427" w:rsidP="00D17D61">
      <w:pPr>
        <w:pStyle w:val="NormalWeb"/>
        <w:numPr>
          <w:ilvl w:val="0"/>
          <w:numId w:val="24"/>
        </w:numPr>
      </w:pPr>
      <w:r w:rsidRPr="000B3427">
        <w:t>54 - Credit card</w:t>
      </w:r>
    </w:p>
    <w:p w14:paraId="7EC9D63E" w14:textId="20A7F45B" w:rsidR="000B3427" w:rsidRDefault="000B3427" w:rsidP="00D17D61">
      <w:pPr>
        <w:pStyle w:val="NormalWeb"/>
        <w:numPr>
          <w:ilvl w:val="0"/>
          <w:numId w:val="24"/>
        </w:numPr>
      </w:pPr>
      <w:r w:rsidRPr="000B3427">
        <w:t>55 - Debit card</w:t>
      </w:r>
    </w:p>
    <w:p w14:paraId="56A4459B" w14:textId="1AA93712" w:rsidR="00360509" w:rsidRPr="00360509" w:rsidRDefault="00360509" w:rsidP="00360509">
      <w:pPr>
        <w:pStyle w:val="UBLCode"/>
      </w:pPr>
      <w:r w:rsidRPr="00360509">
        <w:t xml:space="preserve">UBL example of payment means info when payment is done by payment card </w:t>
      </w:r>
      <w:r w:rsidRPr="00360509">
        <w:rPr>
          <w:noProof/>
        </w:rPr>
        <mc:AlternateContent>
          <mc:Choice Requires="wps">
            <w:drawing>
              <wp:anchor distT="0" distB="0" distL="114300" distR="114300" simplePos="0" relativeHeight="251707392" behindDoc="0" locked="0" layoutInCell="1" allowOverlap="1" wp14:anchorId="750DA073" wp14:editId="2273BE06">
                <wp:simplePos x="0" y="0"/>
                <wp:positionH relativeFrom="column">
                  <wp:posOffset>60960</wp:posOffset>
                </wp:positionH>
                <wp:positionV relativeFrom="paragraph">
                  <wp:posOffset>277495</wp:posOffset>
                </wp:positionV>
                <wp:extent cx="6362700" cy="1569720"/>
                <wp:effectExtent l="0" t="0" r="12700" b="17780"/>
                <wp:wrapTopAndBottom/>
                <wp:docPr id="1512850267" name="Text Box 25"/>
                <wp:cNvGraphicFramePr/>
                <a:graphic xmlns:a="http://schemas.openxmlformats.org/drawingml/2006/main">
                  <a:graphicData uri="http://schemas.microsoft.com/office/word/2010/wordprocessingShape">
                    <wps:wsp>
                      <wps:cNvSpPr txBox="1"/>
                      <wps:spPr>
                        <a:xfrm>
                          <a:off x="0" y="0"/>
                          <a:ext cx="6362700" cy="1569720"/>
                        </a:xfrm>
                        <a:prstGeom prst="rect">
                          <a:avLst/>
                        </a:prstGeom>
                        <a:solidFill>
                          <a:schemeClr val="lt1"/>
                        </a:solidFill>
                        <a:ln w="6350">
                          <a:solidFill>
                            <a:prstClr val="black"/>
                          </a:solidFill>
                        </a:ln>
                      </wps:spPr>
                      <wps:txbx>
                        <w:txbxContent>
                          <w:p w14:paraId="625DBBBA"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&lt;cac:PaymentMeans&gt;</w:t>
                            </w:r>
                          </w:p>
                          <w:p w14:paraId="2B686059" w14:textId="231A6F85"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&lt;cbc:PaymentMeansCode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name</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Credit card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54</w:t>
                            </w:r>
                            <w:r w:rsidRPr="004D067F">
                              <w:rPr>
                                <w:rStyle w:val="tag"/>
                                <w:rFonts w:ascii="Courier New" w:hAnsi="Courier New" w:cs="Courier New"/>
                                <w:color w:val="008080"/>
                                <w:sz w:val="20"/>
                                <w:szCs w:val="20"/>
                                <w:shd w:val="clear" w:color="auto" w:fill="F7F7F8"/>
                              </w:rPr>
                              <w:t>&lt;/cbc:PaymentMeansCode&gt;</w:t>
                            </w:r>
                            <w:r w:rsidRPr="004D067F">
                              <w:rPr>
                                <w:sz w:val="20"/>
                                <w:szCs w:val="20"/>
                                <w:shd w:val="clear" w:color="auto" w:fill="F7F7F8"/>
                              </w:rPr>
                              <w:t xml:space="preserve">  </w:t>
                            </w:r>
                            <w:r w:rsidR="00FC7183" w:rsidRPr="004D067F">
                              <w:rPr>
                                <w:rFonts w:ascii="Wingdings 2" w:hAnsi="Wingdings 2" w:cs="Open Sans"/>
                                <w:spacing w:val="-2"/>
                                <w:sz w:val="20"/>
                                <w:szCs w:val="20"/>
                              </w:rPr>
                              <w:t>u</w:t>
                            </w:r>
                          </w:p>
                          <w:p w14:paraId="17857D1D" w14:textId="6E605B03" w:rsidR="00E61933" w:rsidRPr="004D067F" w:rsidRDefault="00E61933" w:rsidP="004D067F">
                            <w:pPr>
                              <w:rPr>
                                <w:sz w:val="20"/>
                                <w:szCs w:val="20"/>
                                <w:shd w:val="clear" w:color="auto" w:fill="F7F7F8"/>
                              </w:rPr>
                            </w:pPr>
                            <w:r w:rsidRPr="004D067F">
                              <w:rPr>
                                <w:sz w:val="20"/>
                                <w:szCs w:val="20"/>
                                <w:shd w:val="clear" w:color="auto" w:fill="F7F7F8"/>
                              </w:rPr>
                              <w:t xml:space="preserve">   </w:t>
                            </w:r>
                            <w:r w:rsidRPr="004D067F">
                              <w:rPr>
                                <w:rStyle w:val="tag"/>
                                <w:rFonts w:ascii="Courier New" w:hAnsi="Courier New" w:cs="Courier New"/>
                                <w:color w:val="008080"/>
                                <w:sz w:val="20"/>
                                <w:szCs w:val="20"/>
                                <w:shd w:val="clear" w:color="auto" w:fill="F7F7F8"/>
                              </w:rPr>
                              <w:t>&lt;cbc:PaymentID&gt;</w:t>
                            </w:r>
                            <w:r w:rsidRPr="004D067F">
                              <w:rPr>
                                <w:sz w:val="20"/>
                                <w:szCs w:val="20"/>
                                <w:shd w:val="clear" w:color="auto" w:fill="F7F7F8"/>
                              </w:rPr>
                              <w:t>9387439</w:t>
                            </w:r>
                            <w:r w:rsidRPr="004D067F">
                              <w:rPr>
                                <w:rStyle w:val="tag"/>
                                <w:rFonts w:ascii="Courier New" w:hAnsi="Courier New" w:cs="Courier New"/>
                                <w:color w:val="008080"/>
                                <w:sz w:val="20"/>
                                <w:szCs w:val="20"/>
                                <w:shd w:val="clear" w:color="auto" w:fill="F7F7F8"/>
                              </w:rPr>
                              <w:t>&lt;/cbc:PaymentID&gt;</w:t>
                            </w:r>
                          </w:p>
                          <w:p w14:paraId="01948BFB" w14:textId="67092C4F"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&lt;cac:CardAccount&gt;</w:t>
                            </w:r>
                          </w:p>
                          <w:p w14:paraId="730F2D36" w14:textId="2DD13CC3"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&lt;cbc:PrimaryAccountNumberID&gt;</w:t>
                            </w:r>
                            <w:r w:rsidRPr="004D067F">
                              <w:rPr>
                                <w:sz w:val="20"/>
                                <w:szCs w:val="20"/>
                                <w:shd w:val="clear" w:color="auto" w:fill="F7F7F8"/>
                              </w:rPr>
                              <w:t>123236</w:t>
                            </w:r>
                            <w:r w:rsidRPr="004D067F">
                              <w:rPr>
                                <w:rStyle w:val="tag"/>
                                <w:rFonts w:ascii="Courier New" w:hAnsi="Courier New" w:cs="Courier New"/>
                                <w:color w:val="008080"/>
                                <w:sz w:val="20"/>
                                <w:szCs w:val="20"/>
                                <w:shd w:val="clear" w:color="auto" w:fill="F7F7F8"/>
                              </w:rPr>
                              <w:t>&lt;/cbc:PrimaryAccountNumberID&gt;</w:t>
                            </w:r>
                            <w:r w:rsidRPr="004D067F">
                              <w:rPr>
                                <w:rFonts w:ascii="Wingdings 2" w:hAnsi="Wingdings 2" w:cs="Open Sans"/>
                                <w:spacing w:val="-2"/>
                                <w:sz w:val="20"/>
                                <w:szCs w:val="20"/>
                              </w:rPr>
                              <w:t>v</w:t>
                            </w:r>
                            <w:r w:rsidRPr="004D067F">
                              <w:rPr>
                                <w:sz w:val="20"/>
                                <w:szCs w:val="20"/>
                                <w:shd w:val="clear" w:color="auto" w:fill="F7F7F8"/>
                              </w:rPr>
                              <w:t xml:space="preserve">  </w:t>
                            </w:r>
                          </w:p>
                          <w:p w14:paraId="70A49FBA" w14:textId="10ECAD23" w:rsidR="00E61933" w:rsidRPr="004D067F" w:rsidRDefault="00E61933" w:rsidP="004D067F">
                            <w:pPr>
                              <w:rPr>
                                <w:sz w:val="20"/>
                                <w:szCs w:val="20"/>
                                <w:shd w:val="clear" w:color="auto" w:fill="F7F7F8"/>
                              </w:rPr>
                            </w:pPr>
                            <w:r w:rsidRPr="004D067F">
                              <w:rPr>
                                <w:sz w:val="20"/>
                                <w:szCs w:val="20"/>
                                <w:shd w:val="clear" w:color="auto" w:fill="F7F7F8"/>
                              </w:rPr>
                              <w:t xml:space="preserve">      </w:t>
                            </w:r>
                            <w:r w:rsidRPr="004D067F">
                              <w:rPr>
                                <w:rStyle w:val="tag"/>
                                <w:rFonts w:ascii="Courier New" w:hAnsi="Courier New" w:cs="Courier New"/>
                                <w:color w:val="008080"/>
                                <w:sz w:val="20"/>
                                <w:szCs w:val="20"/>
                                <w:shd w:val="clear" w:color="auto" w:fill="F7F7F8"/>
                              </w:rPr>
                              <w:t>&lt;cbc:NetworkID&gt;</w:t>
                            </w:r>
                            <w:r w:rsidRPr="004D067F">
                              <w:rPr>
                                <w:sz w:val="20"/>
                                <w:szCs w:val="20"/>
                                <w:shd w:val="clear" w:color="auto" w:fill="F7F7F8"/>
                              </w:rPr>
                              <w:t>VISA</w:t>
                            </w:r>
                            <w:r w:rsidRPr="004D067F">
                              <w:rPr>
                                <w:rStyle w:val="tag"/>
                                <w:rFonts w:ascii="Courier New" w:hAnsi="Courier New" w:cs="Courier New"/>
                                <w:color w:val="008080"/>
                                <w:sz w:val="20"/>
                                <w:szCs w:val="20"/>
                                <w:shd w:val="clear" w:color="auto" w:fill="F7F7F8"/>
                              </w:rPr>
                              <w:t>&lt;/cbc:NetworkID&gt;</w:t>
                            </w:r>
                            <w:r w:rsidRPr="004D067F">
                              <w:rPr>
                                <w:rFonts w:ascii="Wingdings 2" w:hAnsi="Wingdings 2" w:cs="Open Sans"/>
                                <w:spacing w:val="-2"/>
                                <w:sz w:val="20"/>
                                <w:szCs w:val="20"/>
                              </w:rPr>
                              <w:t xml:space="preserve"> w</w:t>
                            </w:r>
                          </w:p>
                          <w:p w14:paraId="18EB0296" w14:textId="2180D395"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&lt;cbc:HolderName&gt;</w:t>
                            </w:r>
                            <w:r w:rsidRPr="004D067F">
                              <w:rPr>
                                <w:sz w:val="20"/>
                                <w:szCs w:val="20"/>
                                <w:shd w:val="clear" w:color="auto" w:fill="F7F7F8"/>
                              </w:rPr>
                              <w:t>Card holders name</w:t>
                            </w:r>
                            <w:r w:rsidRPr="004D067F">
                              <w:rPr>
                                <w:rStyle w:val="tag"/>
                                <w:rFonts w:ascii="Courier New" w:hAnsi="Courier New" w:cs="Courier New"/>
                                <w:color w:val="008080"/>
                                <w:sz w:val="20"/>
                                <w:szCs w:val="20"/>
                                <w:shd w:val="clear" w:color="auto" w:fill="F7F7F8"/>
                              </w:rPr>
                              <w:t>&lt;/cbc:HolderName&gt;</w:t>
                            </w:r>
                            <w:r w:rsidRPr="004D067F">
                              <w:rPr>
                                <w:rFonts w:ascii="Wingdings 2" w:hAnsi="Wingdings 2" w:cs="Open Sans"/>
                                <w:spacing w:val="-2"/>
                                <w:sz w:val="20"/>
                                <w:szCs w:val="20"/>
                              </w:rPr>
                              <w:t>x</w:t>
                            </w:r>
                          </w:p>
                          <w:p w14:paraId="2AA7843D" w14:textId="68F65E06"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&lt;/cac:CardAccount&gt;</w:t>
                            </w:r>
                          </w:p>
                          <w:p w14:paraId="6A4CD7E1" w14:textId="3FEAB827" w:rsidR="00E61933" w:rsidRPr="004D067F" w:rsidRDefault="00E61933" w:rsidP="004D067F">
                            <w:pPr>
                              <w:rPr>
                                <w:sz w:val="20"/>
                                <w:szCs w:val="20"/>
                              </w:rPr>
                            </w:pPr>
                            <w:r w:rsidRPr="004D067F">
                              <w:rPr>
                                <w:rStyle w:val="tag"/>
                                <w:rFonts w:ascii="Courier New" w:hAnsi="Courier New" w:cs="Courier New"/>
                                <w:color w:val="008080"/>
                                <w:sz w:val="20"/>
                                <w:szCs w:val="20"/>
                                <w:shd w:val="clear" w:color="auto" w:fill="F7F7F8"/>
                              </w:rPr>
                              <w:t>&lt;/cac:PaymentMeans&gt;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DA073" id="Text Box 25" o:spid="_x0000_s1046" type="#_x0000_t202" style="position:absolute;margin-left:4.8pt;margin-top:21.85pt;width:501pt;height:123.6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" fillcolor="white [3201]" strokeweight=".5pt">
                <v:textbox>
                  <w:txbxContent>
                    <w:p w14:paraId="625DBBBA"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&lt;cac:PaymentMeans&gt;</w:t>
                      </w:r>
                    </w:p>
                    <w:p w14:paraId="2B686059" w14:textId="231A6F85"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&lt;cbc:PaymentMeansCode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name</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Credit card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54</w:t>
                      </w:r>
                      <w:r w:rsidRPr="004D067F">
                        <w:rPr>
                          <w:rStyle w:val="tag"/>
                          <w:rFonts w:ascii="Courier New" w:hAnsi="Courier New" w:cs="Courier New"/>
                          <w:color w:val="008080"/>
                          <w:sz w:val="20"/>
                          <w:szCs w:val="20"/>
                          <w:shd w:val="clear" w:color="auto" w:fill="F7F7F8"/>
                        </w:rPr>
                        <w:t>&lt;/cbc:PaymentMeansCode&gt;</w:t>
                      </w:r>
                      <w:r w:rsidRPr="004D067F">
                        <w:rPr>
                          <w:sz w:val="20"/>
                          <w:szCs w:val="20"/>
                          <w:shd w:val="clear" w:color="auto" w:fill="F7F7F8"/>
                        </w:rPr>
                        <w:t xml:space="preserve">  </w:t>
                      </w:r>
                      <w:r w:rsidR="00FC7183" w:rsidRPr="004D067F">
                        <w:rPr>
                          <w:rFonts w:ascii="Wingdings 2" w:hAnsi="Wingdings 2" w:cs="Open Sans"/>
                          <w:spacing w:val="-2"/>
                          <w:sz w:val="20"/>
                          <w:szCs w:val="20"/>
                        </w:rPr>
                        <w:t>u</w:t>
                      </w:r>
                    </w:p>
                    <w:p w14:paraId="17857D1D" w14:textId="6E605B03" w:rsidR="00E61933" w:rsidRPr="004D067F" w:rsidRDefault="00E61933" w:rsidP="004D067F">
                      <w:pPr>
                        <w:rPr>
                          <w:sz w:val="20"/>
                          <w:szCs w:val="20"/>
                          <w:shd w:val="clear" w:color="auto" w:fill="F7F7F8"/>
                        </w:rPr>
                      </w:pPr>
                      <w:r w:rsidRPr="004D067F">
                        <w:rPr>
                          <w:sz w:val="20"/>
                          <w:szCs w:val="20"/>
                          <w:shd w:val="clear" w:color="auto" w:fill="F7F7F8"/>
                        </w:rPr>
                        <w:t xml:space="preserve">   </w:t>
                      </w:r>
                      <w:r w:rsidRPr="004D067F">
                        <w:rPr>
                          <w:rStyle w:val="tag"/>
                          <w:rFonts w:ascii="Courier New" w:hAnsi="Courier New" w:cs="Courier New"/>
                          <w:color w:val="008080"/>
                          <w:sz w:val="20"/>
                          <w:szCs w:val="20"/>
                          <w:shd w:val="clear" w:color="auto" w:fill="F7F7F8"/>
                        </w:rPr>
                        <w:t>&lt;cbc:PaymentID&gt;</w:t>
                      </w:r>
                      <w:r w:rsidRPr="004D067F">
                        <w:rPr>
                          <w:sz w:val="20"/>
                          <w:szCs w:val="20"/>
                          <w:shd w:val="clear" w:color="auto" w:fill="F7F7F8"/>
                        </w:rPr>
                        <w:t>9387439</w:t>
                      </w:r>
                      <w:r w:rsidRPr="004D067F">
                        <w:rPr>
                          <w:rStyle w:val="tag"/>
                          <w:rFonts w:ascii="Courier New" w:hAnsi="Courier New" w:cs="Courier New"/>
                          <w:color w:val="008080"/>
                          <w:sz w:val="20"/>
                          <w:szCs w:val="20"/>
                          <w:shd w:val="clear" w:color="auto" w:fill="F7F7F8"/>
                        </w:rPr>
                        <w:t>&lt;/cbc:PaymentID&gt;</w:t>
                      </w:r>
                    </w:p>
                    <w:p w14:paraId="01948BFB" w14:textId="67092C4F"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&lt;cac:CardAccount&gt;</w:t>
                      </w:r>
                    </w:p>
                    <w:p w14:paraId="730F2D36" w14:textId="2DD13CC3"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&lt;cbc:PrimaryAccountNumberID&gt;</w:t>
                      </w:r>
                      <w:r w:rsidRPr="004D067F">
                        <w:rPr>
                          <w:sz w:val="20"/>
                          <w:szCs w:val="20"/>
                          <w:shd w:val="clear" w:color="auto" w:fill="F7F7F8"/>
                        </w:rPr>
                        <w:t>123236</w:t>
                      </w:r>
                      <w:r w:rsidRPr="004D067F">
                        <w:rPr>
                          <w:rStyle w:val="tag"/>
                          <w:rFonts w:ascii="Courier New" w:hAnsi="Courier New" w:cs="Courier New"/>
                          <w:color w:val="008080"/>
                          <w:sz w:val="20"/>
                          <w:szCs w:val="20"/>
                          <w:shd w:val="clear" w:color="auto" w:fill="F7F7F8"/>
                        </w:rPr>
                        <w:t>&lt;/cbc:PrimaryAccountNumberID&gt;</w:t>
                      </w:r>
                      <w:r w:rsidRPr="004D067F">
                        <w:rPr>
                          <w:rFonts w:ascii="Wingdings 2" w:hAnsi="Wingdings 2" w:cs="Open Sans"/>
                          <w:spacing w:val="-2"/>
                          <w:sz w:val="20"/>
                          <w:szCs w:val="20"/>
                        </w:rPr>
                        <w:t>v</w:t>
                      </w:r>
                      <w:r w:rsidRPr="004D067F">
                        <w:rPr>
                          <w:sz w:val="20"/>
                          <w:szCs w:val="20"/>
                          <w:shd w:val="clear" w:color="auto" w:fill="F7F7F8"/>
                        </w:rPr>
                        <w:t xml:space="preserve">  </w:t>
                      </w:r>
                    </w:p>
                    <w:p w14:paraId="70A49FBA" w14:textId="10ECAD23" w:rsidR="00E61933" w:rsidRPr="004D067F" w:rsidRDefault="00E61933" w:rsidP="004D067F">
                      <w:pPr>
                        <w:rPr>
                          <w:sz w:val="20"/>
                          <w:szCs w:val="20"/>
                          <w:shd w:val="clear" w:color="auto" w:fill="F7F7F8"/>
                        </w:rPr>
                      </w:pPr>
                      <w:r w:rsidRPr="004D067F">
                        <w:rPr>
                          <w:sz w:val="20"/>
                          <w:szCs w:val="20"/>
                          <w:shd w:val="clear" w:color="auto" w:fill="F7F7F8"/>
                        </w:rPr>
                        <w:t xml:space="preserve">      </w:t>
                      </w:r>
                      <w:r w:rsidRPr="004D067F">
                        <w:rPr>
                          <w:rStyle w:val="tag"/>
                          <w:rFonts w:ascii="Courier New" w:hAnsi="Courier New" w:cs="Courier New"/>
                          <w:color w:val="008080"/>
                          <w:sz w:val="20"/>
                          <w:szCs w:val="20"/>
                          <w:shd w:val="clear" w:color="auto" w:fill="F7F7F8"/>
                        </w:rPr>
                        <w:t>&lt;cbc:NetworkID&gt;</w:t>
                      </w:r>
                      <w:r w:rsidRPr="004D067F">
                        <w:rPr>
                          <w:sz w:val="20"/>
                          <w:szCs w:val="20"/>
                          <w:shd w:val="clear" w:color="auto" w:fill="F7F7F8"/>
                        </w:rPr>
                        <w:t>VISA</w:t>
                      </w:r>
                      <w:r w:rsidRPr="004D067F">
                        <w:rPr>
                          <w:rStyle w:val="tag"/>
                          <w:rFonts w:ascii="Courier New" w:hAnsi="Courier New" w:cs="Courier New"/>
                          <w:color w:val="008080"/>
                          <w:sz w:val="20"/>
                          <w:szCs w:val="20"/>
                          <w:shd w:val="clear" w:color="auto" w:fill="F7F7F8"/>
                        </w:rPr>
                        <w:t>&lt;/cbc:NetworkID&gt;</w:t>
                      </w:r>
                      <w:r w:rsidRPr="004D067F">
                        <w:rPr>
                          <w:rFonts w:ascii="Wingdings 2" w:hAnsi="Wingdings 2" w:cs="Open Sans"/>
                          <w:spacing w:val="-2"/>
                          <w:sz w:val="20"/>
                          <w:szCs w:val="20"/>
                        </w:rPr>
                        <w:t xml:space="preserve"> w</w:t>
                      </w:r>
                    </w:p>
                    <w:p w14:paraId="18EB0296" w14:textId="2180D395"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&lt;cbc:HolderName&gt;</w:t>
                      </w:r>
                      <w:r w:rsidRPr="004D067F">
                        <w:rPr>
                          <w:sz w:val="20"/>
                          <w:szCs w:val="20"/>
                          <w:shd w:val="clear" w:color="auto" w:fill="F7F7F8"/>
                        </w:rPr>
                        <w:t>Card holders name</w:t>
                      </w:r>
                      <w:r w:rsidRPr="004D067F">
                        <w:rPr>
                          <w:rStyle w:val="tag"/>
                          <w:rFonts w:ascii="Courier New" w:hAnsi="Courier New" w:cs="Courier New"/>
                          <w:color w:val="008080"/>
                          <w:sz w:val="20"/>
                          <w:szCs w:val="20"/>
                          <w:shd w:val="clear" w:color="auto" w:fill="F7F7F8"/>
                        </w:rPr>
                        <w:t>&lt;/cbc:HolderName&gt;</w:t>
                      </w:r>
                      <w:r w:rsidRPr="004D067F">
                        <w:rPr>
                          <w:rFonts w:ascii="Wingdings 2" w:hAnsi="Wingdings 2" w:cs="Open Sans"/>
                          <w:spacing w:val="-2"/>
                          <w:sz w:val="20"/>
                          <w:szCs w:val="20"/>
                        </w:rPr>
                        <w:t>x</w:t>
                      </w:r>
                    </w:p>
                    <w:p w14:paraId="2AA7843D" w14:textId="68F65E06"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&lt;/cac:CardAccount&gt;</w:t>
                      </w:r>
                    </w:p>
                    <w:p w14:paraId="6A4CD7E1" w14:textId="3FEAB827" w:rsidR="00E61933" w:rsidRPr="004D067F" w:rsidRDefault="00E61933" w:rsidP="004D067F">
                      <w:pPr>
                        <w:rPr>
                          <w:sz w:val="20"/>
                          <w:szCs w:val="20"/>
                        </w:rPr>
                      </w:pPr>
                      <w:r w:rsidRPr="004D067F">
                        <w:rPr>
                          <w:rStyle w:val="tag"/>
                          <w:rFonts w:ascii="Courier New" w:hAnsi="Courier New" w:cs="Courier New"/>
                          <w:color w:val="008080"/>
                          <w:sz w:val="20"/>
                          <w:szCs w:val="20"/>
                          <w:shd w:val="clear" w:color="auto" w:fill="F7F7F8"/>
                        </w:rPr>
                        <w:t>&lt;/cac:PaymentMeans&gt;</w:t>
                      </w:r>
                    </w:p>
                  </w:txbxContent>
                </v:textbox>
                <w10:wrap type="topAndBottom"/>
              </v:shape>
            </w:pict>
          </mc:Fallback>
        </mc:AlternateContent>
      </w:r>
    </w:p>
    <w:p w14:paraId="6986445B" w14:textId="43C720F0" w:rsidR="000B3427" w:rsidRDefault="000B3427" w:rsidP="00D17D61"/>
    <w:p w14:paraId="1973FC42" w14:textId="7ED3C512" w:rsidR="000B3427" w:rsidRDefault="00E61933" w:rsidP="00D17D61">
      <w:r>
        <w:rPr>
          <w:rFonts w:ascii="Wingdings 2" w:hAnsi="Wingdings 2" w:cs="Open Sans"/>
          <w:spacing w:val="-2"/>
          <w:szCs w:val="20"/>
        </w:rPr>
        <w:t>u</w:t>
      </w:r>
      <w:r w:rsidR="000B3427">
        <w:t>Payment means code for credit card</w:t>
      </w:r>
    </w:p>
    <w:p w14:paraId="11B445E7" w14:textId="69ECC1B7" w:rsidR="000B3427" w:rsidRDefault="00E61933" w:rsidP="00D17D61">
      <w:r>
        <w:rPr>
          <w:rFonts w:ascii="Wingdings 2" w:hAnsi="Wingdings 2" w:cs="Open Sans"/>
          <w:spacing w:val="-2"/>
          <w:szCs w:val="20"/>
        </w:rPr>
        <w:t>v</w:t>
      </w:r>
      <w:r w:rsidR="000B3427">
        <w:t>Mandatory, shall be the last 4 to 6 digits of the payment card number</w:t>
      </w:r>
    </w:p>
    <w:p w14:paraId="4BEA72E1" w14:textId="62BAD4A1" w:rsidR="000B3427" w:rsidRDefault="00E61933" w:rsidP="00D17D61">
      <w:r>
        <w:rPr>
          <w:rFonts w:ascii="Wingdings 2" w:hAnsi="Wingdings 2" w:cs="Open Sans"/>
          <w:spacing w:val="-2"/>
          <w:szCs w:val="20"/>
        </w:rPr>
        <w:t>w</w:t>
      </w:r>
      <w:r>
        <w:t xml:space="preserve"> </w:t>
      </w:r>
      <w:r w:rsidR="000B3427">
        <w:t>Mandatory, used to identify the financial service network provider of the card. Examples are VISA, MasterCard, American Express.</w:t>
      </w:r>
    </w:p>
    <w:p w14:paraId="4E3E7042" w14:textId="01AEB828" w:rsidR="000B3427" w:rsidRPr="000B3427" w:rsidRDefault="00E61933" w:rsidP="00D17D61">
      <w:r>
        <w:rPr>
          <w:rFonts w:ascii="Wingdings 2" w:hAnsi="Wingdings 2" w:cs="Open Sans"/>
          <w:spacing w:val="-2"/>
          <w:szCs w:val="20"/>
        </w:rPr>
        <w:t>x</w:t>
      </w:r>
      <w:r w:rsidR="000B3427">
        <w:t>Card holder name</w:t>
      </w:r>
    </w:p>
    <w:p w14:paraId="20DD7EC7" w14:textId="07D03BBC" w:rsidR="001B746C" w:rsidRDefault="00000000" w:rsidP="00D17D61">
      <w:pPr>
        <w:pStyle w:val="Heading3"/>
        <w:rPr>
          <w:rFonts w:hint="eastAsia"/>
        </w:rPr>
      </w:pPr>
      <w:bookmarkStart w:id="52" w:name="_Toc232450280"/>
      <w:r>
        <w:lastRenderedPageBreak/>
        <w:t>2.5.3. Taiwan payment means</w:t>
      </w:r>
      <w:bookmarkEnd w:id="52"/>
    </w:p>
    <w:p w14:paraId="6C554C37" w14:textId="77777777" w:rsidR="001B746C" w:rsidRDefault="00000000" w:rsidP="00D17D61">
      <w:r>
        <w:t>Taiwan-specific payment methods should be represented with existing payment means codes if supported. If a local payment method cannot be represented, it should first be handled in implementation guidance before introducing any new TW-PINT rule.</w:t>
      </w:r>
    </w:p>
    <w:p w14:paraId="4682028C" w14:textId="77777777" w:rsidR="000B3427" w:rsidRDefault="000B3427" w:rsidP="00D17D61"/>
    <w:p w14:paraId="1F59D577" w14:textId="77777777" w:rsidR="001B746C" w:rsidRDefault="00000000" w:rsidP="00D17D61">
      <w:pPr>
        <w:pStyle w:val="Heading2"/>
        <w:rPr>
          <w:rFonts w:hint="eastAsia"/>
        </w:rPr>
      </w:pPr>
      <w:bookmarkStart w:id="53" w:name="_Toc232450281"/>
      <w:r>
        <w:t>2.6. Item information</w:t>
      </w:r>
      <w:bookmarkEnd w:id="53"/>
    </w:p>
    <w:p w14:paraId="545EF6E5" w14:textId="75EBB77E" w:rsidR="001B746C" w:rsidRDefault="00000000" w:rsidP="00D17D61">
      <w:r>
        <w:t>Item information follows PINT. Item name or description should be sufficient for accounting and tax review. Product identifiers and classifications may be used where applicable.</w:t>
      </w:r>
    </w:p>
    <w:p w14:paraId="5A327FAA" w14:textId="77777777" w:rsidR="001B746C" w:rsidRDefault="00000000" w:rsidP="00D17D61">
      <w:pPr>
        <w:pStyle w:val="Heading3"/>
        <w:rPr>
          <w:rFonts w:hint="eastAsia"/>
        </w:rPr>
      </w:pPr>
      <w:bookmarkStart w:id="54" w:name="_Toc232450282"/>
      <w:r>
        <w:t>2.6.1. Item identifiers</w:t>
      </w:r>
      <w:bookmarkEnd w:id="54"/>
    </w:p>
    <w:p w14:paraId="5E5879BE" w14:textId="1691C080" w:rsidR="001B746C" w:rsidRDefault="000B3427" w:rsidP="00D17D61">
      <w:pPr>
        <w:rPr>
          <w:shd w:val="clear" w:color="auto" w:fill="FFFFFF"/>
        </w:rPr>
      </w:pPr>
      <w:r w:rsidRPr="000B3427">
        <w:rPr>
          <w:shd w:val="clear" w:color="auto" w:fill="FFFFFF"/>
        </w:rPr>
        <w:t>In an invoice line the seller item identifier, the buyer item identifier and the standard item identifier can be provided. For sellers and buyers item identifiers, no scheme attribute is used, whilst the </w:t>
      </w:r>
      <w:r w:rsidRPr="000B3427">
        <w:rPr>
          <w:rStyle w:val="HTMLCode"/>
          <w:shd w:val="clear" w:color="auto" w:fill="F7F7F8"/>
        </w:rPr>
        <w:t>schemeID</w:t>
      </w:r>
      <w:r w:rsidRPr="000B3427">
        <w:rPr>
          <w:shd w:val="clear" w:color="auto" w:fill="FFFFFF"/>
        </w:rPr>
        <w:t> is mandatory for the standard item identification, and must be from the ISO 6523 ICD list.</w:t>
      </w:r>
    </w:p>
    <w:p w14:paraId="2F861A95" w14:textId="4537CB93" w:rsidR="00360509" w:rsidRDefault="00360509" w:rsidP="00360509">
      <w:pPr>
        <w:pStyle w:val="UBLCode"/>
        <w:rPr>
          <w:shd w:val="clear" w:color="auto" w:fill="FFFFFF"/>
        </w:rPr>
      </w:pPr>
      <w:r w:rsidRPr="00360509">
        <w:rPr>
          <w:shd w:val="clear" w:color="auto" w:fill="FFFFFF"/>
        </w:rPr>
        <w:t xml:space="preserve">UBL example of item identifiers </w:t>
      </w:r>
      <w:r>
        <w:rPr>
          <w:noProof/>
        </w:rPr>
        <mc:AlternateContent>
          <mc:Choice Requires="wps">
            <w:drawing>
              <wp:anchor distT="0" distB="0" distL="114300" distR="114300" simplePos="0" relativeHeight="251709440" behindDoc="0" locked="0" layoutInCell="1" allowOverlap="1" wp14:anchorId="6A8357AF" wp14:editId="23496773">
                <wp:simplePos x="0" y="0"/>
                <wp:positionH relativeFrom="column">
                  <wp:posOffset>0</wp:posOffset>
                </wp:positionH>
                <wp:positionV relativeFrom="paragraph">
                  <wp:posOffset>237490</wp:posOffset>
                </wp:positionV>
                <wp:extent cx="6339840" cy="1485900"/>
                <wp:effectExtent l="0" t="0" r="10160" b="12700"/>
                <wp:wrapTopAndBottom/>
                <wp:docPr id="1698706565" name="Text Box 26"/>
                <wp:cNvGraphicFramePr/>
                <a:graphic xmlns:a="http://schemas.openxmlformats.org/drawingml/2006/main">
                  <a:graphicData uri="http://schemas.microsoft.com/office/word/2010/wordprocessingShape">
                    <wps:wsp>
                      <wps:cNvSpPr txBox="1"/>
                      <wps:spPr>
                        <a:xfrm>
                          <a:off x="0" y="0"/>
                          <a:ext cx="6339840" cy="1485900"/>
                        </a:xfrm>
                        <a:prstGeom prst="rect">
                          <a:avLst/>
                        </a:prstGeom>
                        <a:solidFill>
                          <a:schemeClr val="lt1"/>
                        </a:solidFill>
                        <a:ln w="6350">
                          <a:solidFill>
                            <a:prstClr val="black"/>
                          </a:solidFill>
                        </a:ln>
                      </wps:spPr>
                      <wps:txbx>
                        <w:txbxContent>
                          <w:p w14:paraId="420AC966"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&lt;cac:BuyersItemIdentification&gt;</w:t>
                            </w:r>
                          </w:p>
                          <w:p w14:paraId="4A709A86" w14:textId="085501B6"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4D067F">
                              <w:rPr>
                                <w:sz w:val="20"/>
                                <w:szCs w:val="20"/>
                                <w:shd w:val="clear" w:color="auto" w:fill="F7F7F8"/>
                              </w:rPr>
                              <w:t>b-13214</w:t>
                            </w:r>
                            <w:r w:rsidRPr="004D067F">
                              <w:rPr>
                                <w:rStyle w:val="tag"/>
                                <w:rFonts w:ascii="Courier New" w:hAnsi="Courier New" w:cs="Courier New"/>
                                <w:color w:val="008080"/>
                                <w:sz w:val="20"/>
                                <w:szCs w:val="20"/>
                                <w:shd w:val="clear" w:color="auto" w:fill="F7F7F8"/>
                              </w:rPr>
                              <w:t>&lt;/cbc:ID&gt;</w:t>
                            </w:r>
                          </w:p>
                          <w:p w14:paraId="00A1DC5F"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&lt;/cac:BuyersItemIdentification&gt;</w:t>
                            </w:r>
                          </w:p>
                          <w:p w14:paraId="330A6441"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&lt;cac:SellersItemIdentification&gt;</w:t>
                            </w:r>
                          </w:p>
                          <w:p w14:paraId="34C855F0" w14:textId="1E01B31C"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4D067F">
                              <w:rPr>
                                <w:sz w:val="20"/>
                                <w:szCs w:val="20"/>
                                <w:shd w:val="clear" w:color="auto" w:fill="F7F7F8"/>
                              </w:rPr>
                              <w:t>97iugug876</w:t>
                            </w:r>
                            <w:r w:rsidRPr="004D067F">
                              <w:rPr>
                                <w:rStyle w:val="tag"/>
                                <w:rFonts w:ascii="Courier New" w:hAnsi="Courier New" w:cs="Courier New"/>
                                <w:color w:val="008080"/>
                                <w:sz w:val="20"/>
                                <w:szCs w:val="20"/>
                                <w:shd w:val="clear" w:color="auto" w:fill="F7F7F8"/>
                              </w:rPr>
                              <w:t>&lt;/cbc:ID&gt;</w:t>
                            </w:r>
                          </w:p>
                          <w:p w14:paraId="4302C53D"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&lt;/cac:SellersItemIdentification&gt;</w:t>
                            </w:r>
                          </w:p>
                          <w:p w14:paraId="30D30E17"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&lt;cac:StandardItemIdentification&gt;</w:t>
                            </w:r>
                          </w:p>
                          <w:p w14:paraId="1BA75E2B" w14:textId="37AB475E"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schemeID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0160</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4503994155481</w:t>
                            </w:r>
                            <w:r w:rsidRPr="004D067F">
                              <w:rPr>
                                <w:rStyle w:val="tag"/>
                                <w:rFonts w:ascii="Courier New" w:hAnsi="Courier New" w:cs="Courier New"/>
                                <w:color w:val="008080"/>
                                <w:sz w:val="20"/>
                                <w:szCs w:val="20"/>
                                <w:shd w:val="clear" w:color="auto" w:fill="F7F7F8"/>
                              </w:rPr>
                              <w:t>&lt;/cbc:ID&gt;</w:t>
                            </w:r>
                            <w:r w:rsidRPr="004D067F">
                              <w:rPr>
                                <w:rFonts w:ascii="Wingdings 2" w:hAnsi="Wingdings 2" w:cs="Open Sans"/>
                                <w:spacing w:val="-2"/>
                                <w:sz w:val="20"/>
                                <w:szCs w:val="20"/>
                              </w:rPr>
                              <w:t>u</w:t>
                            </w:r>
                          </w:p>
                          <w:p w14:paraId="25444D57" w14:textId="7109AFBA" w:rsidR="00E61933" w:rsidRPr="004D067F" w:rsidRDefault="00E61933" w:rsidP="004D067F">
                            <w:pPr>
                              <w:rPr>
                                <w:sz w:val="20"/>
                                <w:szCs w:val="20"/>
                              </w:rPr>
                            </w:pPr>
                            <w:r w:rsidRPr="004D067F">
                              <w:rPr>
                                <w:rStyle w:val="tag"/>
                                <w:rFonts w:ascii="Courier New" w:hAnsi="Courier New" w:cs="Courier New"/>
                                <w:color w:val="008080"/>
                                <w:sz w:val="20"/>
                                <w:szCs w:val="20"/>
                                <w:shd w:val="clear" w:color="auto" w:fill="F7F7F8"/>
                              </w:rPr>
                              <w:t>&lt;/cac:StandardItemIdentification&gt;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357AF" id="Text Box 26" o:spid="_x0000_s1047" type="#_x0000_t202" style="position:absolute;margin-left:0;margin-top:18.7pt;width:499.2pt;height:11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" fillcolor="white [3201]" strokeweight=".5pt">
                <v:textbox>
                  <w:txbxContent>
                    <w:p w14:paraId="420AC966"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&lt;cac:BuyersItemIdentification&gt;</w:t>
                      </w:r>
                    </w:p>
                    <w:p w14:paraId="4A709A86" w14:textId="085501B6"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4D067F">
                        <w:rPr>
                          <w:sz w:val="20"/>
                          <w:szCs w:val="20"/>
                          <w:shd w:val="clear" w:color="auto" w:fill="F7F7F8"/>
                        </w:rPr>
                        <w:t>b-13214</w:t>
                      </w:r>
                      <w:r w:rsidRPr="004D067F">
                        <w:rPr>
                          <w:rStyle w:val="tag"/>
                          <w:rFonts w:ascii="Courier New" w:hAnsi="Courier New" w:cs="Courier New"/>
                          <w:color w:val="008080"/>
                          <w:sz w:val="20"/>
                          <w:szCs w:val="20"/>
                          <w:shd w:val="clear" w:color="auto" w:fill="F7F7F8"/>
                        </w:rPr>
                        <w:t>&lt;/cbc:ID&gt;</w:t>
                      </w:r>
                    </w:p>
                    <w:p w14:paraId="00A1DC5F"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&lt;/cac:BuyersItemIdentification&gt;</w:t>
                      </w:r>
                    </w:p>
                    <w:p w14:paraId="330A6441"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&lt;cac:SellersItemIdentification&gt;</w:t>
                      </w:r>
                    </w:p>
                    <w:p w14:paraId="34C855F0" w14:textId="1E01B31C"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&lt;cbc:ID&gt;</w:t>
                      </w:r>
                      <w:r w:rsidRPr="004D067F">
                        <w:rPr>
                          <w:sz w:val="20"/>
                          <w:szCs w:val="20"/>
                          <w:shd w:val="clear" w:color="auto" w:fill="F7F7F8"/>
                        </w:rPr>
                        <w:t>97iugug876</w:t>
                      </w:r>
                      <w:r w:rsidRPr="004D067F">
                        <w:rPr>
                          <w:rStyle w:val="tag"/>
                          <w:rFonts w:ascii="Courier New" w:hAnsi="Courier New" w:cs="Courier New"/>
                          <w:color w:val="008080"/>
                          <w:sz w:val="20"/>
                          <w:szCs w:val="20"/>
                          <w:shd w:val="clear" w:color="auto" w:fill="F7F7F8"/>
                        </w:rPr>
                        <w:t>&lt;/cbc:ID&gt;</w:t>
                      </w:r>
                    </w:p>
                    <w:p w14:paraId="4302C53D"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&lt;/cac:SellersItemIdentification&gt;</w:t>
                      </w:r>
                    </w:p>
                    <w:p w14:paraId="30D30E17"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&lt;cac:StandardItemIdentification&gt;</w:t>
                      </w:r>
                    </w:p>
                    <w:p w14:paraId="1BA75E2B" w14:textId="37AB475E"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&lt;cbc:ID</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schemeID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0160</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4503994155481</w:t>
                      </w:r>
                      <w:r w:rsidRPr="004D067F">
                        <w:rPr>
                          <w:rStyle w:val="tag"/>
                          <w:rFonts w:ascii="Courier New" w:hAnsi="Courier New" w:cs="Courier New"/>
                          <w:color w:val="008080"/>
                          <w:sz w:val="20"/>
                          <w:szCs w:val="20"/>
                          <w:shd w:val="clear" w:color="auto" w:fill="F7F7F8"/>
                        </w:rPr>
                        <w:t>&lt;/cbc:ID&gt;</w:t>
                      </w:r>
                      <w:r w:rsidRPr="004D067F">
                        <w:rPr>
                          <w:rFonts w:ascii="Wingdings 2" w:hAnsi="Wingdings 2" w:cs="Open Sans"/>
                          <w:spacing w:val="-2"/>
                          <w:sz w:val="20"/>
                          <w:szCs w:val="20"/>
                        </w:rPr>
                        <w:t>u</w:t>
                      </w:r>
                    </w:p>
                    <w:p w14:paraId="25444D57" w14:textId="7109AFBA" w:rsidR="00E61933" w:rsidRPr="004D067F" w:rsidRDefault="00E61933" w:rsidP="004D067F">
                      <w:pPr>
                        <w:rPr>
                          <w:sz w:val="20"/>
                          <w:szCs w:val="20"/>
                        </w:rPr>
                      </w:pPr>
                      <w:r w:rsidRPr="004D067F">
                        <w:rPr>
                          <w:rStyle w:val="tag"/>
                          <w:rFonts w:ascii="Courier New" w:hAnsi="Courier New" w:cs="Courier New"/>
                          <w:color w:val="008080"/>
                          <w:sz w:val="20"/>
                          <w:szCs w:val="20"/>
                          <w:shd w:val="clear" w:color="auto" w:fill="F7F7F8"/>
                        </w:rPr>
                        <w:t>&lt;/cac:StandardItemIdentification&gt;</w:t>
                      </w:r>
                    </w:p>
                  </w:txbxContent>
                </v:textbox>
                <w10:wrap type="topAndBottom"/>
              </v:shape>
            </w:pict>
          </mc:Fallback>
        </mc:AlternateContent>
      </w:r>
    </w:p>
    <w:p w14:paraId="42D36531" w14:textId="675D1695" w:rsidR="00E61933" w:rsidRDefault="00E61933" w:rsidP="00D17D61">
      <w:pPr>
        <w:rPr>
          <w:shd w:val="clear" w:color="auto" w:fill="FFFFFF"/>
        </w:rPr>
      </w:pPr>
    </w:p>
    <w:p w14:paraId="386C2AC0" w14:textId="7F5128D8" w:rsidR="00E61933" w:rsidRPr="00E61933" w:rsidRDefault="00E61933" w:rsidP="00D17D61">
      <w:r>
        <w:rPr>
          <w:rFonts w:ascii="Wingdings 2" w:hAnsi="Wingdings 2" w:cs="Open Sans"/>
          <w:spacing w:val="-2"/>
        </w:rPr>
        <w:t>u</w:t>
      </w:r>
      <w:r w:rsidRPr="00E61933">
        <w:t>0160 is the ICD value for a GTIN identifier</w:t>
      </w:r>
    </w:p>
    <w:p w14:paraId="0076772E" w14:textId="60DD7E4D" w:rsidR="000B3427" w:rsidRPr="000B3427" w:rsidRDefault="000B3427" w:rsidP="00D17D61"/>
    <w:p w14:paraId="034357D4" w14:textId="1FDE1011" w:rsidR="001B746C" w:rsidRDefault="00000000" w:rsidP="00D17D61">
      <w:pPr>
        <w:pStyle w:val="Heading3"/>
        <w:rPr>
          <w:rFonts w:hint="eastAsia"/>
        </w:rPr>
      </w:pPr>
      <w:bookmarkStart w:id="55" w:name="_Toc232450283"/>
      <w:r>
        <w:t>2.6.2. Item classification</w:t>
      </w:r>
      <w:bookmarkEnd w:id="55"/>
    </w:p>
    <w:p w14:paraId="498CFF69" w14:textId="3A1675BB" w:rsidR="001B746C" w:rsidRDefault="000B3427" w:rsidP="00D17D61">
      <w:pPr>
        <w:rPr>
          <w:shd w:val="clear" w:color="auto" w:fill="FFFFFF"/>
        </w:rPr>
      </w:pPr>
      <w:r w:rsidRPr="000B3427">
        <w:rPr>
          <w:shd w:val="clear" w:color="auto" w:fill="FFFFFF"/>
        </w:rPr>
        <w:t>Several different item classification codes can be provided per invoice line, and the codes must be from one of the classification schemes in code list UNCL7143.</w:t>
      </w:r>
    </w:p>
    <w:p w14:paraId="19A235C3" w14:textId="086B671E" w:rsidR="00360509" w:rsidRDefault="00360509" w:rsidP="00360509">
      <w:pPr>
        <w:pStyle w:val="UBLCode"/>
        <w:rPr>
          <w:shd w:val="clear" w:color="auto" w:fill="FFFFFF"/>
        </w:rPr>
      </w:pPr>
      <w:r w:rsidRPr="00360509">
        <w:rPr>
          <w:shd w:val="clear" w:color="auto" w:fill="FFFFFF"/>
        </w:rPr>
        <w:t xml:space="preserve">UBL example of using CPV </w:t>
      </w:r>
      <w:r>
        <w:rPr>
          <w:noProof/>
        </w:rPr>
        <mc:AlternateContent>
          <mc:Choice Requires="wps">
            <w:drawing>
              <wp:anchor distT="0" distB="0" distL="114300" distR="114300" simplePos="0" relativeHeight="251710464" behindDoc="0" locked="0" layoutInCell="1" allowOverlap="1" wp14:anchorId="58DE96BC" wp14:editId="6C4F06D2">
                <wp:simplePos x="0" y="0"/>
                <wp:positionH relativeFrom="column">
                  <wp:posOffset>7620</wp:posOffset>
                </wp:positionH>
                <wp:positionV relativeFrom="paragraph">
                  <wp:posOffset>253365</wp:posOffset>
                </wp:positionV>
                <wp:extent cx="6286500" cy="769620"/>
                <wp:effectExtent l="0" t="0" r="12700" b="17780"/>
                <wp:wrapTopAndBottom/>
                <wp:docPr id="1145501593" name="Text Box 27"/>
                <wp:cNvGraphicFramePr/>
                <a:graphic xmlns:a="http://schemas.openxmlformats.org/drawingml/2006/main">
                  <a:graphicData uri="http://schemas.microsoft.com/office/word/2010/wordprocessingShape">
                    <wps:wsp>
                      <wps:cNvSpPr txBox="1"/>
                      <wps:spPr>
                        <a:xfrm>
                          <a:off x="0" y="0"/>
                          <a:ext cx="6286500" cy="769620"/>
                        </a:xfrm>
                        <a:prstGeom prst="rect">
                          <a:avLst/>
                        </a:prstGeom>
                        <a:solidFill>
                          <a:schemeClr val="lt1"/>
                        </a:solidFill>
                        <a:ln w="6350">
                          <a:solidFill>
                            <a:prstClr val="black"/>
                          </a:solidFill>
                        </a:ln>
                      </wps:spPr>
                      <wps:txbx>
                        <w:txbxContent>
                          <w:p w14:paraId="484A3789"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&lt;cac:CommodityClassification&gt;</w:t>
                            </w:r>
                          </w:p>
                          <w:p w14:paraId="7B2F213F" w14:textId="5A1B7941" w:rsidR="00E61933" w:rsidRPr="004D067F" w:rsidRDefault="00E61933" w:rsidP="004D067F">
                            <w:pPr>
                              <w:rPr>
                                <w:rStyle w:val="tag"/>
                                <w:rFonts w:ascii="Courier New" w:hAnsi="Courier New" w:cs="Courier New"/>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&lt;cbc:ItemClassificationCode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listID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STI</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09348023</w:t>
                            </w:r>
                            <w:r w:rsidRPr="004D067F">
                              <w:rPr>
                                <w:rStyle w:val="tag"/>
                                <w:rFonts w:ascii="Courier New" w:hAnsi="Courier New" w:cs="Courier New"/>
                                <w:color w:val="008080"/>
                                <w:sz w:val="20"/>
                                <w:szCs w:val="20"/>
                                <w:shd w:val="clear" w:color="auto" w:fill="F7F7F8"/>
                              </w:rPr>
                              <w:t>&lt;/cbc:ItemClassificationCode&gt;</w:t>
                            </w:r>
                            <w:r w:rsidRPr="004D067F">
                              <w:rPr>
                                <w:sz w:val="20"/>
                                <w:szCs w:val="20"/>
                                <w:shd w:val="clear" w:color="auto" w:fill="F7F7F8"/>
                              </w:rPr>
                              <w:t xml:space="preserve"> </w:t>
                            </w:r>
                            <w:r w:rsidRPr="004D067F">
                              <w:rPr>
                                <w:rFonts w:ascii="Wingdings 2" w:hAnsi="Wingdings 2" w:cs="Open Sans"/>
                                <w:spacing w:val="-2"/>
                                <w:sz w:val="20"/>
                                <w:szCs w:val="20"/>
                              </w:rPr>
                              <w:t>u</w:t>
                            </w:r>
                            <w:r w:rsidRPr="004D067F">
                              <w:rPr>
                                <w:rStyle w:val="tag"/>
                                <w:rFonts w:ascii="Courier New" w:hAnsi="Courier New" w:cs="Courier New"/>
                                <w:color w:val="008080"/>
                                <w:sz w:val="20"/>
                                <w:szCs w:val="20"/>
                                <w:shd w:val="clear" w:color="auto" w:fill="F7F7F8"/>
                              </w:rPr>
                              <w:t xml:space="preserve"> </w:t>
                            </w:r>
                          </w:p>
                          <w:p w14:paraId="5B79A353" w14:textId="5701CD55" w:rsidR="00E61933" w:rsidRPr="004D067F" w:rsidRDefault="00E61933" w:rsidP="004D067F">
                            <w:pPr>
                              <w:rPr>
                                <w:sz w:val="20"/>
                                <w:szCs w:val="20"/>
                              </w:rPr>
                            </w:pPr>
                            <w:r w:rsidRPr="004D067F">
                              <w:rPr>
                                <w:rStyle w:val="tag"/>
                                <w:rFonts w:ascii="Courier New" w:hAnsi="Courier New" w:cs="Courier New"/>
                                <w:color w:val="008080"/>
                                <w:sz w:val="20"/>
                                <w:szCs w:val="20"/>
                                <w:shd w:val="clear" w:color="auto" w:fill="F7F7F8"/>
                              </w:rPr>
                              <w:t>&lt;/cac:CommodityClassification&gt;</w:t>
                            </w:r>
                          </w:p>
                          <w:p w14:paraId="2086EC4C" w14:textId="77777777" w:rsidR="00E61933" w:rsidRPr="004D067F" w:rsidRDefault="00E61933" w:rsidP="004D067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E96BC" id="Text Box 27" o:spid="_x0000_s1048" type="#_x0000_t202" style="position:absolute;margin-left:.6pt;margin-top:19.95pt;width:495pt;height:60.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" fillcolor="white [3201]" strokeweight=".5pt">
                <v:textbox>
                  <w:txbxContent>
                    <w:p w14:paraId="484A3789" w14:textId="77777777" w:rsidR="00E61933" w:rsidRPr="004D067F" w:rsidRDefault="00E61933"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&lt;cac:CommodityClassification&gt;</w:t>
                      </w:r>
                    </w:p>
                    <w:p w14:paraId="7B2F213F" w14:textId="5A1B7941" w:rsidR="00E61933" w:rsidRPr="004D067F" w:rsidRDefault="00E61933" w:rsidP="004D067F">
                      <w:pPr>
                        <w:rPr>
                          <w:rStyle w:val="tag"/>
                          <w:rFonts w:ascii="Courier New" w:hAnsi="Courier New" w:cs="Courier New"/>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&lt;cbc:ItemClassificationCode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listID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STI</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09348023</w:t>
                      </w:r>
                      <w:r w:rsidRPr="004D067F">
                        <w:rPr>
                          <w:rStyle w:val="tag"/>
                          <w:rFonts w:ascii="Courier New" w:hAnsi="Courier New" w:cs="Courier New"/>
                          <w:color w:val="008080"/>
                          <w:sz w:val="20"/>
                          <w:szCs w:val="20"/>
                          <w:shd w:val="clear" w:color="auto" w:fill="F7F7F8"/>
                        </w:rPr>
                        <w:t>&lt;/cbc:ItemClassificationCode&gt;</w:t>
                      </w:r>
                      <w:r w:rsidRPr="004D067F">
                        <w:rPr>
                          <w:sz w:val="20"/>
                          <w:szCs w:val="20"/>
                          <w:shd w:val="clear" w:color="auto" w:fill="F7F7F8"/>
                        </w:rPr>
                        <w:t xml:space="preserve"> </w:t>
                      </w:r>
                      <w:r w:rsidRPr="004D067F">
                        <w:rPr>
                          <w:rFonts w:ascii="Wingdings 2" w:hAnsi="Wingdings 2" w:cs="Open Sans"/>
                          <w:spacing w:val="-2"/>
                          <w:sz w:val="20"/>
                          <w:szCs w:val="20"/>
                        </w:rPr>
                        <w:t>u</w:t>
                      </w:r>
                      <w:r w:rsidRPr="004D067F">
                        <w:rPr>
                          <w:rStyle w:val="tag"/>
                          <w:rFonts w:ascii="Courier New" w:hAnsi="Courier New" w:cs="Courier New"/>
                          <w:color w:val="008080"/>
                          <w:sz w:val="20"/>
                          <w:szCs w:val="20"/>
                          <w:shd w:val="clear" w:color="auto" w:fill="F7F7F8"/>
                        </w:rPr>
                        <w:t xml:space="preserve"> </w:t>
                      </w:r>
                    </w:p>
                    <w:p w14:paraId="5B79A353" w14:textId="5701CD55" w:rsidR="00E61933" w:rsidRPr="004D067F" w:rsidRDefault="00E61933" w:rsidP="004D067F">
                      <w:pPr>
                        <w:rPr>
                          <w:sz w:val="20"/>
                          <w:szCs w:val="20"/>
                        </w:rPr>
                      </w:pPr>
                      <w:r w:rsidRPr="004D067F">
                        <w:rPr>
                          <w:rStyle w:val="tag"/>
                          <w:rFonts w:ascii="Courier New" w:hAnsi="Courier New" w:cs="Courier New"/>
                          <w:color w:val="008080"/>
                          <w:sz w:val="20"/>
                          <w:szCs w:val="20"/>
                          <w:shd w:val="clear" w:color="auto" w:fill="F7F7F8"/>
                        </w:rPr>
                        <w:t>&lt;/cac:CommodityClassification&gt;</w:t>
                      </w:r>
                    </w:p>
                    <w:p w14:paraId="2086EC4C" w14:textId="77777777" w:rsidR="00E61933" w:rsidRPr="004D067F" w:rsidRDefault="00E61933" w:rsidP="004D067F">
                      <w:pPr>
                        <w:rPr>
                          <w:sz w:val="20"/>
                          <w:szCs w:val="20"/>
                        </w:rPr>
                      </w:pPr>
                    </w:p>
                  </w:txbxContent>
                </v:textbox>
                <w10:wrap type="topAndBottom"/>
              </v:shape>
            </w:pict>
          </mc:Fallback>
        </mc:AlternateContent>
      </w:r>
    </w:p>
    <w:p w14:paraId="1CC89427" w14:textId="490B2FD3" w:rsidR="00E61933" w:rsidRDefault="00E61933" w:rsidP="00D17D61">
      <w:pPr>
        <w:rPr>
          <w:shd w:val="clear" w:color="auto" w:fill="FFFFFF"/>
        </w:rPr>
      </w:pPr>
    </w:p>
    <w:p w14:paraId="2A8B65B9" w14:textId="34E24F84" w:rsidR="00E61933" w:rsidRDefault="00E61933" w:rsidP="00D17D61">
      <w:r>
        <w:rPr>
          <w:rFonts w:ascii="Wingdings 2" w:hAnsi="Wingdings 2" w:cs="Open Sans"/>
          <w:spacing w:val="-2"/>
        </w:rPr>
        <w:t xml:space="preserve">u </w:t>
      </w:r>
      <w:r w:rsidRPr="00E61933">
        <w:t>listID must be from UNCL7143 code list, and code STI indicates this is a CPV classification.</w:t>
      </w:r>
    </w:p>
    <w:p w14:paraId="563F31F7" w14:textId="77777777" w:rsidR="00360509" w:rsidRDefault="00360509" w:rsidP="00D17D61"/>
    <w:p w14:paraId="65A8E4C8" w14:textId="1FFBA046" w:rsidR="00E61933" w:rsidRDefault="00360509" w:rsidP="00360509">
      <w:pPr>
        <w:pStyle w:val="UBLCode"/>
      </w:pPr>
      <w:r>
        <w:rPr>
          <w:noProof/>
        </w:rPr>
        <w:lastRenderedPageBreak/>
        <mc:AlternateContent>
          <mc:Choice Requires="wps">
            <w:drawing>
              <wp:anchor distT="0" distB="0" distL="114300" distR="114300" simplePos="0" relativeHeight="251711488" behindDoc="0" locked="0" layoutInCell="1" allowOverlap="1" wp14:anchorId="43557ABC" wp14:editId="5531E8D7">
                <wp:simplePos x="0" y="0"/>
                <wp:positionH relativeFrom="column">
                  <wp:posOffset>7620</wp:posOffset>
                </wp:positionH>
                <wp:positionV relativeFrom="paragraph">
                  <wp:posOffset>306070</wp:posOffset>
                </wp:positionV>
                <wp:extent cx="6286500" cy="762000"/>
                <wp:effectExtent l="0" t="0" r="12700" b="12700"/>
                <wp:wrapTopAndBottom/>
                <wp:docPr id="2076868847" name="Text Box 28"/>
                <wp:cNvGraphicFramePr/>
                <a:graphic xmlns:a="http://schemas.openxmlformats.org/drawingml/2006/main">
                  <a:graphicData uri="http://schemas.microsoft.com/office/word/2010/wordprocessingShape">
                    <wps:wsp>
                      <wps:cNvSpPr txBox="1"/>
                      <wps:spPr>
                        <a:xfrm>
                          <a:off x="0" y="0"/>
                          <a:ext cx="6286500" cy="762000"/>
                        </a:xfrm>
                        <a:prstGeom prst="rect">
                          <a:avLst/>
                        </a:prstGeom>
                        <a:solidFill>
                          <a:schemeClr val="lt1"/>
                        </a:solidFill>
                        <a:ln w="6350">
                          <a:solidFill>
                            <a:prstClr val="black"/>
                          </a:solidFill>
                        </a:ln>
                      </wps:spPr>
                      <wps:txbx>
                        <w:txbxContent>
                          <w:p w14:paraId="269601E6" w14:textId="7777777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&lt;cac:CommodityClassification&gt;</w:t>
                            </w:r>
                          </w:p>
                          <w:p w14:paraId="6D25F33F" w14:textId="712FC2AE" w:rsidR="00E61933" w:rsidRPr="004D067F" w:rsidRDefault="000507AE" w:rsidP="004D067F">
                            <w:pPr>
                              <w:rPr>
                                <w:sz w:val="20"/>
                                <w:szCs w:val="20"/>
                              </w:rPr>
                            </w:pPr>
                            <w:r w:rsidRPr="004D067F">
                              <w:rPr>
                                <w:sz w:val="20"/>
                                <w:szCs w:val="20"/>
                                <w:shd w:val="clear" w:color="auto" w:fill="F7F7F8"/>
                              </w:rPr>
                              <w:t xml:space="preserve">   </w:t>
                            </w:r>
                            <w:r w:rsidRPr="004D067F">
                              <w:rPr>
                                <w:rStyle w:val="tag"/>
                                <w:rFonts w:ascii="Courier New" w:hAnsi="Courier New" w:cs="Courier New"/>
                                <w:color w:val="008080"/>
                                <w:sz w:val="20"/>
                                <w:szCs w:val="20"/>
                                <w:shd w:val="clear" w:color="auto" w:fill="F7F7F8"/>
                              </w:rPr>
                              <w:t>&lt;cbc:ItemClassificationCode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listID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TST</w:t>
                            </w:r>
                            <w:r w:rsidRPr="004D067F">
                              <w:rPr>
                                <w:rStyle w:val="delimiter"/>
                                <w:rFonts w:ascii="Courier New" w:hAnsi="Courier New" w:cs="Courier New"/>
                                <w:color w:val="DD1144"/>
                                <w:sz w:val="20"/>
                                <w:szCs w:val="20"/>
                                <w:shd w:val="clear" w:color="auto" w:fill="F7F7F8"/>
                              </w:rPr>
                              <w: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listVersionID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19.05.01</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86776</w:t>
                            </w:r>
                            <w:r w:rsidRPr="004D067F">
                              <w:rPr>
                                <w:rStyle w:val="tag"/>
                                <w:rFonts w:ascii="Courier New" w:hAnsi="Courier New" w:cs="Courier New"/>
                                <w:color w:val="008080"/>
                                <w:sz w:val="20"/>
                                <w:szCs w:val="20"/>
                                <w:shd w:val="clear" w:color="auto" w:fill="F7F7F8"/>
                              </w:rPr>
                              <w:t>&lt;/cbc:ItemClassificationCode&gt;</w:t>
                            </w:r>
                            <w:r w:rsidRPr="004D067F">
                              <w:rPr>
                                <w:sz w:val="20"/>
                                <w:szCs w:val="20"/>
                                <w:shd w:val="clear" w:color="auto" w:fill="F7F7F8"/>
                              </w:rPr>
                              <w:t xml:space="preserve"> </w:t>
                            </w:r>
                            <w:r w:rsidRPr="004D067F">
                              <w:rPr>
                                <w:rFonts w:ascii="Wingdings 2" w:hAnsi="Wingdings 2" w:cs="Open Sans"/>
                                <w:spacing w:val="-2"/>
                                <w:sz w:val="20"/>
                                <w:szCs w:val="20"/>
                              </w:rPr>
                              <w:t>u</w:t>
                            </w:r>
                            <w:r w:rsidRPr="004D067F">
                              <w:rPr>
                                <w:rStyle w:val="tag"/>
                                <w:rFonts w:ascii="Courier New" w:hAnsi="Courier New" w:cs="Courier New"/>
                                <w:color w:val="008080"/>
                                <w:sz w:val="20"/>
                                <w:szCs w:val="20"/>
                                <w:shd w:val="clear" w:color="auto" w:fill="F7F7F8"/>
                              </w:rPr>
                              <w:t xml:space="preserve"> &lt;/cac:CommodityClassification&gt;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557ABC" id="Text Box 28" o:spid="_x0000_s1049" type="#_x0000_t202" style="position:absolute;margin-left:.6pt;margin-top:24.1pt;width:495pt;height:60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" fillcolor="white [3201]" strokeweight=".5pt">
                <v:textbox>
                  <w:txbxContent>
                    <w:p w14:paraId="269601E6" w14:textId="7777777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&lt;cac:CommodityClassification&gt;</w:t>
                      </w:r>
                    </w:p>
                    <w:p w14:paraId="6D25F33F" w14:textId="712FC2AE" w:rsidR="00E61933" w:rsidRPr="004D067F" w:rsidRDefault="000507AE" w:rsidP="004D067F">
                      <w:pPr>
                        <w:rPr>
                          <w:sz w:val="20"/>
                          <w:szCs w:val="20"/>
                        </w:rPr>
                      </w:pPr>
                      <w:r w:rsidRPr="004D067F">
                        <w:rPr>
                          <w:sz w:val="20"/>
                          <w:szCs w:val="20"/>
                          <w:shd w:val="clear" w:color="auto" w:fill="F7F7F8"/>
                        </w:rPr>
                        <w:t xml:space="preserve">   </w:t>
                      </w:r>
                      <w:r w:rsidRPr="004D067F">
                        <w:rPr>
                          <w:rStyle w:val="tag"/>
                          <w:rFonts w:ascii="Courier New" w:hAnsi="Courier New" w:cs="Courier New"/>
                          <w:color w:val="008080"/>
                          <w:sz w:val="20"/>
                          <w:szCs w:val="20"/>
                          <w:shd w:val="clear" w:color="auto" w:fill="F7F7F8"/>
                        </w:rPr>
                        <w:t>&lt;cbc:ItemClassificationCode</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listID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TST</w:t>
                      </w:r>
                      <w:r w:rsidRPr="004D067F">
                        <w:rPr>
                          <w:rStyle w:val="delimiter"/>
                          <w:rFonts w:ascii="Courier New" w:hAnsi="Courier New" w:cs="Courier New"/>
                          <w:color w:val="DD1144"/>
                          <w:sz w:val="20"/>
                          <w:szCs w:val="20"/>
                          <w:shd w:val="clear" w:color="auto" w:fill="F7F7F8"/>
                        </w:rPr>
                        <w: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listVersionID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19.05.01</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86776</w:t>
                      </w:r>
                      <w:r w:rsidRPr="004D067F">
                        <w:rPr>
                          <w:rStyle w:val="tag"/>
                          <w:rFonts w:ascii="Courier New" w:hAnsi="Courier New" w:cs="Courier New"/>
                          <w:color w:val="008080"/>
                          <w:sz w:val="20"/>
                          <w:szCs w:val="20"/>
                          <w:shd w:val="clear" w:color="auto" w:fill="F7F7F8"/>
                        </w:rPr>
                        <w:t>&lt;/cbc:ItemClassificationCode&gt;</w:t>
                      </w:r>
                      <w:r w:rsidRPr="004D067F">
                        <w:rPr>
                          <w:sz w:val="20"/>
                          <w:szCs w:val="20"/>
                          <w:shd w:val="clear" w:color="auto" w:fill="F7F7F8"/>
                        </w:rPr>
                        <w:t xml:space="preserve"> </w:t>
                      </w:r>
                      <w:r w:rsidRPr="004D067F">
                        <w:rPr>
                          <w:rFonts w:ascii="Wingdings 2" w:hAnsi="Wingdings 2" w:cs="Open Sans"/>
                          <w:spacing w:val="-2"/>
                          <w:sz w:val="20"/>
                          <w:szCs w:val="20"/>
                        </w:rPr>
                        <w:t>u</w:t>
                      </w:r>
                      <w:r w:rsidRPr="004D067F">
                        <w:rPr>
                          <w:rStyle w:val="tag"/>
                          <w:rFonts w:ascii="Courier New" w:hAnsi="Courier New" w:cs="Courier New"/>
                          <w:color w:val="008080"/>
                          <w:sz w:val="20"/>
                          <w:szCs w:val="20"/>
                          <w:shd w:val="clear" w:color="auto" w:fill="F7F7F8"/>
                        </w:rPr>
                        <w:t xml:space="preserve"> &lt;/cac:CommodityClassification&gt;</w:t>
                      </w:r>
                    </w:p>
                  </w:txbxContent>
                </v:textbox>
                <w10:wrap type="topAndBottom"/>
              </v:shape>
            </w:pict>
          </mc:Fallback>
        </mc:AlternateContent>
      </w:r>
      <w:r w:rsidRPr="00360509">
        <w:t xml:space="preserve">UBL example of UNSPSC </w:t>
      </w:r>
    </w:p>
    <w:p w14:paraId="7621C144" w14:textId="45806D1B" w:rsidR="00E61933" w:rsidRDefault="00E61933" w:rsidP="00D17D61"/>
    <w:p w14:paraId="7C602946" w14:textId="6460691B" w:rsidR="00E61933" w:rsidRDefault="000507AE" w:rsidP="004D067F">
      <w:pPr>
        <w:rPr>
          <w:szCs w:val="20"/>
        </w:rPr>
      </w:pPr>
      <w:r>
        <w:rPr>
          <w:rFonts w:ascii="Wingdings 2" w:hAnsi="Wingdings 2" w:cs="Open Sans"/>
          <w:spacing w:val="-2"/>
          <w:szCs w:val="20"/>
        </w:rPr>
        <w:t>u</w:t>
      </w:r>
      <w:r>
        <w:rPr>
          <w:shd w:val="clear" w:color="auto" w:fill="FFFFFF"/>
        </w:rPr>
        <w:t xml:space="preserve"> listID must be from UNCL7143 code list, and code TST indicates this is a UNSPSC classification, listVersionID is optional, but can be used to specify the version of UNSPSC. NOTE, in previous versions code MP was used as temporary workaround to identify UNSPSC. In fall release 2019 it is replaced with the new 7143 code TST that is specific for UNSPSC.</w:t>
      </w:r>
    </w:p>
    <w:p w14:paraId="2C5CAE76" w14:textId="77777777" w:rsidR="00E61933" w:rsidRPr="000B3427" w:rsidRDefault="00E61933" w:rsidP="00D17D61"/>
    <w:p w14:paraId="412F3D1B" w14:textId="10D44C14" w:rsidR="001B746C" w:rsidRDefault="00000000" w:rsidP="00D17D61">
      <w:pPr>
        <w:pStyle w:val="Heading2"/>
        <w:rPr>
          <w:rFonts w:hint="eastAsia"/>
        </w:rPr>
      </w:pPr>
      <w:bookmarkStart w:id="56" w:name="_Toc232450284"/>
      <w:r>
        <w:t>2.7. Price information</w:t>
      </w:r>
      <w:bookmarkEnd w:id="56"/>
    </w:p>
    <w:p w14:paraId="7E069905" w14:textId="77777777" w:rsidR="000B3427" w:rsidRPr="000B3427" w:rsidRDefault="000B3427" w:rsidP="004D067F">
      <w:r w:rsidRPr="000B3427">
        <w:t>An invoice must contain information about the item net price and additional information such as gross price, item price base quantity and price discount may be added.</w:t>
      </w:r>
    </w:p>
    <w:p w14:paraId="5E295B03" w14:textId="498A1A7B" w:rsidR="000B3427" w:rsidRDefault="000B3427" w:rsidP="004D067F">
      <w:pPr>
        <w:rPr>
          <w:rFonts w:cs="Open Sans"/>
          <w:spacing w:val="-2"/>
          <w:sz w:val="20"/>
          <w:szCs w:val="20"/>
        </w:rPr>
      </w:pPr>
      <w:r w:rsidRPr="000B3427">
        <w:rPr>
          <w:rFonts w:cs="Open Sans"/>
          <w:spacing w:val="-2"/>
          <w:sz w:val="20"/>
          <w:szCs w:val="20"/>
        </w:rPr>
        <w:t>For details on calculating price see </w:t>
      </w:r>
      <w:hyperlink r:id="rId16" w:anchor="price-calc" w:history="1">
        <w:r w:rsidRPr="000B3427">
          <w:rPr>
            <w:rStyle w:val="Hyperlink"/>
            <w:rFonts w:cs="Open Sans"/>
            <w:color w:val="2156A5"/>
            <w:spacing w:val="-2"/>
            <w:sz w:val="20"/>
            <w:szCs w:val="20"/>
          </w:rPr>
          <w:t>Item net price (IBT-146)</w:t>
        </w:r>
      </w:hyperlink>
      <w:r w:rsidRPr="000B3427">
        <w:rPr>
          <w:rFonts w:cs="Open Sans"/>
          <w:spacing w:val="-2"/>
          <w:sz w:val="20"/>
          <w:szCs w:val="20"/>
        </w:rPr>
        <w:t>.</w:t>
      </w:r>
    </w:p>
    <w:p w14:paraId="36FA525D" w14:textId="77777777" w:rsidR="006D15EF" w:rsidRDefault="006D15EF" w:rsidP="004D067F">
      <w:pPr>
        <w:rPr>
          <w:rFonts w:cs="Open Sans"/>
          <w:spacing w:val="-2"/>
          <w:sz w:val="20"/>
          <w:szCs w:val="20"/>
        </w:rPr>
      </w:pPr>
    </w:p>
    <w:p w14:paraId="482923A3" w14:textId="47583C5D" w:rsidR="006D15EF" w:rsidRPr="000B3427" w:rsidRDefault="006D15EF" w:rsidP="006D15EF">
      <w:pPr>
        <w:pStyle w:val="UBLCode"/>
      </w:pPr>
      <w:r>
        <w:rPr>
          <w:rFonts w:cs="Open Sans"/>
          <w:noProof/>
          <w:spacing w:val="-2"/>
          <w:sz w:val="20"/>
          <w:szCs w:val="20"/>
        </w:rPr>
        <mc:AlternateContent>
          <mc:Choice Requires="wps">
            <w:drawing>
              <wp:anchor distT="0" distB="0" distL="114300" distR="114300" simplePos="0" relativeHeight="251712512" behindDoc="0" locked="0" layoutInCell="1" allowOverlap="1" wp14:anchorId="5F05E929" wp14:editId="56E52FA2">
                <wp:simplePos x="0" y="0"/>
                <wp:positionH relativeFrom="column">
                  <wp:posOffset>7620</wp:posOffset>
                </wp:positionH>
                <wp:positionV relativeFrom="paragraph">
                  <wp:posOffset>283845</wp:posOffset>
                </wp:positionV>
                <wp:extent cx="6286500" cy="1493520"/>
                <wp:effectExtent l="0" t="0" r="12700" b="17780"/>
                <wp:wrapNone/>
                <wp:docPr id="765122502" name="Text Box 29"/>
                <wp:cNvGraphicFramePr/>
                <a:graphic xmlns:a="http://schemas.openxmlformats.org/drawingml/2006/main">
                  <a:graphicData uri="http://schemas.microsoft.com/office/word/2010/wordprocessingShape">
                    <wps:wsp>
                      <wps:cNvSpPr txBox="1"/>
                      <wps:spPr>
                        <a:xfrm>
                          <a:off x="0" y="0"/>
                          <a:ext cx="6286500" cy="1493520"/>
                        </a:xfrm>
                        <a:prstGeom prst="rect">
                          <a:avLst/>
                        </a:prstGeom>
                        <a:solidFill>
                          <a:schemeClr val="lt1"/>
                        </a:solidFill>
                        <a:ln w="6350">
                          <a:solidFill>
                            <a:prstClr val="black"/>
                          </a:solidFill>
                        </a:ln>
                      </wps:spPr>
                      <wps:txbx>
                        <w:txbxContent>
                          <w:p w14:paraId="6DD1BDA7" w14:textId="7777777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&lt;cac:Price&gt;</w:t>
                            </w:r>
                          </w:p>
                          <w:p w14:paraId="3DDA97DE" w14:textId="24C479DB"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&lt;cbc:PriceAmount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currencyID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TWD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4000</w:t>
                            </w:r>
                            <w:r w:rsidRPr="004D067F">
                              <w:rPr>
                                <w:rStyle w:val="tag"/>
                                <w:rFonts w:ascii="Courier New" w:hAnsi="Courier New" w:cs="Courier New"/>
                                <w:color w:val="008080"/>
                                <w:sz w:val="20"/>
                                <w:szCs w:val="20"/>
                                <w:shd w:val="clear" w:color="auto" w:fill="F7F7F8"/>
                              </w:rPr>
                              <w:t>&lt;/cbc:PriceAmount&gt;</w:t>
                            </w:r>
                            <w:r w:rsidRPr="004D067F">
                              <w:rPr>
                                <w:rFonts w:ascii="Wingdings 2" w:hAnsi="Wingdings 2" w:cs="Open Sans"/>
                                <w:spacing w:val="-2"/>
                                <w:sz w:val="20"/>
                                <w:szCs w:val="20"/>
                              </w:rPr>
                              <w:t>x</w:t>
                            </w:r>
                          </w:p>
                          <w:p w14:paraId="290B1624" w14:textId="6DA9DFE6"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&lt;cbc:BaseQuantity</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unitCode</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H87</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1</w:t>
                            </w:r>
                            <w:r w:rsidRPr="004D067F">
                              <w:rPr>
                                <w:rStyle w:val="tag"/>
                                <w:rFonts w:ascii="Courier New" w:hAnsi="Courier New" w:cs="Courier New"/>
                                <w:color w:val="008080"/>
                                <w:sz w:val="20"/>
                                <w:szCs w:val="20"/>
                                <w:shd w:val="clear" w:color="auto" w:fill="F7F7F8"/>
                              </w:rPr>
                              <w:t>&lt;/cbc:BaseQuantity&gt;</w:t>
                            </w:r>
                            <w:r w:rsidRPr="004D067F">
                              <w:rPr>
                                <w:rFonts w:ascii="Wingdings 2" w:hAnsi="Wingdings 2" w:cs="Open Sans"/>
                                <w:spacing w:val="-2"/>
                                <w:sz w:val="20"/>
                                <w:szCs w:val="20"/>
                              </w:rPr>
                              <w:t>w</w:t>
                            </w:r>
                          </w:p>
                          <w:p w14:paraId="71C7C6D8" w14:textId="67CC9E9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&lt;cac:AllowanceCharge&gt;</w:t>
                            </w:r>
                          </w:p>
                          <w:p w14:paraId="31C1F8F8" w14:textId="28CB2B0F"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&lt;cbc:ChargeIndicator&gt;</w:t>
                            </w:r>
                            <w:r w:rsidRPr="004D067F">
                              <w:rPr>
                                <w:sz w:val="20"/>
                                <w:szCs w:val="20"/>
                                <w:shd w:val="clear" w:color="auto" w:fill="F7F7F8"/>
                              </w:rPr>
                              <w:t>false</w:t>
                            </w:r>
                            <w:r w:rsidRPr="004D067F">
                              <w:rPr>
                                <w:rStyle w:val="tag"/>
                                <w:rFonts w:ascii="Courier New" w:hAnsi="Courier New" w:cs="Courier New"/>
                                <w:color w:val="008080"/>
                                <w:sz w:val="20"/>
                                <w:szCs w:val="20"/>
                                <w:shd w:val="clear" w:color="auto" w:fill="F7F7F8"/>
                              </w:rPr>
                              <w:t>&lt;/cbc:ChargeIndicator&gt;</w:t>
                            </w:r>
                          </w:p>
                          <w:p w14:paraId="06FD3B6C" w14:textId="145CBD3A"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&lt;cbc:Amount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currencyID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TWD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1000</w:t>
                            </w:r>
                            <w:r w:rsidRPr="004D067F">
                              <w:rPr>
                                <w:rStyle w:val="tag"/>
                                <w:rFonts w:ascii="Courier New" w:hAnsi="Courier New" w:cs="Courier New"/>
                                <w:color w:val="008080"/>
                                <w:sz w:val="20"/>
                                <w:szCs w:val="20"/>
                                <w:shd w:val="clear" w:color="auto" w:fill="F7F7F8"/>
                              </w:rPr>
                              <w:t>&lt;/cbc:Amount&gt;</w:t>
                            </w:r>
                            <w:r w:rsidRPr="004D067F">
                              <w:rPr>
                                <w:rFonts w:ascii="Wingdings 2" w:hAnsi="Wingdings 2" w:cs="Open Sans"/>
                                <w:spacing w:val="-2"/>
                                <w:sz w:val="20"/>
                                <w:szCs w:val="20"/>
                              </w:rPr>
                              <w:t>v</w:t>
                            </w:r>
                          </w:p>
                          <w:p w14:paraId="290A9642" w14:textId="693E4CBD"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&lt;cbc:BaseAmount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currencyID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TWD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5000</w:t>
                            </w:r>
                            <w:r w:rsidRPr="004D067F">
                              <w:rPr>
                                <w:rStyle w:val="tag"/>
                                <w:rFonts w:ascii="Courier New" w:hAnsi="Courier New" w:cs="Courier New"/>
                                <w:color w:val="008080"/>
                                <w:sz w:val="20"/>
                                <w:szCs w:val="20"/>
                                <w:shd w:val="clear" w:color="auto" w:fill="F7F7F8"/>
                              </w:rPr>
                              <w:t>&lt;/cbc:BaseAmount&gt;</w:t>
                            </w:r>
                            <w:r w:rsidRPr="004D067F">
                              <w:rPr>
                                <w:rFonts w:ascii="Wingdings 2" w:hAnsi="Wingdings 2" w:cs="Open Sans"/>
                                <w:spacing w:val="-2"/>
                                <w:sz w:val="20"/>
                                <w:szCs w:val="20"/>
                              </w:rPr>
                              <w:t xml:space="preserve"> u</w:t>
                            </w:r>
                          </w:p>
                          <w:p w14:paraId="716D4C09" w14:textId="7777777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&lt;/cac:AllowanceCharge&gt;</w:t>
                            </w:r>
                          </w:p>
                          <w:p w14:paraId="48986D50" w14:textId="483D442D" w:rsidR="000507AE" w:rsidRPr="004D067F" w:rsidRDefault="000507AE" w:rsidP="004D067F">
                            <w:pPr>
                              <w:rPr>
                                <w:sz w:val="20"/>
                                <w:szCs w:val="20"/>
                              </w:rPr>
                            </w:pPr>
                            <w:r w:rsidRPr="004D067F">
                              <w:rPr>
                                <w:rStyle w:val="tag"/>
                                <w:rFonts w:ascii="Courier New" w:hAnsi="Courier New" w:cs="Courier New"/>
                                <w:color w:val="008080"/>
                                <w:sz w:val="20"/>
                                <w:szCs w:val="20"/>
                                <w:shd w:val="clear" w:color="auto" w:fill="F7F7F8"/>
                              </w:rPr>
                              <w:t>&lt;/cac:Price&gt;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05E929" id="Text Box 29" o:spid="_x0000_s1050" type="#_x0000_t202" style="position:absolute;margin-left:.6pt;margin-top:22.35pt;width:495pt;height:117.6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YTGPAIAAIUEAAAOAAAAZHJzL2Uyb0RvYy54bWysVE1v2zAMvQ/YfxB0X+ykSdY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" fillcolor="white [3201]" strokeweight=".5pt">
                <v:textbox>
                  <w:txbxContent>
                    <w:p w14:paraId="6DD1BDA7" w14:textId="7777777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&lt;cac:Price&gt;</w:t>
                      </w:r>
                    </w:p>
                    <w:p w14:paraId="3DDA97DE" w14:textId="24C479DB"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&lt;cbc:PriceAmount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currencyID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TWD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360509">
                        <w:rPr>
                          <w:rFonts w:ascii="Courier New" w:hAnsi="Courier New" w:cs="Courier New"/>
                          <w:sz w:val="20"/>
                          <w:szCs w:val="20"/>
                          <w:shd w:val="clear" w:color="auto" w:fill="F7F7F8"/>
                        </w:rPr>
                        <w:t>4000</w:t>
                      </w:r>
                      <w:r w:rsidRPr="004D067F">
                        <w:rPr>
                          <w:rStyle w:val="tag"/>
                          <w:rFonts w:ascii="Courier New" w:hAnsi="Courier New" w:cs="Courier New"/>
                          <w:color w:val="008080"/>
                          <w:sz w:val="20"/>
                          <w:szCs w:val="20"/>
                          <w:shd w:val="clear" w:color="auto" w:fill="F7F7F8"/>
                        </w:rPr>
                        <w:t>&lt;/cbc:PriceAmount&gt;</w:t>
                      </w:r>
                      <w:r w:rsidRPr="004D067F">
                        <w:rPr>
                          <w:rFonts w:ascii="Wingdings 2" w:hAnsi="Wingdings 2" w:cs="Open Sans"/>
                          <w:spacing w:val="-2"/>
                          <w:sz w:val="20"/>
                          <w:szCs w:val="20"/>
                        </w:rPr>
                        <w:t>x</w:t>
                      </w:r>
                    </w:p>
                    <w:p w14:paraId="290B1624" w14:textId="6DA9DFE6"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&lt;cbc:BaseQuantity</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unitCode</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H87</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1</w:t>
                      </w:r>
                      <w:r w:rsidRPr="004D067F">
                        <w:rPr>
                          <w:rStyle w:val="tag"/>
                          <w:rFonts w:ascii="Courier New" w:hAnsi="Courier New" w:cs="Courier New"/>
                          <w:color w:val="008080"/>
                          <w:sz w:val="20"/>
                          <w:szCs w:val="20"/>
                          <w:shd w:val="clear" w:color="auto" w:fill="F7F7F8"/>
                        </w:rPr>
                        <w:t>&lt;/cbc:BaseQuantity&gt;</w:t>
                      </w:r>
                      <w:r w:rsidRPr="004D067F">
                        <w:rPr>
                          <w:rFonts w:ascii="Wingdings 2" w:hAnsi="Wingdings 2" w:cs="Open Sans"/>
                          <w:spacing w:val="-2"/>
                          <w:sz w:val="20"/>
                          <w:szCs w:val="20"/>
                        </w:rPr>
                        <w:t>w</w:t>
                      </w:r>
                    </w:p>
                    <w:p w14:paraId="71C7C6D8" w14:textId="67CC9E9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&lt;cac:AllowanceCharge&gt;</w:t>
                      </w:r>
                    </w:p>
                    <w:p w14:paraId="31C1F8F8" w14:textId="28CB2B0F"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&lt;cbc:ChargeIndicator&gt;</w:t>
                      </w:r>
                      <w:r w:rsidRPr="004D067F">
                        <w:rPr>
                          <w:sz w:val="20"/>
                          <w:szCs w:val="20"/>
                          <w:shd w:val="clear" w:color="auto" w:fill="F7F7F8"/>
                        </w:rPr>
                        <w:t>false</w:t>
                      </w:r>
                      <w:r w:rsidRPr="004D067F">
                        <w:rPr>
                          <w:rStyle w:val="tag"/>
                          <w:rFonts w:ascii="Courier New" w:hAnsi="Courier New" w:cs="Courier New"/>
                          <w:color w:val="008080"/>
                          <w:sz w:val="20"/>
                          <w:szCs w:val="20"/>
                          <w:shd w:val="clear" w:color="auto" w:fill="F7F7F8"/>
                        </w:rPr>
                        <w:t>&lt;/cbc:ChargeIndicator&gt;</w:t>
                      </w:r>
                    </w:p>
                    <w:p w14:paraId="06FD3B6C" w14:textId="145CBD3A"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&lt;cbc:Amount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currencyID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TWD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1000</w:t>
                      </w:r>
                      <w:r w:rsidRPr="004D067F">
                        <w:rPr>
                          <w:rStyle w:val="tag"/>
                          <w:rFonts w:ascii="Courier New" w:hAnsi="Courier New" w:cs="Courier New"/>
                          <w:color w:val="008080"/>
                          <w:sz w:val="20"/>
                          <w:szCs w:val="20"/>
                          <w:shd w:val="clear" w:color="auto" w:fill="F7F7F8"/>
                        </w:rPr>
                        <w:t>&lt;/cbc:Amount&gt;</w:t>
                      </w:r>
                      <w:r w:rsidRPr="004D067F">
                        <w:rPr>
                          <w:rFonts w:ascii="Wingdings 2" w:hAnsi="Wingdings 2" w:cs="Open Sans"/>
                          <w:spacing w:val="-2"/>
                          <w:sz w:val="20"/>
                          <w:szCs w:val="20"/>
                        </w:rPr>
                        <w:t>v</w:t>
                      </w:r>
                    </w:p>
                    <w:p w14:paraId="290A9642" w14:textId="693E4CBD"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&lt;cbc:BaseAmount</w:t>
                      </w:r>
                      <w:r w:rsidRPr="004D067F">
                        <w:rPr>
                          <w:sz w:val="20"/>
                          <w:szCs w:val="20"/>
                          <w:shd w:val="clear" w:color="auto" w:fill="F7F7F8"/>
                        </w:rPr>
                        <w:t xml:space="preserve"> </w:t>
                      </w:r>
                      <w:r w:rsidRPr="004D067F">
                        <w:rPr>
                          <w:rStyle w:val="attribute-name"/>
                          <w:rFonts w:ascii="Courier New" w:hAnsi="Courier New" w:cs="Courier New"/>
                          <w:color w:val="000080"/>
                          <w:sz w:val="20"/>
                          <w:szCs w:val="20"/>
                          <w:shd w:val="clear" w:color="auto" w:fill="F7F7F8"/>
                        </w:rPr>
                        <w:t>currencyID</w:t>
                      </w:r>
                      <w:r w:rsidRPr="004D067F">
                        <w:rPr>
                          <w:sz w:val="20"/>
                          <w:szCs w:val="20"/>
                          <w:shd w:val="clear" w:color="auto" w:fill="F7F7F8"/>
                        </w:rPr>
                        <w:t>=</w:t>
                      </w:r>
                      <w:r w:rsidRPr="004D067F">
                        <w:rPr>
                          <w:rStyle w:val="delimiter"/>
                          <w:rFonts w:ascii="Courier New" w:hAnsi="Courier New" w:cs="Courier New"/>
                          <w:color w:val="DD1144"/>
                          <w:sz w:val="20"/>
                          <w:szCs w:val="20"/>
                          <w:shd w:val="clear" w:color="auto" w:fill="F7F7F8"/>
                        </w:rPr>
                        <w:t>"</w:t>
                      </w:r>
                      <w:r w:rsidRPr="004D067F">
                        <w:rPr>
                          <w:rStyle w:val="content"/>
                          <w:rFonts w:ascii="Courier New" w:hAnsi="Courier New" w:cs="Courier New"/>
                          <w:color w:val="DD1144"/>
                          <w:sz w:val="20"/>
                          <w:szCs w:val="20"/>
                          <w:shd w:val="clear" w:color="auto" w:fill="F7F7F8"/>
                        </w:rPr>
                        <w:t>TWD</w:t>
                      </w:r>
                      <w:r w:rsidRPr="004D067F">
                        <w:rPr>
                          <w:rStyle w:val="delimiter"/>
                          <w:rFonts w:ascii="Courier New" w:hAnsi="Courier New" w:cs="Courier New"/>
                          <w:color w:val="DD1144"/>
                          <w:sz w:val="20"/>
                          <w:szCs w:val="20"/>
                          <w:shd w:val="clear" w:color="auto" w:fill="F7F7F8"/>
                        </w:rPr>
                        <w:t>"</w:t>
                      </w:r>
                      <w:r w:rsidRPr="004D067F">
                        <w:rPr>
                          <w:rStyle w:val="tag"/>
                          <w:rFonts w:ascii="Courier New" w:hAnsi="Courier New" w:cs="Courier New"/>
                          <w:color w:val="008080"/>
                          <w:sz w:val="20"/>
                          <w:szCs w:val="20"/>
                          <w:shd w:val="clear" w:color="auto" w:fill="F7F7F8"/>
                        </w:rPr>
                        <w:t>&gt;</w:t>
                      </w:r>
                      <w:r w:rsidRPr="004D067F">
                        <w:rPr>
                          <w:sz w:val="20"/>
                          <w:szCs w:val="20"/>
                          <w:shd w:val="clear" w:color="auto" w:fill="F7F7F8"/>
                        </w:rPr>
                        <w:t>5000</w:t>
                      </w:r>
                      <w:r w:rsidRPr="004D067F">
                        <w:rPr>
                          <w:rStyle w:val="tag"/>
                          <w:rFonts w:ascii="Courier New" w:hAnsi="Courier New" w:cs="Courier New"/>
                          <w:color w:val="008080"/>
                          <w:sz w:val="20"/>
                          <w:szCs w:val="20"/>
                          <w:shd w:val="clear" w:color="auto" w:fill="F7F7F8"/>
                        </w:rPr>
                        <w:t>&lt;/cbc:BaseAmount&gt;</w:t>
                      </w:r>
                      <w:r w:rsidRPr="004D067F">
                        <w:rPr>
                          <w:rFonts w:ascii="Wingdings 2" w:hAnsi="Wingdings 2" w:cs="Open Sans"/>
                          <w:spacing w:val="-2"/>
                          <w:sz w:val="20"/>
                          <w:szCs w:val="20"/>
                        </w:rPr>
                        <w:t xml:space="preserve"> u</w:t>
                      </w:r>
                    </w:p>
                    <w:p w14:paraId="716D4C09" w14:textId="77777777" w:rsidR="000507AE" w:rsidRPr="004D067F" w:rsidRDefault="000507AE" w:rsidP="004D067F">
                      <w:pPr>
                        <w:rPr>
                          <w:sz w:val="20"/>
                          <w:szCs w:val="20"/>
                          <w:shd w:val="clear" w:color="auto" w:fill="F7F7F8"/>
                        </w:rPr>
                      </w:pPr>
                      <w:r w:rsidRPr="004D067F">
                        <w:rPr>
                          <w:rStyle w:val="tag"/>
                          <w:rFonts w:ascii="Courier New" w:hAnsi="Courier New" w:cs="Courier New"/>
                          <w:color w:val="008080"/>
                          <w:sz w:val="20"/>
                          <w:szCs w:val="20"/>
                          <w:shd w:val="clear" w:color="auto" w:fill="F7F7F8"/>
                        </w:rPr>
                        <w:t xml:space="preserve">   &lt;/cac:AllowanceCharge&gt;</w:t>
                      </w:r>
                    </w:p>
                    <w:p w14:paraId="48986D50" w14:textId="483D442D" w:rsidR="000507AE" w:rsidRPr="004D067F" w:rsidRDefault="000507AE" w:rsidP="004D067F">
                      <w:pPr>
                        <w:rPr>
                          <w:sz w:val="20"/>
                          <w:szCs w:val="20"/>
                        </w:rPr>
                      </w:pPr>
                      <w:r w:rsidRPr="004D067F">
                        <w:rPr>
                          <w:rStyle w:val="tag"/>
                          <w:rFonts w:ascii="Courier New" w:hAnsi="Courier New" w:cs="Courier New"/>
                          <w:color w:val="008080"/>
                          <w:sz w:val="20"/>
                          <w:szCs w:val="20"/>
                          <w:shd w:val="clear" w:color="auto" w:fill="F7F7F8"/>
                        </w:rPr>
                        <w:t>&lt;/cac:Price&gt;</w:t>
                      </w:r>
                    </w:p>
                  </w:txbxContent>
                </v:textbox>
              </v:shape>
            </w:pict>
          </mc:Fallback>
        </mc:AlternateContent>
      </w:r>
      <w:r w:rsidRPr="006D15EF">
        <w:t>UBL example of price with price discount</w:t>
      </w:r>
    </w:p>
    <w:p w14:paraId="4C481D1C" w14:textId="6B4814F0" w:rsidR="001B746C" w:rsidRDefault="001B746C" w:rsidP="00D17D61"/>
    <w:p w14:paraId="0AACE237" w14:textId="77777777" w:rsidR="000507AE" w:rsidRDefault="000507AE" w:rsidP="00D17D61"/>
    <w:p w14:paraId="32B51B0B" w14:textId="77777777" w:rsidR="000507AE" w:rsidRDefault="000507AE" w:rsidP="00D17D61"/>
    <w:p w14:paraId="402FDC21" w14:textId="77777777" w:rsidR="000507AE" w:rsidRDefault="000507AE" w:rsidP="00D17D61"/>
    <w:p w14:paraId="752C6185" w14:textId="77777777" w:rsidR="000507AE" w:rsidRDefault="000507AE" w:rsidP="00D17D61"/>
    <w:p w14:paraId="79599C15" w14:textId="77777777" w:rsidR="000507AE" w:rsidRDefault="000507AE" w:rsidP="00D17D61"/>
    <w:p w14:paraId="07DE3ABA" w14:textId="6B6D159B" w:rsidR="000507AE" w:rsidRDefault="000507AE" w:rsidP="00D17D61">
      <w:r>
        <w:rPr>
          <w:rFonts w:ascii="Wingdings 2" w:hAnsi="Wingdings 2" w:cs="Open Sans"/>
          <w:spacing w:val="-2"/>
          <w:szCs w:val="20"/>
        </w:rPr>
        <w:t>u</w:t>
      </w:r>
      <w:r>
        <w:t>Item gross price</w:t>
      </w:r>
    </w:p>
    <w:p w14:paraId="737FA5F1" w14:textId="3784AD57" w:rsidR="000507AE" w:rsidRDefault="000507AE" w:rsidP="00D17D61">
      <w:r>
        <w:rPr>
          <w:rFonts w:ascii="Wingdings 2" w:hAnsi="Wingdings 2" w:cs="Open Sans"/>
          <w:spacing w:val="-2"/>
          <w:szCs w:val="20"/>
        </w:rPr>
        <w:t>v</w:t>
      </w:r>
      <w:r>
        <w:t>Item price discount</w:t>
      </w:r>
    </w:p>
    <w:p w14:paraId="030E0D7C" w14:textId="2F297D90" w:rsidR="000507AE" w:rsidRDefault="000507AE" w:rsidP="00D17D61">
      <w:r>
        <w:rPr>
          <w:rFonts w:ascii="Wingdings 2" w:hAnsi="Wingdings 2" w:cs="Open Sans"/>
          <w:spacing w:val="-2"/>
          <w:szCs w:val="20"/>
        </w:rPr>
        <w:t>w</w:t>
      </w:r>
      <w:r>
        <w:t>Item price base quantity</w:t>
      </w:r>
    </w:p>
    <w:p w14:paraId="14ACC33E" w14:textId="25A24052" w:rsidR="000507AE" w:rsidRDefault="000507AE" w:rsidP="00D17D61">
      <w:r>
        <w:rPr>
          <w:rFonts w:ascii="Wingdings 2" w:hAnsi="Wingdings 2" w:cs="Open Sans"/>
          <w:spacing w:val="-2"/>
          <w:szCs w:val="20"/>
        </w:rPr>
        <w:t>x</w:t>
      </w:r>
      <w:r>
        <w:t>Item net price, must be equal to Item Gross price - item price discount (if these elements are used)</w:t>
      </w:r>
    </w:p>
    <w:p w14:paraId="05918F05" w14:textId="77777777" w:rsidR="001B746C" w:rsidRDefault="00000000" w:rsidP="00D17D61">
      <w:pPr>
        <w:pStyle w:val="Heading2"/>
        <w:rPr>
          <w:rFonts w:hint="eastAsia"/>
        </w:rPr>
      </w:pPr>
      <w:bookmarkStart w:id="57" w:name="_Toc232450285"/>
      <w:r>
        <w:t>2.8. Unit of measure</w:t>
      </w:r>
      <w:bookmarkEnd w:id="57"/>
    </w:p>
    <w:p w14:paraId="3C28701C" w14:textId="768E521E" w:rsidR="001B746C" w:rsidRDefault="000B3427" w:rsidP="004D067F">
      <w:pPr>
        <w:rPr>
          <w:shd w:val="clear" w:color="auto" w:fill="FFFFFF"/>
        </w:rPr>
      </w:pPr>
      <w:r w:rsidRPr="000B3427">
        <w:rPr>
          <w:shd w:val="clear" w:color="auto" w:fill="FFFFFF"/>
        </w:rPr>
        <w:t>Unit of measure in an invoice allows the use of codes from UNECE Recommendation No. 20 (version 11e), as well as codes from UNECE Recommendation No. 21 prefixed with an X.</w:t>
      </w:r>
    </w:p>
    <w:tbl>
      <w:tblPr>
        <w:tblW w:w="7739"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4040"/>
        <w:gridCol w:w="3699"/>
      </w:tblGrid>
      <w:tr w:rsidR="000B3427" w:rsidRPr="000B3427" w14:paraId="19E89A62" w14:textId="77777777" w:rsidTr="000B3427">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C93F6E8" w14:textId="77777777" w:rsidR="000B3427" w:rsidRPr="000B3427" w:rsidRDefault="000B3427" w:rsidP="004D067F">
            <w:r w:rsidRPr="000B3427">
              <w:t>Code</w:t>
            </w:r>
          </w:p>
        </w:tc>
        <w:tc>
          <w:tcPr>
            <w:tcW w:w="3699"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3742629" w14:textId="77777777" w:rsidR="000B3427" w:rsidRPr="000B3427" w:rsidRDefault="000B3427" w:rsidP="004D067F">
            <w:r w:rsidRPr="000B3427">
              <w:t>Name</w:t>
            </w:r>
          </w:p>
        </w:tc>
      </w:tr>
      <w:tr w:rsidR="000B3427" w:rsidRPr="000B3427" w14:paraId="1E4D9304"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B7770E1" w14:textId="77777777" w:rsidR="000B3427" w:rsidRPr="000B3427" w:rsidRDefault="000B3427" w:rsidP="004D067F">
            <w:r w:rsidRPr="000B3427">
              <w:t>H87</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03221F6" w14:textId="77777777" w:rsidR="000B3427" w:rsidRPr="000B3427" w:rsidRDefault="000B3427" w:rsidP="004D067F">
            <w:r w:rsidRPr="000B3427">
              <w:t>Piece</w:t>
            </w:r>
          </w:p>
        </w:tc>
      </w:tr>
      <w:tr w:rsidR="000B3427" w:rsidRPr="000B3427" w14:paraId="734345FA"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10DC039" w14:textId="77777777" w:rsidR="000B3427" w:rsidRPr="000B3427" w:rsidRDefault="000B3427" w:rsidP="004D067F">
            <w:r w:rsidRPr="000B3427">
              <w:t>KGM</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793FC50" w14:textId="77777777" w:rsidR="000B3427" w:rsidRPr="000B3427" w:rsidRDefault="000B3427" w:rsidP="004D067F">
            <w:r w:rsidRPr="000B3427">
              <w:t>Kilogram</w:t>
            </w:r>
          </w:p>
        </w:tc>
      </w:tr>
      <w:tr w:rsidR="000B3427" w:rsidRPr="000B3427" w14:paraId="1B16B3EC"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6E07B82" w14:textId="77777777" w:rsidR="000B3427" w:rsidRPr="000B3427" w:rsidRDefault="000B3427" w:rsidP="004D067F">
            <w:r w:rsidRPr="000B3427">
              <w:t>MTR</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CEF1574" w14:textId="77777777" w:rsidR="000B3427" w:rsidRPr="000B3427" w:rsidRDefault="000B3427" w:rsidP="004D067F">
            <w:r w:rsidRPr="000B3427">
              <w:t>Meter</w:t>
            </w:r>
          </w:p>
        </w:tc>
      </w:tr>
      <w:tr w:rsidR="000B3427" w:rsidRPr="000B3427" w14:paraId="11C8F564"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10121BA" w14:textId="77777777" w:rsidR="000B3427" w:rsidRPr="000B3427" w:rsidRDefault="000B3427" w:rsidP="004D067F">
            <w:r w:rsidRPr="000B3427">
              <w:lastRenderedPageBreak/>
              <w:t>LTR</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377B0DE" w14:textId="77777777" w:rsidR="000B3427" w:rsidRPr="000B3427" w:rsidRDefault="000B3427" w:rsidP="004D067F">
            <w:r w:rsidRPr="000B3427">
              <w:t>Litre</w:t>
            </w:r>
          </w:p>
        </w:tc>
      </w:tr>
      <w:tr w:rsidR="000B3427" w:rsidRPr="000B3427" w14:paraId="3E96381D"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57AAE67" w14:textId="77777777" w:rsidR="000B3427" w:rsidRPr="000B3427" w:rsidRDefault="000B3427" w:rsidP="004D067F">
            <w:r w:rsidRPr="000B3427">
              <w:t>MTK</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E81A4A6" w14:textId="77777777" w:rsidR="000B3427" w:rsidRPr="000B3427" w:rsidRDefault="000B3427" w:rsidP="004D067F">
            <w:r w:rsidRPr="000B3427">
              <w:t>Square metre</w:t>
            </w:r>
          </w:p>
        </w:tc>
      </w:tr>
      <w:tr w:rsidR="000B3427" w:rsidRPr="000B3427" w14:paraId="57048EB5"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3F39923" w14:textId="77777777" w:rsidR="000B3427" w:rsidRPr="000B3427" w:rsidRDefault="000B3427" w:rsidP="004D067F">
            <w:r w:rsidRPr="000B3427">
              <w:t>MTQ</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3469D12" w14:textId="77777777" w:rsidR="000B3427" w:rsidRPr="000B3427" w:rsidRDefault="000B3427" w:rsidP="004D067F">
            <w:r w:rsidRPr="000B3427">
              <w:t>Cubic metre</w:t>
            </w:r>
          </w:p>
        </w:tc>
      </w:tr>
      <w:tr w:rsidR="000B3427" w:rsidRPr="000B3427" w14:paraId="23630C73"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4E3A76B" w14:textId="77777777" w:rsidR="000B3427" w:rsidRPr="000B3427" w:rsidRDefault="000B3427" w:rsidP="004D067F">
            <w:r w:rsidRPr="000B3427">
              <w:t>KTM</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C9AA2C5" w14:textId="77777777" w:rsidR="000B3427" w:rsidRPr="000B3427" w:rsidRDefault="000B3427" w:rsidP="004D067F">
            <w:r w:rsidRPr="000B3427">
              <w:t>Kilometre</w:t>
            </w:r>
          </w:p>
        </w:tc>
      </w:tr>
      <w:tr w:rsidR="000B3427" w:rsidRPr="000B3427" w14:paraId="01D2A0FA"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9E16A0D" w14:textId="77777777" w:rsidR="000B3427" w:rsidRPr="000B3427" w:rsidRDefault="000B3427" w:rsidP="004D067F">
            <w:r w:rsidRPr="000B3427">
              <w:t>TNE</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7AE3922" w14:textId="77777777" w:rsidR="000B3427" w:rsidRPr="000B3427" w:rsidRDefault="000B3427" w:rsidP="004D067F">
            <w:r w:rsidRPr="000B3427">
              <w:t>Tonne (metric ton)</w:t>
            </w:r>
          </w:p>
        </w:tc>
      </w:tr>
      <w:tr w:rsidR="000B3427" w:rsidRPr="000B3427" w14:paraId="798DDDB8"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8763F36" w14:textId="77777777" w:rsidR="000B3427" w:rsidRPr="000B3427" w:rsidRDefault="000B3427" w:rsidP="004D067F">
            <w:r w:rsidRPr="000B3427">
              <w:t>KWH</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B63AA6D" w14:textId="77777777" w:rsidR="000B3427" w:rsidRPr="000B3427" w:rsidRDefault="000B3427" w:rsidP="004D067F">
            <w:r w:rsidRPr="000B3427">
              <w:t>Kilowatt hour</w:t>
            </w:r>
          </w:p>
        </w:tc>
      </w:tr>
      <w:tr w:rsidR="000B3427" w:rsidRPr="000B3427" w14:paraId="7CBAFB98"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27FCD5C" w14:textId="77777777" w:rsidR="000B3427" w:rsidRPr="000B3427" w:rsidRDefault="000B3427" w:rsidP="004D067F">
            <w:r w:rsidRPr="000B3427">
              <w:t>DAY</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BF62375" w14:textId="77777777" w:rsidR="000B3427" w:rsidRPr="000B3427" w:rsidRDefault="000B3427" w:rsidP="004D067F">
            <w:r w:rsidRPr="000B3427">
              <w:t>Day</w:t>
            </w:r>
          </w:p>
        </w:tc>
      </w:tr>
      <w:tr w:rsidR="000B3427" w:rsidRPr="000B3427" w14:paraId="57D3F9B1"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C52E9FC" w14:textId="77777777" w:rsidR="000B3427" w:rsidRPr="000B3427" w:rsidRDefault="000B3427" w:rsidP="004D067F">
            <w:r w:rsidRPr="000B3427">
              <w:t>HUR</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3E73474" w14:textId="77777777" w:rsidR="000B3427" w:rsidRPr="000B3427" w:rsidRDefault="000B3427" w:rsidP="004D067F">
            <w:r w:rsidRPr="000B3427">
              <w:t>Hour</w:t>
            </w:r>
          </w:p>
        </w:tc>
      </w:tr>
      <w:tr w:rsidR="000B3427" w:rsidRPr="000B3427" w14:paraId="50DADBE3" w14:textId="77777777" w:rsidTr="000B3427">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A1ED3F0" w14:textId="77777777" w:rsidR="000B3427" w:rsidRPr="000B3427" w:rsidRDefault="000B3427" w:rsidP="004D067F">
            <w:r w:rsidRPr="000B3427">
              <w:t>MIN</w:t>
            </w:r>
          </w:p>
        </w:tc>
        <w:tc>
          <w:tcPr>
            <w:tcW w:w="369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BB599D3" w14:textId="77777777" w:rsidR="000B3427" w:rsidRPr="000B3427" w:rsidRDefault="000B3427" w:rsidP="004D067F">
            <w:r w:rsidRPr="000B3427">
              <w:t>Minute</w:t>
            </w:r>
          </w:p>
        </w:tc>
      </w:tr>
    </w:tbl>
    <w:p w14:paraId="25F7845C" w14:textId="35784A52" w:rsidR="000B3427" w:rsidRDefault="000B3427" w:rsidP="00C105D6">
      <w:pPr>
        <w:pStyle w:val="UBLCode"/>
        <w:rPr>
          <w:shd w:val="clear" w:color="auto" w:fill="FFFFFF"/>
        </w:rPr>
      </w:pPr>
      <w:r>
        <w:rPr>
          <w:shd w:val="clear" w:color="auto" w:fill="FFFFFF"/>
        </w:rPr>
        <w:t>Table 1. Examples of unit of measure from Recommendation No. 20</w:t>
      </w:r>
    </w:p>
    <w:p w14:paraId="5216DEDB" w14:textId="77777777" w:rsidR="000B3427" w:rsidRDefault="000B3427" w:rsidP="00D17D61">
      <w:pPr>
        <w:rPr>
          <w:shd w:val="clear" w:color="auto" w:fill="FFFFFF"/>
        </w:rPr>
      </w:pPr>
    </w:p>
    <w:tbl>
      <w:tblPr>
        <w:tblW w:w="7789"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3961"/>
        <w:gridCol w:w="3828"/>
      </w:tblGrid>
      <w:tr w:rsidR="000B3427" w:rsidRPr="000B3427" w14:paraId="7EFC3D45" w14:textId="77777777" w:rsidTr="000B3427">
        <w:trPr>
          <w:tblHeader/>
        </w:trPr>
        <w:tc>
          <w:tcPr>
            <w:tcW w:w="3961"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7E775ED" w14:textId="77777777" w:rsidR="000B3427" w:rsidRPr="000B3427" w:rsidRDefault="000B3427" w:rsidP="004D067F">
            <w:r w:rsidRPr="000B3427">
              <w:t>Code</w:t>
            </w:r>
          </w:p>
        </w:tc>
        <w:tc>
          <w:tcPr>
            <w:tcW w:w="3828"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5A3FBB7" w14:textId="77777777" w:rsidR="000B3427" w:rsidRPr="000B3427" w:rsidRDefault="000B3427" w:rsidP="004D067F">
            <w:r w:rsidRPr="000B3427">
              <w:t>Name</w:t>
            </w:r>
          </w:p>
        </w:tc>
      </w:tr>
      <w:tr w:rsidR="000B3427" w:rsidRPr="000B3427" w14:paraId="745F3E88"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DC77D33" w14:textId="77777777" w:rsidR="000B3427" w:rsidRPr="000B3427" w:rsidRDefault="000B3427" w:rsidP="004D067F">
            <w:r w:rsidRPr="000B3427">
              <w:t>XBG</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91ACE0A" w14:textId="77777777" w:rsidR="000B3427" w:rsidRPr="000B3427" w:rsidRDefault="000B3427" w:rsidP="004D067F">
            <w:r w:rsidRPr="000B3427">
              <w:t>Bag</w:t>
            </w:r>
          </w:p>
        </w:tc>
      </w:tr>
      <w:tr w:rsidR="000B3427" w:rsidRPr="000B3427" w14:paraId="5CC88997"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4EECCA3" w14:textId="77777777" w:rsidR="000B3427" w:rsidRPr="000B3427" w:rsidRDefault="000B3427" w:rsidP="004D067F">
            <w:r w:rsidRPr="000B3427">
              <w:t>XBX</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82D4BFA" w14:textId="77777777" w:rsidR="000B3427" w:rsidRPr="000B3427" w:rsidRDefault="000B3427" w:rsidP="004D067F">
            <w:r w:rsidRPr="000B3427">
              <w:t>Box</w:t>
            </w:r>
          </w:p>
        </w:tc>
      </w:tr>
      <w:tr w:rsidR="000B3427" w:rsidRPr="000B3427" w14:paraId="1F79B17B"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453428B" w14:textId="77777777" w:rsidR="000B3427" w:rsidRPr="000B3427" w:rsidRDefault="000B3427" w:rsidP="004D067F">
            <w:r w:rsidRPr="000B3427">
              <w:t>XCT</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92C9C6C" w14:textId="77777777" w:rsidR="000B3427" w:rsidRPr="000B3427" w:rsidRDefault="000B3427" w:rsidP="004D067F">
            <w:r w:rsidRPr="000B3427">
              <w:t>Carton</w:t>
            </w:r>
          </w:p>
        </w:tc>
      </w:tr>
      <w:tr w:rsidR="000B3427" w:rsidRPr="000B3427" w14:paraId="0D5E933E"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A9A71C9" w14:textId="77777777" w:rsidR="000B3427" w:rsidRPr="000B3427" w:rsidRDefault="000B3427" w:rsidP="004D067F">
            <w:r w:rsidRPr="000B3427">
              <w:t>XCY</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20BE50B" w14:textId="77777777" w:rsidR="000B3427" w:rsidRPr="000B3427" w:rsidRDefault="000B3427" w:rsidP="004D067F">
            <w:r w:rsidRPr="000B3427">
              <w:t>Cylinder</w:t>
            </w:r>
          </w:p>
        </w:tc>
      </w:tr>
      <w:tr w:rsidR="000B3427" w:rsidRPr="000B3427" w14:paraId="44D01FB0"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0436681" w14:textId="77777777" w:rsidR="000B3427" w:rsidRPr="000B3427" w:rsidRDefault="000B3427" w:rsidP="004D067F">
            <w:r w:rsidRPr="000B3427">
              <w:t>XBA</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4C00016" w14:textId="77777777" w:rsidR="000B3427" w:rsidRPr="000B3427" w:rsidRDefault="000B3427" w:rsidP="004D067F">
            <w:r w:rsidRPr="000B3427">
              <w:t>Barrel</w:t>
            </w:r>
          </w:p>
        </w:tc>
      </w:tr>
      <w:tr w:rsidR="000B3427" w:rsidRPr="000B3427" w14:paraId="1CB91B38"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F5C870A" w14:textId="77777777" w:rsidR="000B3427" w:rsidRPr="000B3427" w:rsidRDefault="000B3427" w:rsidP="004D067F">
            <w:r w:rsidRPr="000B3427">
              <w:t>XPK</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BB57E40" w14:textId="77777777" w:rsidR="000B3427" w:rsidRPr="000B3427" w:rsidRDefault="000B3427" w:rsidP="004D067F">
            <w:r w:rsidRPr="000B3427">
              <w:t>Package</w:t>
            </w:r>
          </w:p>
        </w:tc>
      </w:tr>
      <w:tr w:rsidR="000B3427" w:rsidRPr="000B3427" w14:paraId="49E5BB9F"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455EF24" w14:textId="77777777" w:rsidR="000B3427" w:rsidRPr="000B3427" w:rsidRDefault="000B3427" w:rsidP="004D067F">
            <w:r w:rsidRPr="000B3427">
              <w:t>XPX</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FC3E99A" w14:textId="77777777" w:rsidR="000B3427" w:rsidRPr="000B3427" w:rsidRDefault="000B3427" w:rsidP="004D067F">
            <w:r w:rsidRPr="000B3427">
              <w:t>Pallet</w:t>
            </w:r>
          </w:p>
        </w:tc>
      </w:tr>
      <w:tr w:rsidR="000B3427" w:rsidRPr="000B3427" w14:paraId="0F77E009"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5B9436" w14:textId="77777777" w:rsidR="000B3427" w:rsidRPr="000B3427" w:rsidRDefault="000B3427" w:rsidP="004D067F">
            <w:r w:rsidRPr="000B3427">
              <w:t>XRL</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51A01B" w14:textId="77777777" w:rsidR="000B3427" w:rsidRPr="000B3427" w:rsidRDefault="000B3427" w:rsidP="004D067F">
            <w:r w:rsidRPr="000B3427">
              <w:t>Reel</w:t>
            </w:r>
          </w:p>
        </w:tc>
      </w:tr>
      <w:tr w:rsidR="000B3427" w:rsidRPr="000B3427" w14:paraId="601BC20D"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4DA83E7" w14:textId="77777777" w:rsidR="000B3427" w:rsidRPr="000B3427" w:rsidRDefault="000B3427" w:rsidP="004D067F">
            <w:r w:rsidRPr="000B3427">
              <w:t>XSA</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E02E519" w14:textId="77777777" w:rsidR="000B3427" w:rsidRPr="000B3427" w:rsidRDefault="000B3427" w:rsidP="004D067F">
            <w:r w:rsidRPr="000B3427">
              <w:t>Sack</w:t>
            </w:r>
          </w:p>
        </w:tc>
      </w:tr>
      <w:tr w:rsidR="000B3427" w:rsidRPr="000B3427" w14:paraId="0FAFA7EC" w14:textId="77777777" w:rsidTr="000B3427">
        <w:tc>
          <w:tcPr>
            <w:tcW w:w="396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3F061FD" w14:textId="77777777" w:rsidR="000B3427" w:rsidRPr="000B3427" w:rsidRDefault="000B3427" w:rsidP="004D067F">
            <w:r w:rsidRPr="000B3427">
              <w:lastRenderedPageBreak/>
              <w:t>XST</w:t>
            </w:r>
          </w:p>
        </w:tc>
        <w:tc>
          <w:tcPr>
            <w:tcW w:w="382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7EBE4A6" w14:textId="77777777" w:rsidR="000B3427" w:rsidRPr="000B3427" w:rsidRDefault="000B3427" w:rsidP="004D067F">
            <w:r w:rsidRPr="000B3427">
              <w:t>Sheet</w:t>
            </w:r>
          </w:p>
        </w:tc>
      </w:tr>
    </w:tbl>
    <w:p w14:paraId="1035198B" w14:textId="324374B3" w:rsidR="000B3427" w:rsidRPr="00285827" w:rsidRDefault="000B3427" w:rsidP="00C105D6">
      <w:pPr>
        <w:pStyle w:val="UBLCode"/>
      </w:pPr>
      <w:r w:rsidRPr="00285827">
        <w:t>Table 2. Examples of unit of measure from Recommendation No. 21, prefixed with an X</w:t>
      </w:r>
    </w:p>
    <w:p w14:paraId="03FA54DC" w14:textId="77777777" w:rsidR="000B3427" w:rsidRDefault="000B3427" w:rsidP="00D17D61"/>
    <w:p w14:paraId="0B067211" w14:textId="77777777" w:rsidR="00C105D6" w:rsidRDefault="00285827" w:rsidP="00C105D6">
      <w:pPr>
        <w:rPr>
          <w:sz w:val="20"/>
          <w:szCs w:val="20"/>
          <w:shd w:val="clear" w:color="auto" w:fill="F7F7F8"/>
        </w:rPr>
      </w:pPr>
      <w:r w:rsidRPr="00C105D6">
        <w:rPr>
          <w:rStyle w:val="tag"/>
          <w:rFonts w:ascii="Courier New" w:hAnsi="Courier New" w:cs="Courier New"/>
          <w:color w:val="008080"/>
          <w:sz w:val="20"/>
          <w:szCs w:val="20"/>
          <w:shd w:val="clear" w:color="auto" w:fill="F7F7F8"/>
        </w:rPr>
        <w:t>&lt;cbc:InvoicedQuantity</w:t>
      </w:r>
      <w:r w:rsidRPr="00C105D6">
        <w:rPr>
          <w:sz w:val="20"/>
          <w:szCs w:val="20"/>
          <w:shd w:val="clear" w:color="auto" w:fill="F7F7F8"/>
        </w:rPr>
        <w:t xml:space="preserve"> </w:t>
      </w:r>
      <w:r w:rsidRPr="00C105D6">
        <w:rPr>
          <w:rStyle w:val="attribute-name"/>
          <w:rFonts w:ascii="Courier New" w:hAnsi="Courier New" w:cs="Courier New"/>
          <w:color w:val="000080"/>
          <w:sz w:val="20"/>
          <w:szCs w:val="20"/>
          <w:shd w:val="clear" w:color="auto" w:fill="F7F7F8"/>
        </w:rPr>
        <w:t>unitCode</w:t>
      </w:r>
      <w:r w:rsidRPr="00C105D6">
        <w:rPr>
          <w:sz w:val="20"/>
          <w:szCs w:val="20"/>
          <w:shd w:val="clear" w:color="auto" w:fill="F7F7F8"/>
        </w:rPr>
        <w:t>=</w:t>
      </w:r>
      <w:r w:rsidRPr="00C105D6">
        <w:rPr>
          <w:rStyle w:val="delimiter"/>
          <w:rFonts w:ascii="Courier New" w:hAnsi="Courier New" w:cs="Courier New"/>
          <w:color w:val="DD1144"/>
          <w:sz w:val="20"/>
          <w:szCs w:val="20"/>
          <w:shd w:val="clear" w:color="auto" w:fill="F7F7F8"/>
        </w:rPr>
        <w:t>"</w:t>
      </w:r>
      <w:r w:rsidRPr="00C105D6">
        <w:rPr>
          <w:rStyle w:val="content"/>
          <w:rFonts w:ascii="Courier New" w:hAnsi="Courier New" w:cs="Courier New"/>
          <w:color w:val="DD1144"/>
          <w:sz w:val="20"/>
          <w:szCs w:val="20"/>
          <w:shd w:val="clear" w:color="auto" w:fill="F7F7F8"/>
        </w:rPr>
        <w:t>H87</w:t>
      </w:r>
      <w:r w:rsidRPr="00C105D6">
        <w:rPr>
          <w:rStyle w:val="delimiter"/>
          <w:rFonts w:ascii="Courier New" w:hAnsi="Courier New" w:cs="Courier New"/>
          <w:color w:val="DD1144"/>
          <w:sz w:val="20"/>
          <w:szCs w:val="20"/>
          <w:shd w:val="clear" w:color="auto" w:fill="F7F7F8"/>
        </w:rPr>
        <w:t>"</w:t>
      </w:r>
      <w:r w:rsidRPr="00C105D6">
        <w:rPr>
          <w:rStyle w:val="tag"/>
          <w:rFonts w:ascii="Courier New" w:hAnsi="Courier New" w:cs="Courier New"/>
          <w:color w:val="008080"/>
          <w:sz w:val="20"/>
          <w:szCs w:val="20"/>
          <w:shd w:val="clear" w:color="auto" w:fill="F7F7F8"/>
        </w:rPr>
        <w:t>&gt;</w:t>
      </w:r>
      <w:r w:rsidRPr="00C105D6">
        <w:rPr>
          <w:sz w:val="20"/>
          <w:szCs w:val="20"/>
          <w:shd w:val="clear" w:color="auto" w:fill="F7F7F8"/>
        </w:rPr>
        <w:t>10</w:t>
      </w:r>
      <w:r w:rsidRPr="00C105D6">
        <w:rPr>
          <w:rStyle w:val="tag"/>
          <w:rFonts w:ascii="Courier New" w:hAnsi="Courier New" w:cs="Courier New"/>
          <w:color w:val="008080"/>
          <w:sz w:val="20"/>
          <w:szCs w:val="20"/>
          <w:shd w:val="clear" w:color="auto" w:fill="F7F7F8"/>
        </w:rPr>
        <w:t>&lt;/cbc:InvoicedQuantity&gt;</w:t>
      </w:r>
      <w:r w:rsidRPr="00C105D6">
        <w:rPr>
          <w:sz w:val="20"/>
          <w:szCs w:val="20"/>
          <w:shd w:val="clear" w:color="auto" w:fill="F7F7F8"/>
        </w:rPr>
        <w:t xml:space="preserve"> </w:t>
      </w:r>
    </w:p>
    <w:p w14:paraId="5B3289EB" w14:textId="76789559" w:rsidR="000B3427" w:rsidRPr="00C105D6" w:rsidRDefault="00285827" w:rsidP="00C105D6">
      <w:pPr>
        <w:rPr>
          <w:rStyle w:val="tag"/>
          <w:rFonts w:ascii="Courier New" w:hAnsi="Courier New" w:cs="Courier New"/>
          <w:color w:val="008080"/>
          <w:sz w:val="20"/>
          <w:szCs w:val="20"/>
          <w:shd w:val="clear" w:color="auto" w:fill="F7F7F8"/>
        </w:rPr>
      </w:pPr>
      <w:r w:rsidRPr="00C105D6">
        <w:rPr>
          <w:rStyle w:val="tag"/>
          <w:rFonts w:ascii="Courier New" w:hAnsi="Courier New" w:cs="Courier New"/>
          <w:color w:val="008080"/>
          <w:sz w:val="20"/>
          <w:szCs w:val="20"/>
          <w:shd w:val="clear" w:color="auto" w:fill="F7F7F8"/>
        </w:rPr>
        <w:t>&lt;cbc:InvoicedQuantity</w:t>
      </w:r>
      <w:r w:rsidRPr="00C105D6">
        <w:rPr>
          <w:sz w:val="20"/>
          <w:szCs w:val="20"/>
          <w:shd w:val="clear" w:color="auto" w:fill="F7F7F8"/>
        </w:rPr>
        <w:t xml:space="preserve"> </w:t>
      </w:r>
      <w:r w:rsidRPr="00C105D6">
        <w:rPr>
          <w:rStyle w:val="attribute-name"/>
          <w:rFonts w:ascii="Courier New" w:hAnsi="Courier New" w:cs="Courier New"/>
          <w:color w:val="000080"/>
          <w:sz w:val="20"/>
          <w:szCs w:val="20"/>
          <w:shd w:val="clear" w:color="auto" w:fill="F7F7F8"/>
        </w:rPr>
        <w:t>unitCode</w:t>
      </w:r>
      <w:r w:rsidRPr="00C105D6">
        <w:rPr>
          <w:sz w:val="20"/>
          <w:szCs w:val="20"/>
          <w:shd w:val="clear" w:color="auto" w:fill="F7F7F8"/>
        </w:rPr>
        <w:t>=</w:t>
      </w:r>
      <w:r w:rsidRPr="00C105D6">
        <w:rPr>
          <w:rStyle w:val="delimiter"/>
          <w:rFonts w:ascii="Courier New" w:hAnsi="Courier New" w:cs="Courier New"/>
          <w:color w:val="DD1144"/>
          <w:sz w:val="20"/>
          <w:szCs w:val="20"/>
          <w:shd w:val="clear" w:color="auto" w:fill="F7F7F8"/>
        </w:rPr>
        <w:t>"</w:t>
      </w:r>
      <w:r w:rsidRPr="00C105D6">
        <w:rPr>
          <w:rStyle w:val="content"/>
          <w:rFonts w:ascii="Courier New" w:hAnsi="Courier New" w:cs="Courier New"/>
          <w:color w:val="DD1144"/>
          <w:sz w:val="20"/>
          <w:szCs w:val="20"/>
          <w:shd w:val="clear" w:color="auto" w:fill="F7F7F8"/>
        </w:rPr>
        <w:t>XPX</w:t>
      </w:r>
      <w:r w:rsidRPr="00C105D6">
        <w:rPr>
          <w:rStyle w:val="delimiter"/>
          <w:rFonts w:ascii="Courier New" w:hAnsi="Courier New" w:cs="Courier New"/>
          <w:color w:val="DD1144"/>
          <w:sz w:val="20"/>
          <w:szCs w:val="20"/>
          <w:shd w:val="clear" w:color="auto" w:fill="F7F7F8"/>
        </w:rPr>
        <w:t>"</w:t>
      </w:r>
      <w:r w:rsidRPr="00C105D6">
        <w:rPr>
          <w:rStyle w:val="tag"/>
          <w:rFonts w:ascii="Courier New" w:hAnsi="Courier New" w:cs="Courier New"/>
          <w:color w:val="008080"/>
          <w:sz w:val="20"/>
          <w:szCs w:val="20"/>
          <w:shd w:val="clear" w:color="auto" w:fill="F7F7F8"/>
        </w:rPr>
        <w:t>&gt;</w:t>
      </w:r>
      <w:r w:rsidRPr="00C105D6">
        <w:rPr>
          <w:sz w:val="20"/>
          <w:szCs w:val="20"/>
          <w:shd w:val="clear" w:color="auto" w:fill="F7F7F8"/>
        </w:rPr>
        <w:t>10</w:t>
      </w:r>
      <w:r w:rsidRPr="00C105D6">
        <w:rPr>
          <w:rStyle w:val="tag"/>
          <w:rFonts w:ascii="Courier New" w:hAnsi="Courier New" w:cs="Courier New"/>
          <w:color w:val="008080"/>
          <w:sz w:val="20"/>
          <w:szCs w:val="20"/>
          <w:shd w:val="clear" w:color="auto" w:fill="F7F7F8"/>
        </w:rPr>
        <w:t>&lt;/cbc:InvoicedQuantity&gt;</w:t>
      </w:r>
    </w:p>
    <w:p w14:paraId="02FBAD73" w14:textId="77777777" w:rsidR="00285827" w:rsidRDefault="00285827" w:rsidP="00D17D61">
      <w:pPr>
        <w:rPr>
          <w:rStyle w:val="tag"/>
          <w:rFonts w:ascii="Courier New" w:hAnsi="Courier New" w:cs="Courier New"/>
          <w:color w:val="008080"/>
          <w:shd w:val="clear" w:color="auto" w:fill="F7F7F8"/>
        </w:rPr>
      </w:pPr>
    </w:p>
    <w:p w14:paraId="6F7052E1" w14:textId="0002FADC" w:rsidR="00285827" w:rsidRDefault="00285827" w:rsidP="00D17D61">
      <w:r>
        <w:t>Code H87 from Recommendation no. 20</w:t>
      </w:r>
    </w:p>
    <w:p w14:paraId="1D76F1CD" w14:textId="432866F7" w:rsidR="00285827" w:rsidRPr="000B3427" w:rsidRDefault="00285827" w:rsidP="00D17D61">
      <w:r>
        <w:t>Code PX, prefixed with an X from Recommendation no. 21</w:t>
      </w:r>
    </w:p>
    <w:p w14:paraId="7661ABF9" w14:textId="77777777" w:rsidR="001B746C" w:rsidRDefault="00000000" w:rsidP="00D17D61">
      <w:pPr>
        <w:pStyle w:val="Heading1"/>
        <w:rPr>
          <w:rFonts w:hint="eastAsia"/>
        </w:rPr>
      </w:pPr>
      <w:bookmarkStart w:id="58" w:name="_Toc232450286"/>
      <w:r>
        <w:t>3. Tax information</w:t>
      </w:r>
      <w:bookmarkEnd w:id="58"/>
    </w:p>
    <w:p w14:paraId="259621A5" w14:textId="7B7EDC8B" w:rsidR="00CA1E0B" w:rsidRPr="00CA1E0B" w:rsidRDefault="00CA1E0B" w:rsidP="004D067F">
      <w:r w:rsidRPr="00CA1E0B">
        <w:t xml:space="preserve">Taiwan imposes Business Tax under the </w:t>
      </w:r>
      <w:r w:rsidR="006D15EF" w:rsidRPr="006D15EF">
        <w:rPr>
          <w:i/>
          <w:iCs/>
        </w:rPr>
        <w:t>Value-added and Non-value-added Business Tax Act</w:t>
      </w:r>
      <w:r w:rsidRPr="00CA1E0B">
        <w:t>. For most B2B transactions covered by TW-PINT, Business Tax is collected through the Uniform Invoice (GUI/eGUI) system and is represented as a consumption tax applied to the sale of goods and services.</w:t>
      </w:r>
    </w:p>
    <w:p w14:paraId="0B9583E5" w14:textId="77777777" w:rsidR="00CA1E0B" w:rsidRPr="00CA1E0B" w:rsidRDefault="00CA1E0B" w:rsidP="00CA1E0B">
      <w:pPr>
        <w:shd w:val="clear" w:color="auto" w:fill="FFFFFF"/>
      </w:pPr>
    </w:p>
    <w:p w14:paraId="01F1B094" w14:textId="77777777" w:rsidR="00CA1E0B" w:rsidRPr="00CA1E0B" w:rsidRDefault="00CA1E0B" w:rsidP="004D067F">
      <w:r w:rsidRPr="00CA1E0B">
        <w:t>TW-PINT does not redefine Taiwan tax legislation. Instead, it provides a mapping between Taiwan Business Tax information and the tax structures defined by PINT and UBL. The objective is to support cross-border interoperability while maintaining compatibility with Taiwan electronic invoice requirements.</w:t>
      </w:r>
    </w:p>
    <w:p w14:paraId="300FBCB6" w14:textId="77777777" w:rsidR="00CA1E0B" w:rsidRPr="00CA1E0B" w:rsidRDefault="00CA1E0B" w:rsidP="00CA1E0B">
      <w:pPr>
        <w:shd w:val="clear" w:color="auto" w:fill="FFFFFF"/>
      </w:pPr>
    </w:p>
    <w:p w14:paraId="66C76CA2" w14:textId="77777777" w:rsidR="00CA1E0B" w:rsidRPr="00CA1E0B" w:rsidRDefault="00CA1E0B" w:rsidP="00CA1E0B"/>
    <w:p w14:paraId="0B9F5D85" w14:textId="77777777" w:rsidR="00CA1E0B" w:rsidRPr="00CA1E0B" w:rsidRDefault="00CA1E0B" w:rsidP="00CE4EC0">
      <w:pPr>
        <w:pStyle w:val="Heading2"/>
        <w:rPr>
          <w:rFonts w:hint="eastAsia"/>
          <w:sz w:val="36"/>
          <w:szCs w:val="36"/>
        </w:rPr>
      </w:pPr>
      <w:bookmarkStart w:id="59" w:name="_Toc232450287"/>
      <w:r w:rsidRPr="00CA1E0B">
        <w:t>3.1. Taiwan Business Tax</w:t>
      </w:r>
      <w:bookmarkEnd w:id="59"/>
    </w:p>
    <w:p w14:paraId="7BD3628C" w14:textId="77777777" w:rsidR="00CA1E0B" w:rsidRPr="00CA1E0B" w:rsidRDefault="00CA1E0B" w:rsidP="004D067F">
      <w:r w:rsidRPr="00CA1E0B">
        <w:t>Business Tax is the principal indirect tax represented in TW-PINT. For the purposes of TW-PINT v0.1, only mainstream invoice scenarios supported by Taiwan electronic invoices are considered.</w:t>
      </w:r>
    </w:p>
    <w:p w14:paraId="77788DA4" w14:textId="77777777" w:rsidR="00CA1E0B" w:rsidRPr="00CA1E0B" w:rsidRDefault="00CA1E0B" w:rsidP="00CA1E0B"/>
    <w:p w14:paraId="66DEC549" w14:textId="0EFF5125" w:rsidR="00CA1E0B" w:rsidRPr="00CA1E0B" w:rsidRDefault="00CA1E0B" w:rsidP="004D067F">
      <w:r w:rsidRPr="00CA1E0B">
        <w:t>The legal basis for Business Tax</w:t>
      </w:r>
      <w:r w:rsidR="008D00A2">
        <w:rPr>
          <w:rFonts w:hint="eastAsia"/>
        </w:rPr>
        <w:t xml:space="preserve"> (</w:t>
      </w:r>
      <w:r w:rsidR="008D00A2">
        <w:t>BT</w:t>
      </w:r>
      <w:r w:rsidR="008D00A2">
        <w:rPr>
          <w:rFonts w:hint="eastAsia"/>
        </w:rPr>
        <w:t>)</w:t>
      </w:r>
      <w:r w:rsidRPr="00CA1E0B">
        <w:t xml:space="preserve"> reporting remains </w:t>
      </w:r>
      <w:r w:rsidR="006D15EF" w:rsidRPr="006D15EF">
        <w:rPr>
          <w:i/>
          <w:iCs/>
        </w:rPr>
        <w:t>Value-added and Non-value-added Business Tax Act</w:t>
      </w:r>
      <w:r w:rsidR="006D15EF" w:rsidRPr="00CA1E0B">
        <w:t xml:space="preserve"> </w:t>
      </w:r>
      <w:r w:rsidRPr="00CA1E0B">
        <w:t xml:space="preserve">and </w:t>
      </w:r>
      <w:r w:rsidR="006D15EF" w:rsidRPr="006D15EF">
        <w:rPr>
          <w:i/>
          <w:iCs/>
        </w:rPr>
        <w:t>Regulations Governing the Use of Uniform Invoices</w:t>
      </w:r>
      <w:r w:rsidRPr="00CA1E0B">
        <w:t>. TW-PINT is an interoperability specification and does not replace statutory reporting obligations.</w:t>
      </w:r>
    </w:p>
    <w:p w14:paraId="0B437357" w14:textId="77777777" w:rsidR="00CA1E0B" w:rsidRPr="00CA1E0B" w:rsidRDefault="00CA1E0B" w:rsidP="00CA1E0B"/>
    <w:p w14:paraId="35AC80B6" w14:textId="77777777" w:rsidR="00CA1E0B" w:rsidRPr="00CA1E0B" w:rsidRDefault="00CA1E0B" w:rsidP="004D067F">
      <w:pPr>
        <w:pStyle w:val="Heading3"/>
        <w:rPr>
          <w:rFonts w:hint="eastAsia"/>
          <w:sz w:val="27"/>
          <w:szCs w:val="27"/>
        </w:rPr>
      </w:pPr>
      <w:bookmarkStart w:id="60" w:name="_Toc232450288"/>
      <w:r w:rsidRPr="00CA1E0B">
        <w:t>3.1.1. Overview of Taiwan Business Tax</w:t>
      </w:r>
      <w:bookmarkEnd w:id="60"/>
    </w:p>
    <w:p w14:paraId="35D2911F" w14:textId="77777777" w:rsidR="00CA1E0B" w:rsidRPr="00CA1E0B" w:rsidRDefault="00CA1E0B" w:rsidP="004D067F">
      <w:r w:rsidRPr="00CA1E0B">
        <w:t>Taiwan Business Tax distinguishes several taxation categories. The most common categories are:</w:t>
      </w:r>
    </w:p>
    <w:p w14:paraId="6A162548" w14:textId="77777777" w:rsidR="00CA1E0B" w:rsidRPr="00CA1E0B" w:rsidRDefault="00CA1E0B" w:rsidP="00CA1E0B">
      <w:pPr>
        <w:spacing w:after="240"/>
      </w:pPr>
    </w:p>
    <w:tbl>
      <w:tblPr>
        <w:tblW w:w="0" w:type="auto"/>
        <w:tblCellMar>
          <w:top w:w="15" w:type="dxa"/>
          <w:left w:w="15" w:type="dxa"/>
          <w:bottom w:w="15" w:type="dxa"/>
          <w:right w:w="15" w:type="dxa"/>
        </w:tblCellMar>
        <w:tblLook w:val="04A0" w:firstRow="1" w:lastRow="0" w:firstColumn="1" w:lastColumn="0" w:noHBand="0" w:noVBand="1"/>
      </w:tblPr>
      <w:tblGrid>
        <w:gridCol w:w="2015"/>
        <w:gridCol w:w="5174"/>
        <w:gridCol w:w="1298"/>
        <w:gridCol w:w="1583"/>
      </w:tblGrid>
      <w:tr w:rsidR="00CA1E0B" w:rsidRPr="00CA1E0B" w14:paraId="33981897" w14:textId="77777777">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EA11EE2" w14:textId="77777777" w:rsidR="00CA1E0B" w:rsidRPr="004D067F" w:rsidRDefault="00CA1E0B" w:rsidP="004D067F">
            <w:pPr>
              <w:rPr>
                <w:sz w:val="20"/>
                <w:szCs w:val="20"/>
              </w:rPr>
            </w:pPr>
            <w:r w:rsidRPr="004D067F">
              <w:rPr>
                <w:sz w:val="20"/>
                <w:szCs w:val="20"/>
              </w:rPr>
              <w:lastRenderedPageBreak/>
              <w:t>Taiwan Tax Category</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62ABB3D" w14:textId="77777777" w:rsidR="00CA1E0B" w:rsidRPr="004D067F" w:rsidRDefault="00CA1E0B" w:rsidP="004D067F">
            <w:pPr>
              <w:rPr>
                <w:sz w:val="20"/>
                <w:szCs w:val="20"/>
              </w:rPr>
            </w:pPr>
            <w:r w:rsidRPr="004D067F">
              <w:rPr>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05DE5A9" w14:textId="77777777" w:rsidR="00CA1E0B" w:rsidRPr="004D067F" w:rsidRDefault="00CA1E0B" w:rsidP="004D067F">
            <w:pPr>
              <w:rPr>
                <w:sz w:val="20"/>
                <w:szCs w:val="20"/>
              </w:rPr>
            </w:pPr>
            <w:r w:rsidRPr="004D067F">
              <w:rPr>
                <w:sz w:val="20"/>
                <w:szCs w:val="20"/>
              </w:rPr>
              <w:t>TW-PINT Tax Category</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D403758" w14:textId="77777777" w:rsidR="00CA1E0B" w:rsidRPr="004D067F" w:rsidRDefault="00CA1E0B" w:rsidP="004D067F">
            <w:pPr>
              <w:rPr>
                <w:sz w:val="20"/>
                <w:szCs w:val="20"/>
              </w:rPr>
            </w:pPr>
            <w:r w:rsidRPr="004D067F">
              <w:rPr>
                <w:sz w:val="20"/>
                <w:szCs w:val="20"/>
              </w:rPr>
              <w:t>Note</w:t>
            </w:r>
          </w:p>
        </w:tc>
      </w:tr>
      <w:tr w:rsidR="00CA1E0B" w:rsidRPr="00CA1E0B" w14:paraId="7F7BEEA7" w14:textId="77777777">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CF428BA" w14:textId="77777777" w:rsidR="00CA1E0B" w:rsidRPr="004D067F" w:rsidRDefault="00CA1E0B" w:rsidP="004D067F">
            <w:pPr>
              <w:rPr>
                <w:sz w:val="20"/>
                <w:szCs w:val="20"/>
              </w:rPr>
            </w:pPr>
            <w:r w:rsidRPr="004D067F">
              <w:rPr>
                <w:sz w:val="20"/>
                <w:szCs w:val="20"/>
              </w:rPr>
              <w:t>Taxable (</w:t>
            </w:r>
            <w:r w:rsidRPr="004D067F">
              <w:rPr>
                <w:rFonts w:ascii="Microsoft JhengHei" w:eastAsia="Microsoft JhengHei" w:hAnsi="Microsoft JhengHei" w:cs="Microsoft JhengHei"/>
                <w:sz w:val="20"/>
                <w:szCs w:val="20"/>
              </w:rPr>
              <w:t>應稅</w:t>
            </w:r>
            <w:r w:rsidRPr="004D067F">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DCB5989" w14:textId="77777777" w:rsidR="00CA1E0B" w:rsidRPr="004D067F" w:rsidRDefault="00CA1E0B" w:rsidP="004D067F">
            <w:pPr>
              <w:rPr>
                <w:sz w:val="20"/>
                <w:szCs w:val="20"/>
              </w:rPr>
            </w:pPr>
            <w:r w:rsidRPr="004D067F">
              <w:rPr>
                <w:sz w:val="20"/>
                <w:szCs w:val="20"/>
              </w:rPr>
              <w:t>Taxable transactions refers to supplies of goods or services that are subject to Taiwan Business Tax at the applicable statutory rate. For standard taxable transactions, the supplier is required to calculate, charge, and report Business Tax on the taxable amount in accordance with Taiwan tax regulations.</w:t>
            </w:r>
          </w:p>
          <w:p w14:paraId="2D36C140" w14:textId="77777777" w:rsidR="00CA1E0B" w:rsidRPr="004D067F" w:rsidRDefault="00CA1E0B" w:rsidP="004D067F">
            <w:pPr>
              <w:rPr>
                <w:sz w:val="20"/>
                <w:szCs w:val="20"/>
              </w:rPr>
            </w:pPr>
            <w:r w:rsidRPr="004D067F">
              <w:rPr>
                <w:sz w:val="20"/>
                <w:szCs w:val="20"/>
              </w:rPr>
              <w:t>Businesses making taxable supplies may generally deduct eligible input Business Tax incurred on related purchases and expenses, subject to applicable tax laws and regulations.</w:t>
            </w:r>
          </w:p>
          <w:p w14:paraId="28A07E0E" w14:textId="77777777" w:rsidR="00CA1E0B" w:rsidRPr="004D067F" w:rsidRDefault="00CA1E0B" w:rsidP="004D067F">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010B5B4" w14:textId="77777777" w:rsidR="00CA1E0B" w:rsidRPr="004D067F" w:rsidRDefault="00CA1E0B" w:rsidP="004D067F">
            <w:pPr>
              <w:rPr>
                <w:sz w:val="20"/>
                <w:szCs w:val="20"/>
              </w:rPr>
            </w:pPr>
            <w:r w:rsidRPr="004D067F">
              <w:rPr>
                <w:sz w:val="20"/>
                <w:szCs w:val="20"/>
              </w:rPr>
              <w:t>S</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C179356" w14:textId="77777777" w:rsidR="00CA1E0B" w:rsidRPr="004D067F" w:rsidRDefault="00CA1E0B" w:rsidP="004D067F">
            <w:pPr>
              <w:rPr>
                <w:sz w:val="20"/>
                <w:szCs w:val="20"/>
              </w:rPr>
            </w:pPr>
          </w:p>
        </w:tc>
      </w:tr>
      <w:tr w:rsidR="00CA1E0B" w:rsidRPr="00CA1E0B" w14:paraId="3102478A" w14:textId="77777777">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07F8782" w14:textId="7058B049" w:rsidR="00CA1E0B" w:rsidRPr="004D067F" w:rsidRDefault="00CA1E0B" w:rsidP="004D067F">
            <w:pPr>
              <w:rPr>
                <w:sz w:val="20"/>
                <w:szCs w:val="20"/>
              </w:rPr>
            </w:pPr>
            <w:r w:rsidRPr="004D067F">
              <w:rPr>
                <w:sz w:val="20"/>
                <w:szCs w:val="20"/>
              </w:rPr>
              <w:t>Zero-tax-rate</w:t>
            </w:r>
            <w:r w:rsidR="004D067F">
              <w:rPr>
                <w:sz w:val="20"/>
                <w:szCs w:val="20"/>
              </w:rPr>
              <w:t xml:space="preserve"> </w:t>
            </w:r>
            <w:r w:rsidRPr="004D067F">
              <w:rPr>
                <w:sz w:val="20"/>
                <w:szCs w:val="20"/>
              </w:rPr>
              <w:t>(</w:t>
            </w:r>
            <w:r w:rsidRPr="004D067F">
              <w:rPr>
                <w:rFonts w:ascii="Microsoft JhengHei" w:eastAsia="Microsoft JhengHei" w:hAnsi="Microsoft JhengHei" w:cs="Microsoft JhengHei"/>
                <w:sz w:val="20"/>
                <w:szCs w:val="20"/>
              </w:rPr>
              <w:t>零稅率</w:t>
            </w:r>
            <w:r w:rsidRPr="004D067F">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77E7665" w14:textId="77777777" w:rsidR="00CA1E0B" w:rsidRPr="004D067F" w:rsidRDefault="00CA1E0B" w:rsidP="004D067F">
            <w:pPr>
              <w:rPr>
                <w:sz w:val="20"/>
                <w:szCs w:val="20"/>
              </w:rPr>
            </w:pPr>
            <w:r w:rsidRPr="004D067F">
              <w:rPr>
                <w:sz w:val="20"/>
                <w:szCs w:val="20"/>
              </w:rPr>
              <w:t>Zero-rated transactions refers to supplies that are subject to Taiwan Business Tax but are taxed at a rate of zero percent (0%). Common examples include qualifying export goods and services as specified by Taiwan tax regulations.</w:t>
            </w:r>
          </w:p>
          <w:p w14:paraId="5990D74F" w14:textId="77777777" w:rsidR="00CA1E0B" w:rsidRPr="004D067F" w:rsidRDefault="00CA1E0B" w:rsidP="004D067F">
            <w:pPr>
              <w:rPr>
                <w:sz w:val="20"/>
                <w:szCs w:val="20"/>
              </w:rPr>
            </w:pPr>
            <w:r w:rsidRPr="004D067F">
              <w:rPr>
                <w:sz w:val="20"/>
                <w:szCs w:val="20"/>
              </w:rPr>
              <w:t>Unlike exempt transactions, zero-rated transactions remain taxable supplies under the Business Tax system. Businesses making zero-rated supplies may be entitled to deduct or claim refunds of eligible input Business Tax incurred on related purchases and expenses, subject to applicable tax laws and regulations.</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4A0CAA4" w14:textId="77777777" w:rsidR="00CA1E0B" w:rsidRPr="004D067F" w:rsidRDefault="00CA1E0B" w:rsidP="004D067F">
            <w:pPr>
              <w:rPr>
                <w:sz w:val="20"/>
                <w:szCs w:val="20"/>
              </w:rPr>
            </w:pPr>
            <w:r w:rsidRPr="004D067F">
              <w:rPr>
                <w:sz w:val="20"/>
                <w:szCs w:val="20"/>
              </w:rPr>
              <w:t>Z</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78AC05B" w14:textId="77777777" w:rsidR="00CA1E0B" w:rsidRPr="004D067F" w:rsidRDefault="00CA1E0B" w:rsidP="004D067F">
            <w:pPr>
              <w:rPr>
                <w:sz w:val="20"/>
                <w:szCs w:val="20"/>
              </w:rPr>
            </w:pPr>
          </w:p>
        </w:tc>
      </w:tr>
      <w:tr w:rsidR="00CA1E0B" w:rsidRPr="00CA1E0B" w14:paraId="54345AA6" w14:textId="77777777">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F7F42DD" w14:textId="77777777" w:rsidR="00CA1E0B" w:rsidRPr="004D067F" w:rsidRDefault="00CA1E0B" w:rsidP="004D067F">
            <w:pPr>
              <w:rPr>
                <w:sz w:val="20"/>
                <w:szCs w:val="20"/>
              </w:rPr>
            </w:pPr>
            <w:r w:rsidRPr="004D067F">
              <w:rPr>
                <w:sz w:val="20"/>
                <w:szCs w:val="20"/>
              </w:rPr>
              <w:t>Tax-exempt (</w:t>
            </w:r>
            <w:r w:rsidRPr="004D067F">
              <w:rPr>
                <w:rFonts w:ascii="Microsoft JhengHei" w:eastAsia="Microsoft JhengHei" w:hAnsi="Microsoft JhengHei" w:cs="Microsoft JhengHei"/>
                <w:sz w:val="20"/>
                <w:szCs w:val="20"/>
              </w:rPr>
              <w:t>免稅</w:t>
            </w:r>
            <w:r w:rsidRPr="004D067F">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034E7F0" w14:textId="77777777" w:rsidR="00CA1E0B" w:rsidRPr="004D067F" w:rsidRDefault="00CA1E0B" w:rsidP="004D067F">
            <w:pPr>
              <w:rPr>
                <w:sz w:val="20"/>
                <w:szCs w:val="20"/>
              </w:rPr>
            </w:pPr>
            <w:r w:rsidRPr="004D067F">
              <w:rPr>
                <w:sz w:val="20"/>
                <w:szCs w:val="20"/>
              </w:rPr>
              <w:t>Tax-exempt transactions refer  to supplies of goods or services that are exempt from Taiwan Business Tax under applicable laws and regulations. For exempt transactions, no Business Tax is charged on the sale. In general, businesses making exempt supplies are not entitled to deduct the input Business Tax incurred on related purchases and expenses, except where otherwise provided by law.</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8B298E2" w14:textId="77777777" w:rsidR="00CA1E0B" w:rsidRPr="004D067F" w:rsidRDefault="00CA1E0B" w:rsidP="004D067F">
            <w:pPr>
              <w:rPr>
                <w:sz w:val="20"/>
                <w:szCs w:val="20"/>
              </w:rPr>
            </w:pPr>
            <w:r w:rsidRPr="004D067F">
              <w:rPr>
                <w:sz w:val="20"/>
                <w:szCs w:val="20"/>
              </w:rPr>
              <w:t>E</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6A006DE" w14:textId="77777777" w:rsidR="00CA1E0B" w:rsidRPr="004D067F" w:rsidRDefault="00CA1E0B" w:rsidP="004D067F">
            <w:pPr>
              <w:rPr>
                <w:sz w:val="20"/>
                <w:szCs w:val="20"/>
              </w:rPr>
            </w:pPr>
          </w:p>
        </w:tc>
      </w:tr>
      <w:tr w:rsidR="00CA1E0B" w:rsidRPr="00CA1E0B" w14:paraId="4123D632" w14:textId="77777777">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78670A3" w14:textId="156FE5AC" w:rsidR="00CA1E0B" w:rsidRPr="004D067F" w:rsidRDefault="00CA1E0B" w:rsidP="004D067F">
            <w:pPr>
              <w:rPr>
                <w:sz w:val="20"/>
                <w:szCs w:val="20"/>
              </w:rPr>
            </w:pPr>
            <w:r w:rsidRPr="004D067F">
              <w:rPr>
                <w:sz w:val="20"/>
                <w:szCs w:val="20"/>
              </w:rPr>
              <w:t>Special Tax Computation</w:t>
            </w:r>
            <w:r w:rsidR="004D067F">
              <w:rPr>
                <w:sz w:val="20"/>
                <w:szCs w:val="20"/>
              </w:rPr>
              <w:t xml:space="preserve"> </w:t>
            </w:r>
            <w:r w:rsidRPr="004D067F">
              <w:rPr>
                <w:sz w:val="20"/>
                <w:szCs w:val="20"/>
              </w:rPr>
              <w:t xml:space="preserve"> (</w:t>
            </w:r>
            <w:r w:rsidRPr="004D067F">
              <w:rPr>
                <w:rFonts w:ascii="Microsoft JhengHei" w:eastAsia="Microsoft JhengHei" w:hAnsi="Microsoft JhengHei" w:cs="Microsoft JhengHei"/>
                <w:sz w:val="20"/>
                <w:szCs w:val="20"/>
              </w:rPr>
              <w:t>特種稅額計算</w:t>
            </w:r>
            <w:r w:rsidRPr="004D067F">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B9C115A" w14:textId="77777777" w:rsidR="00CA1E0B" w:rsidRPr="004D067F" w:rsidRDefault="00CA1E0B" w:rsidP="004D067F">
            <w:pPr>
              <w:rPr>
                <w:sz w:val="20"/>
                <w:szCs w:val="20"/>
              </w:rPr>
            </w:pPr>
            <w:r w:rsidRPr="004D067F">
              <w:rPr>
                <w:sz w:val="20"/>
                <w:szCs w:val="20"/>
              </w:rPr>
              <w:t xml:space="preserve">Special Tax Computation refers to taxation mechanisms applicable to certain industries that calculate Business Tax using special statutory methods rather than the standard taxable amount × tax rate approach. Examples include financial institutions and other industries subject to special Business Tax provisions. Because these calculations are governed by industry-specific tax regulations and are not consistently represented in international invoice models, TW-PINT v0.1 excludes such scenarios. Future </w:t>
            </w:r>
            <w:r w:rsidRPr="004D067F">
              <w:rPr>
                <w:sz w:val="20"/>
                <w:szCs w:val="20"/>
              </w:rPr>
              <w:lastRenderedPageBreak/>
              <w:t>versions may provide additional guidance if interoperability requirements emerge.</w:t>
            </w:r>
          </w:p>
          <w:p w14:paraId="2D52985E" w14:textId="77777777" w:rsidR="00CA1E0B" w:rsidRPr="004D067F" w:rsidRDefault="00CA1E0B" w:rsidP="004D067F">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4AC0C90" w14:textId="55AEE15D" w:rsidR="00CA1E0B" w:rsidRPr="008B788E" w:rsidRDefault="008B788E" w:rsidP="004D067F">
            <w:pPr>
              <w:rPr>
                <w:rFonts w:hint="eastAsia"/>
                <w:sz w:val="20"/>
                <w:szCs w:val="20"/>
                <w:lang w:val="en-US"/>
              </w:rPr>
            </w:pPr>
            <w:r>
              <w:rPr>
                <w:rFonts w:hint="eastAsia"/>
                <w:sz w:val="20"/>
                <w:szCs w:val="20"/>
              </w:rPr>
              <w:lastRenderedPageBreak/>
              <w:t>T</w:t>
            </w:r>
          </w:p>
          <w:p w14:paraId="676AD5EA" w14:textId="77777777" w:rsidR="00CA1E0B" w:rsidRPr="004D067F" w:rsidRDefault="00CA1E0B" w:rsidP="004D067F">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89D578A" w14:textId="7ED4C90F" w:rsidR="00CA1E0B" w:rsidRPr="004D067F" w:rsidRDefault="008B788E" w:rsidP="004D067F">
            <w:pPr>
              <w:rPr>
                <w:sz w:val="20"/>
                <w:szCs w:val="20"/>
              </w:rPr>
            </w:pPr>
            <w:r w:rsidRPr="004D067F">
              <w:rPr>
                <w:sz w:val="20"/>
                <w:szCs w:val="20"/>
              </w:rPr>
              <w:t>Out of Scop</w:t>
            </w:r>
            <w:r>
              <w:rPr>
                <w:sz w:val="20"/>
                <w:szCs w:val="20"/>
                <w:lang w:val="en-US"/>
              </w:rPr>
              <w:t xml:space="preserve">. </w:t>
            </w:r>
            <w:r w:rsidR="00CA1E0B" w:rsidRPr="004D067F">
              <w:rPr>
                <w:sz w:val="20"/>
                <w:szCs w:val="20"/>
              </w:rPr>
              <w:t>Input-tax allocation issue</w:t>
            </w:r>
          </w:p>
          <w:p w14:paraId="17340155" w14:textId="77777777" w:rsidR="00CA1E0B" w:rsidRPr="004D067F" w:rsidRDefault="00CA1E0B" w:rsidP="004D067F">
            <w:pPr>
              <w:rPr>
                <w:sz w:val="20"/>
                <w:szCs w:val="20"/>
              </w:rPr>
            </w:pPr>
          </w:p>
        </w:tc>
      </w:tr>
      <w:tr w:rsidR="00CA1E0B" w:rsidRPr="00CA1E0B" w14:paraId="17F8CFCD" w14:textId="77777777">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6DD1E79" w14:textId="77777777" w:rsidR="00CA1E0B" w:rsidRPr="004D067F" w:rsidRDefault="00CA1E0B" w:rsidP="004D067F">
            <w:pPr>
              <w:rPr>
                <w:sz w:val="20"/>
                <w:szCs w:val="20"/>
              </w:rPr>
            </w:pPr>
            <w:r w:rsidRPr="004D067F">
              <w:rPr>
                <w:sz w:val="20"/>
                <w:szCs w:val="20"/>
              </w:rPr>
              <w:t>Mixed-tax administrative scenarios (</w:t>
            </w:r>
            <w:r w:rsidRPr="004D067F">
              <w:rPr>
                <w:rFonts w:ascii="Microsoft JhengHei" w:eastAsia="Microsoft JhengHei" w:hAnsi="Microsoft JhengHei" w:cs="Microsoft JhengHei"/>
                <w:sz w:val="20"/>
                <w:szCs w:val="20"/>
              </w:rPr>
              <w:t>混合稅制行政情境</w:t>
            </w:r>
            <w:r w:rsidRPr="004D067F">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BE6C76C" w14:textId="77777777" w:rsidR="00CA1E0B" w:rsidRPr="004D067F" w:rsidRDefault="00CA1E0B" w:rsidP="004D067F">
            <w:pPr>
              <w:rPr>
                <w:sz w:val="20"/>
                <w:szCs w:val="20"/>
              </w:rPr>
            </w:pPr>
            <w:r w:rsidRPr="004D067F">
              <w:rPr>
                <w:sz w:val="20"/>
                <w:szCs w:val="20"/>
              </w:rPr>
              <w:t>Mixed-tax administrative scenarios refers to situations where a business conducts both taxable and tax-exempt activities. Under Taiwan Business Tax regulations, such businesses are required to allocate and calculate deductible input Business Tax according to legally prescribed methods. These rules primarily affect tax reporting and input-tax credit calculations rather than invoice syntax. TW-PINT v0.1 does not define specific representations for mixed-tax allocation and assumes compliance is handled by the taxpayer’s accounting and tax-reporting systems.</w:t>
            </w:r>
          </w:p>
          <w:p w14:paraId="1F7D4E4E" w14:textId="77777777" w:rsidR="00CA1E0B" w:rsidRPr="004D067F" w:rsidRDefault="00CA1E0B" w:rsidP="004D067F">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4CBD37" w14:textId="68E19276" w:rsidR="00CA1E0B" w:rsidRPr="004D067F" w:rsidRDefault="008B788E" w:rsidP="008B788E">
            <w:pPr>
              <w:rPr>
                <w:rFonts w:hint="eastAsia"/>
                <w:sz w:val="20"/>
                <w:szCs w:val="20"/>
              </w:rPr>
            </w:pPr>
            <w:r>
              <w:rPr>
                <w:rFonts w:hint="eastAsia"/>
                <w:sz w:val="20"/>
                <w:szCs w:val="20"/>
              </w:rPr>
              <w:t>M</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0BCA823" w14:textId="508B1670" w:rsidR="008B788E" w:rsidRPr="008B788E" w:rsidRDefault="008B788E" w:rsidP="008B788E">
            <w:pPr>
              <w:rPr>
                <w:sz w:val="20"/>
                <w:szCs w:val="20"/>
                <w:lang w:val="en-US"/>
              </w:rPr>
            </w:pPr>
            <w:r w:rsidRPr="004D067F">
              <w:rPr>
                <w:sz w:val="20"/>
                <w:szCs w:val="20"/>
              </w:rPr>
              <w:t>Out of Scope</w:t>
            </w:r>
            <w:r>
              <w:rPr>
                <w:sz w:val="20"/>
                <w:szCs w:val="20"/>
                <w:lang w:val="en-US"/>
              </w:rPr>
              <w:t>.</w:t>
            </w:r>
          </w:p>
          <w:p w14:paraId="0F03985D" w14:textId="77777777" w:rsidR="00CA1E0B" w:rsidRPr="004D067F" w:rsidRDefault="00CA1E0B" w:rsidP="004D067F">
            <w:pPr>
              <w:rPr>
                <w:sz w:val="20"/>
                <w:szCs w:val="20"/>
              </w:rPr>
            </w:pPr>
            <w:r w:rsidRPr="004D067F">
              <w:rPr>
                <w:sz w:val="20"/>
                <w:szCs w:val="20"/>
              </w:rPr>
              <w:t>Industry-specific tax calculation issue</w:t>
            </w:r>
          </w:p>
        </w:tc>
      </w:tr>
    </w:tbl>
    <w:p w14:paraId="3F489ECD" w14:textId="77777777" w:rsidR="00CA1E0B" w:rsidRPr="00CA1E0B" w:rsidRDefault="00CA1E0B" w:rsidP="00CA1E0B"/>
    <w:p w14:paraId="6000E235" w14:textId="77777777" w:rsidR="00CA1E0B" w:rsidRPr="00CA1E0B" w:rsidRDefault="00CA1E0B" w:rsidP="004D067F">
      <w:r w:rsidRPr="00CA1E0B">
        <w:t>TW-PINT v0.1 supports standard taxable transactions and zero-rated transactions. Exempt and special tax scenarios are outside the scope of this version.</w:t>
      </w:r>
    </w:p>
    <w:p w14:paraId="1CF2ECE3" w14:textId="77777777" w:rsidR="00CA1E0B" w:rsidRPr="00CA1E0B" w:rsidRDefault="00CA1E0B" w:rsidP="00CA1E0B"/>
    <w:p w14:paraId="2E768DF1" w14:textId="77777777" w:rsidR="00CA1E0B" w:rsidRPr="004D067F" w:rsidRDefault="00CA1E0B" w:rsidP="004D067F">
      <w:pPr>
        <w:pStyle w:val="Heading3"/>
        <w:rPr>
          <w:rFonts w:hint="eastAsia"/>
        </w:rPr>
      </w:pPr>
      <w:bookmarkStart w:id="61" w:name="_Toc232450289"/>
      <w:r w:rsidRPr="00CA1E0B">
        <w:t>3.1.2. Business Tax rates</w:t>
      </w:r>
      <w:bookmarkEnd w:id="61"/>
    </w:p>
    <w:p w14:paraId="15302959" w14:textId="77777777" w:rsidR="00CA1E0B" w:rsidRPr="00CA1E0B" w:rsidRDefault="00CA1E0B" w:rsidP="00CA1E0B">
      <w:r w:rsidRPr="00CA1E0B">
        <w:rPr>
          <w:rFonts w:cs="Open Sans"/>
          <w:color w:val="000000"/>
          <w:sz w:val="20"/>
          <w:szCs w:val="20"/>
        </w:rPr>
        <w:t>The standard Taiwan Business Tax rate is currently five percent (5%).</w:t>
      </w:r>
    </w:p>
    <w:p w14:paraId="73AF0A27" w14:textId="77777777" w:rsidR="00CA1E0B" w:rsidRPr="00CA1E0B" w:rsidRDefault="00CA1E0B" w:rsidP="00CA1E0B"/>
    <w:tbl>
      <w:tblPr>
        <w:tblW w:w="6869" w:type="dxa"/>
        <w:tblCellMar>
          <w:top w:w="15" w:type="dxa"/>
          <w:left w:w="15" w:type="dxa"/>
          <w:bottom w:w="15" w:type="dxa"/>
          <w:right w:w="15" w:type="dxa"/>
        </w:tblCellMar>
        <w:tblLook w:val="04A0" w:firstRow="1" w:lastRow="0" w:firstColumn="1" w:lastColumn="0" w:noHBand="0" w:noVBand="1"/>
      </w:tblPr>
      <w:tblGrid>
        <w:gridCol w:w="3232"/>
        <w:gridCol w:w="3637"/>
      </w:tblGrid>
      <w:tr w:rsidR="00CA1E0B" w:rsidRPr="00CA1E0B" w14:paraId="7F340A44" w14:textId="77777777" w:rsidTr="00CA1E0B">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D257DAB" w14:textId="77777777" w:rsidR="00CA1E0B" w:rsidRPr="00CA1E0B" w:rsidRDefault="00CA1E0B" w:rsidP="008D00A2">
            <w:pPr>
              <w:jc w:val="center"/>
            </w:pPr>
            <w:r w:rsidRPr="00CA1E0B">
              <w:rPr>
                <w:rFonts w:cs="Open Sans"/>
                <w:b/>
                <w:bCs/>
                <w:color w:val="000000"/>
                <w:sz w:val="20"/>
                <w:szCs w:val="20"/>
              </w:rPr>
              <w:t>Tax Category</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252DA91" w14:textId="77777777" w:rsidR="00CA1E0B" w:rsidRPr="00CA1E0B" w:rsidRDefault="00CA1E0B" w:rsidP="008D00A2">
            <w:pPr>
              <w:jc w:val="center"/>
            </w:pPr>
            <w:r w:rsidRPr="00CA1E0B">
              <w:rPr>
                <w:rFonts w:cs="Open Sans"/>
                <w:b/>
                <w:bCs/>
                <w:color w:val="000000"/>
                <w:sz w:val="20"/>
                <w:szCs w:val="20"/>
              </w:rPr>
              <w:t>Tax Percentage</w:t>
            </w:r>
          </w:p>
        </w:tc>
      </w:tr>
      <w:tr w:rsidR="00CA1E0B" w:rsidRPr="00CA1E0B" w14:paraId="089FBB11" w14:textId="77777777" w:rsidTr="00CA1E0B">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A7AC3C6" w14:textId="77777777" w:rsidR="00CA1E0B" w:rsidRPr="00CA1E0B" w:rsidRDefault="00CA1E0B" w:rsidP="008D00A2">
            <w:pPr>
              <w:jc w:val="center"/>
            </w:pPr>
            <w:r w:rsidRPr="00CA1E0B">
              <w:rPr>
                <w:rFonts w:cs="Open Sans"/>
                <w:color w:val="000000"/>
                <w:sz w:val="20"/>
                <w:szCs w:val="20"/>
              </w:rPr>
              <w:t>S</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2B53A27" w14:textId="77777777" w:rsidR="00CA1E0B" w:rsidRPr="00CA1E0B" w:rsidRDefault="00CA1E0B" w:rsidP="008D00A2">
            <w:pPr>
              <w:jc w:val="center"/>
            </w:pPr>
            <w:r w:rsidRPr="00CA1E0B">
              <w:rPr>
                <w:rFonts w:cs="Open Sans"/>
                <w:color w:val="000000"/>
                <w:sz w:val="20"/>
                <w:szCs w:val="20"/>
              </w:rPr>
              <w:t>5%</w:t>
            </w:r>
          </w:p>
        </w:tc>
      </w:tr>
    </w:tbl>
    <w:p w14:paraId="72D835C4" w14:textId="77777777" w:rsidR="00CA1E0B" w:rsidRPr="00CA1E0B" w:rsidRDefault="00CA1E0B" w:rsidP="00CA1E0B"/>
    <w:p w14:paraId="6B93A20D" w14:textId="77777777" w:rsidR="00CA1E0B" w:rsidRPr="00CA1E0B" w:rsidRDefault="00CA1E0B" w:rsidP="004D067F">
      <w:pPr>
        <w:pStyle w:val="Heading3"/>
        <w:rPr>
          <w:rFonts w:hint="eastAsia"/>
          <w:sz w:val="27"/>
          <w:szCs w:val="27"/>
        </w:rPr>
      </w:pPr>
      <w:bookmarkStart w:id="62" w:name="_Toc232450290"/>
      <w:r w:rsidRPr="00CA1E0B">
        <w:t xml:space="preserve">3.1.3. Taxable and Zero-Rated </w:t>
      </w:r>
      <w:r w:rsidRPr="004D067F">
        <w:t>Transactions</w:t>
      </w:r>
      <w:bookmarkEnd w:id="62"/>
    </w:p>
    <w:p w14:paraId="19BCC4AF" w14:textId="77777777" w:rsidR="00CA1E0B" w:rsidRPr="00CA1E0B" w:rsidRDefault="00CA1E0B" w:rsidP="004D067F">
      <w:r w:rsidRPr="00CA1E0B">
        <w:t>Taxable transactions are represented using category S and are subject to Business Tax at the applicable rate.</w:t>
      </w:r>
    </w:p>
    <w:p w14:paraId="79D24011" w14:textId="77777777" w:rsidR="00CA1E0B" w:rsidRPr="00CA1E0B" w:rsidRDefault="00CA1E0B" w:rsidP="00CA1E0B"/>
    <w:p w14:paraId="11F0CBDB" w14:textId="77777777" w:rsidR="00CA1E0B" w:rsidRPr="00CA1E0B" w:rsidRDefault="00CA1E0B" w:rsidP="004D067F">
      <w:r w:rsidRPr="00CA1E0B">
        <w:t>Zero-rated transactions are represented using category Z and include transactions that remain taxable under Taiwan law but are subject to a zero-percent rate, such as qualifying export transactions.</w:t>
      </w:r>
    </w:p>
    <w:p w14:paraId="5DC957D0" w14:textId="77777777" w:rsidR="00CA1E0B" w:rsidRPr="00CA1E0B" w:rsidRDefault="00CA1E0B" w:rsidP="00CA1E0B"/>
    <w:p w14:paraId="103ABCCD" w14:textId="77777777" w:rsidR="00CA1E0B" w:rsidRPr="00CA1E0B" w:rsidRDefault="00CA1E0B" w:rsidP="004D067F">
      <w:r w:rsidRPr="00CA1E0B">
        <w:t>The distinction between zero-rated and exempt transactions is important because only zero-rated transactions remain taxable under Taiwan Business Tax legislation.</w:t>
      </w:r>
    </w:p>
    <w:p w14:paraId="3869D013" w14:textId="77777777" w:rsidR="00CA1E0B" w:rsidRPr="00CA1E0B" w:rsidRDefault="00CA1E0B" w:rsidP="00CA1E0B"/>
    <w:p w14:paraId="4E604D4E" w14:textId="77777777" w:rsidR="00CA1E0B" w:rsidRPr="004D067F" w:rsidRDefault="00CA1E0B" w:rsidP="004D067F">
      <w:pPr>
        <w:pStyle w:val="Heading3"/>
        <w:rPr>
          <w:rFonts w:hint="eastAsia"/>
        </w:rPr>
      </w:pPr>
      <w:bookmarkStart w:id="63" w:name="_Toc232450291"/>
      <w:r w:rsidRPr="00CA1E0B">
        <w:t>3.1.4. Relationship with Uniform Invoices</w:t>
      </w:r>
      <w:bookmarkEnd w:id="63"/>
    </w:p>
    <w:p w14:paraId="5F829275" w14:textId="77777777" w:rsidR="00CA1E0B" w:rsidRPr="00CA1E0B" w:rsidRDefault="00CA1E0B" w:rsidP="004C0C7B">
      <w:pPr>
        <w:spacing w:before="240" w:after="240"/>
        <w:jc w:val="both"/>
      </w:pPr>
      <w:r w:rsidRPr="00CA1E0B">
        <w:t>For B2B transactions, Business Tax information is normally supported by a Uniform Invoice or electronic Uniform Invoice (eGUI).</w:t>
      </w:r>
    </w:p>
    <w:p w14:paraId="2F398CA3" w14:textId="77777777" w:rsidR="00CA1E0B" w:rsidRPr="00CA1E0B" w:rsidRDefault="00CA1E0B" w:rsidP="004D067F"/>
    <w:p w14:paraId="6006C3AE" w14:textId="0FA9725B" w:rsidR="0016343A" w:rsidRDefault="00CA1E0B" w:rsidP="004D067F">
      <w:r w:rsidRPr="00CA1E0B">
        <w:t>TW-PINT supports the exchange of invoice data required to bridge to Taiwan eGUI systems,</w:t>
      </w:r>
      <w:r w:rsidR="002F7FC3">
        <w:t xml:space="preserve"> as follow tables.</w:t>
      </w:r>
    </w:p>
    <w:p w14:paraId="22E892E4" w14:textId="77777777" w:rsidR="0016343A" w:rsidRDefault="0016343A" w:rsidP="004D067F"/>
    <w:p w14:paraId="7667EA3D" w14:textId="77777777" w:rsidR="0016343A" w:rsidRDefault="0016343A" w:rsidP="002F7FC3">
      <w:pPr>
        <w:rPr>
          <w:rFonts w:ascii="Times New Roman" w:hAnsi="Times New Roman"/>
          <w:sz w:val="36"/>
          <w:szCs w:val="36"/>
        </w:rPr>
      </w:pPr>
      <w:r>
        <w:t>1. Party / Identification Layer</w:t>
      </w:r>
    </w:p>
    <w:tbl>
      <w:tblPr>
        <w:tblW w:w="0" w:type="auto"/>
        <w:tblCellMar>
          <w:top w:w="15" w:type="dxa"/>
          <w:left w:w="15" w:type="dxa"/>
          <w:bottom w:w="15" w:type="dxa"/>
          <w:right w:w="15" w:type="dxa"/>
        </w:tblCellMar>
        <w:tblLook w:val="04A0" w:firstRow="1" w:lastRow="0" w:firstColumn="1" w:lastColumn="0" w:noHBand="0" w:noVBand="1"/>
      </w:tblPr>
      <w:tblGrid>
        <w:gridCol w:w="1657"/>
        <w:gridCol w:w="2167"/>
        <w:gridCol w:w="2691"/>
        <w:gridCol w:w="1268"/>
        <w:gridCol w:w="2287"/>
      </w:tblGrid>
      <w:tr w:rsidR="0016343A" w14:paraId="0AC42E61" w14:textId="77777777" w:rsidTr="002F7FC3">
        <w:trPr>
          <w:trHeight w:val="6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219A1" w14:textId="77777777" w:rsidR="0016343A" w:rsidRDefault="0016343A" w:rsidP="002F7FC3">
            <w:r>
              <w:rPr>
                <w:sz w:val="22"/>
                <w:szCs w:val="22"/>
              </w:rPr>
              <w:t>Concept</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DE584" w14:textId="77777777" w:rsidR="0016343A" w:rsidRDefault="0016343A" w:rsidP="002F7FC3">
            <w:r>
              <w:rPr>
                <w:sz w:val="22"/>
                <w:szCs w:val="22"/>
              </w:rPr>
              <w:t>PEPPOL </w:t>
            </w:r>
          </w:p>
        </w:tc>
        <w:tc>
          <w:tcPr>
            <w:tcW w:w="2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AE35B" w14:textId="77777777" w:rsidR="0016343A" w:rsidRDefault="0016343A" w:rsidP="002F7FC3">
            <w:r>
              <w:rPr>
                <w:sz w:val="22"/>
                <w:szCs w:val="22"/>
              </w:rPr>
              <w:t>Taiwan eGUI</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40CAD5" w14:textId="77777777" w:rsidR="0016343A" w:rsidRDefault="0016343A" w:rsidP="002F7FC3">
            <w:r>
              <w:rPr>
                <w:sz w:val="22"/>
                <w:szCs w:val="22"/>
              </w:rPr>
              <w:t>Common / Different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25719" w14:textId="77777777" w:rsidR="0016343A" w:rsidRDefault="0016343A" w:rsidP="002F7FC3">
            <w:r>
              <w:rPr>
                <w:sz w:val="22"/>
                <w:szCs w:val="22"/>
              </w:rPr>
              <w:t>TW-PINT Handling</w:t>
            </w:r>
          </w:p>
        </w:tc>
      </w:tr>
      <w:tr w:rsidR="0016343A" w14:paraId="18C84EDE" w14:textId="77777777" w:rsidTr="002F7FC3">
        <w:trPr>
          <w:trHeight w:val="106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33FFFA" w14:textId="77777777" w:rsidR="0016343A" w:rsidRDefault="0016343A" w:rsidP="002F7FC3">
            <w:r>
              <w:rPr>
                <w:sz w:val="22"/>
                <w:szCs w:val="22"/>
              </w:rPr>
              <w:t>Seller identification</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FF144" w14:textId="77777777" w:rsidR="0016343A" w:rsidRDefault="0016343A" w:rsidP="002F7FC3">
            <w:r>
              <w:rPr>
                <w:sz w:val="22"/>
                <w:szCs w:val="22"/>
              </w:rPr>
              <w:t>SellerParty / PartyIdentification / ID + schemeID</w:t>
            </w:r>
          </w:p>
        </w:tc>
        <w:tc>
          <w:tcPr>
            <w:tcW w:w="2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077035" w14:textId="761C8DFD" w:rsidR="0016343A" w:rsidRPr="0016343A" w:rsidRDefault="0016343A" w:rsidP="002F7FC3">
            <w:r w:rsidRPr="0016343A">
              <w:rPr>
                <w:sz w:val="22"/>
                <w:szCs w:val="22"/>
              </w:rPr>
              <w:t>Seller Uniform Business Number(</w:t>
            </w:r>
            <w:r w:rsidRPr="0016343A">
              <w:rPr>
                <w:rFonts w:ascii="Microsoft JhengHei" w:eastAsia="Microsoft JhengHei" w:hAnsi="Microsoft JhengHei" w:cs="Microsoft JhengHei" w:hint="eastAsia"/>
                <w:sz w:val="22"/>
                <w:szCs w:val="22"/>
              </w:rPr>
              <w:t>賣方統一編號</w:t>
            </w:r>
            <w:r w:rsidRPr="0016343A">
              <w:rPr>
                <w:sz w:val="22"/>
                <w:szCs w:val="22"/>
              </w:rPr>
              <w:t>)</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86511" w14:textId="77777777" w:rsidR="0016343A" w:rsidRDefault="0016343A" w:rsidP="002F7FC3">
            <w:r>
              <w:rPr>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F9FF6A" w14:textId="77777777" w:rsidR="0016343A" w:rsidRDefault="0016343A" w:rsidP="002F7FC3">
            <w:r>
              <w:rPr>
                <w:sz w:val="22"/>
                <w:szCs w:val="22"/>
              </w:rPr>
              <w:t>Use Party ID scheme whitelist (e.g. TW:VAT, ISO6523:0195)</w:t>
            </w:r>
          </w:p>
        </w:tc>
      </w:tr>
      <w:tr w:rsidR="0016343A" w14:paraId="144485F6" w14:textId="77777777" w:rsidTr="002F7FC3">
        <w:trPr>
          <w:trHeight w:val="138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64774" w14:textId="77777777" w:rsidR="0016343A" w:rsidRDefault="0016343A" w:rsidP="002F7FC3">
            <w:r>
              <w:rPr>
                <w:sz w:val="22"/>
                <w:szCs w:val="22"/>
              </w:rPr>
              <w:t>Buyer identification (B2B)</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701ECE" w14:textId="77777777" w:rsidR="0016343A" w:rsidRDefault="0016343A" w:rsidP="002F7FC3">
            <w:r>
              <w:rPr>
                <w:sz w:val="22"/>
                <w:szCs w:val="22"/>
              </w:rPr>
              <w:t>Buyer Party ID (often mandatory in CIUS)</w:t>
            </w:r>
          </w:p>
        </w:tc>
        <w:tc>
          <w:tcPr>
            <w:tcW w:w="2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AB3BB" w14:textId="7F6D26DA" w:rsidR="0016343A" w:rsidRPr="0016343A" w:rsidRDefault="0016343A" w:rsidP="002F7FC3">
            <w:r w:rsidRPr="0016343A">
              <w:rPr>
                <w:sz w:val="22"/>
                <w:szCs w:val="22"/>
              </w:rPr>
              <w:t xml:space="preserve"> Buyer Uniform Business Number – mandatory for B2B</w:t>
            </w:r>
            <w:r w:rsidRPr="0016343A">
              <w:rPr>
                <w:rFonts w:ascii="Microsoft JhengHei" w:eastAsia="Microsoft JhengHei" w:hAnsi="Microsoft JhengHei" w:cs="Microsoft JhengHei" w:hint="eastAsia"/>
                <w:sz w:val="22"/>
                <w:szCs w:val="22"/>
              </w:rPr>
              <w:t xml:space="preserve"> 買方統一編號（</w:t>
            </w:r>
            <w:r w:rsidRPr="0016343A">
              <w:rPr>
                <w:sz w:val="22"/>
                <w:szCs w:val="22"/>
              </w:rPr>
              <w:t xml:space="preserve">B2B </w:t>
            </w:r>
            <w:r w:rsidRPr="0016343A">
              <w:rPr>
                <w:rFonts w:ascii="Microsoft JhengHei" w:eastAsia="Microsoft JhengHei" w:hAnsi="Microsoft JhengHei" w:cs="Microsoft JhengHei" w:hint="eastAsia"/>
                <w:sz w:val="22"/>
                <w:szCs w:val="22"/>
              </w:rPr>
              <w:t>必填）</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DE02E" w14:textId="77777777" w:rsidR="0016343A" w:rsidRDefault="0016343A" w:rsidP="002F7FC3">
            <w:r>
              <w:rPr>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7E16FC" w14:textId="77777777" w:rsidR="0016343A" w:rsidRDefault="0016343A" w:rsidP="002F7FC3">
            <w:r>
              <w:rPr>
                <w:sz w:val="22"/>
                <w:szCs w:val="22"/>
              </w:rPr>
              <w:t>Mandatory in TW-PINT B2B</w:t>
            </w:r>
          </w:p>
        </w:tc>
      </w:tr>
      <w:tr w:rsidR="0016343A" w14:paraId="199E277B" w14:textId="77777777" w:rsidTr="002F7FC3">
        <w:trPr>
          <w:trHeight w:val="6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14985" w14:textId="77777777" w:rsidR="0016343A" w:rsidRDefault="0016343A" w:rsidP="002F7FC3">
            <w:r>
              <w:rPr>
                <w:sz w:val="22"/>
                <w:szCs w:val="22"/>
              </w:rPr>
              <w:t>Party name</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E4B82" w14:textId="77777777" w:rsidR="0016343A" w:rsidRDefault="0016343A" w:rsidP="002F7FC3">
            <w:r>
              <w:rPr>
                <w:sz w:val="22"/>
                <w:szCs w:val="22"/>
              </w:rPr>
              <w:t>PartyName / Name</w:t>
            </w:r>
          </w:p>
        </w:tc>
        <w:tc>
          <w:tcPr>
            <w:tcW w:w="2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3A30E" w14:textId="2C6604FF" w:rsidR="0016343A" w:rsidRPr="0016343A" w:rsidRDefault="0016343A" w:rsidP="002F7FC3">
            <w:r w:rsidRPr="0016343A">
              <w:rPr>
                <w:sz w:val="22"/>
                <w:szCs w:val="22"/>
              </w:rPr>
              <w:t>Company name</w:t>
            </w:r>
            <w:r>
              <w:rPr>
                <w:sz w:val="22"/>
                <w:szCs w:val="22"/>
              </w:rPr>
              <w:t xml:space="preserve"> (</w:t>
            </w:r>
            <w:r>
              <w:rPr>
                <w:rFonts w:ascii="Microsoft JhengHei" w:eastAsia="Microsoft JhengHei" w:hAnsi="Microsoft JhengHei" w:cs="Microsoft JhengHei" w:hint="eastAsia"/>
                <w:sz w:val="22"/>
                <w:szCs w:val="22"/>
              </w:rPr>
              <w:t>公司名稱</w:t>
            </w:r>
            <w:r w:rsidRPr="0016343A">
              <w:rPr>
                <w:sz w:val="22"/>
                <w:szCs w:val="22"/>
              </w:rPr>
              <w:t>)</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2307FC" w14:textId="77777777" w:rsidR="0016343A" w:rsidRDefault="0016343A" w:rsidP="002F7FC3">
            <w:r>
              <w:rPr>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6155B" w14:textId="77777777" w:rsidR="0016343A" w:rsidRDefault="0016343A" w:rsidP="002F7FC3">
            <w:r>
              <w:rPr>
                <w:sz w:val="22"/>
                <w:szCs w:val="22"/>
              </w:rPr>
              <w:t>Direct mapping</w:t>
            </w:r>
          </w:p>
        </w:tc>
      </w:tr>
      <w:tr w:rsidR="0016343A" w14:paraId="34E6D63D" w14:textId="77777777" w:rsidTr="002F7FC3">
        <w:trPr>
          <w:trHeight w:val="10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D65A9" w14:textId="77777777" w:rsidR="0016343A" w:rsidRDefault="0016343A" w:rsidP="002F7FC3">
            <w:r>
              <w:rPr>
                <w:sz w:val="22"/>
                <w:szCs w:val="22"/>
              </w:rPr>
              <w:t>Party address</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1E548" w14:textId="77777777" w:rsidR="0016343A" w:rsidRDefault="0016343A" w:rsidP="002F7FC3">
            <w:r>
              <w:rPr>
                <w:sz w:val="22"/>
                <w:szCs w:val="22"/>
              </w:rPr>
              <w:t>Structured address</w:t>
            </w:r>
          </w:p>
        </w:tc>
        <w:tc>
          <w:tcPr>
            <w:tcW w:w="2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5A94F" w14:textId="2CC3EF33" w:rsidR="0016343A" w:rsidRPr="003123B8" w:rsidRDefault="0016343A" w:rsidP="002F7FC3">
            <w:r w:rsidRPr="003123B8">
              <w:rPr>
                <w:sz w:val="22"/>
                <w:szCs w:val="22"/>
              </w:rPr>
              <w:t>Address information not always complete</w:t>
            </w:r>
            <w:r w:rsidR="003123B8">
              <w:rPr>
                <w:sz w:val="22"/>
                <w:szCs w:val="22"/>
              </w:rPr>
              <w:t xml:space="preserve"> (</w:t>
            </w:r>
            <w:r w:rsidR="003123B8">
              <w:rPr>
                <w:rFonts w:ascii="Microsoft JhengHei" w:eastAsia="Microsoft JhengHei" w:hAnsi="Microsoft JhengHei" w:cs="Microsoft JhengHei" w:hint="eastAsia"/>
                <w:sz w:val="22"/>
                <w:szCs w:val="22"/>
              </w:rPr>
              <w:t>地址資訊不一定完整</w:t>
            </w:r>
            <w:r w:rsidR="003123B8">
              <w:rPr>
                <w:sz w:val="22"/>
                <w:szCs w:val="22"/>
              </w:rPr>
              <w:t>)</w:t>
            </w:r>
          </w:p>
        </w:tc>
        <w:tc>
          <w:tcPr>
            <w:tcW w:w="1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D37B4" w14:textId="77777777" w:rsidR="0016343A" w:rsidRDefault="0016343A" w:rsidP="002F7FC3">
            <w:r>
              <w:rPr>
                <w:sz w:val="22"/>
                <w:szCs w:val="22"/>
              </w:rPr>
              <w:t>Different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EE5E8" w14:textId="77777777" w:rsidR="0016343A" w:rsidRDefault="0016343A" w:rsidP="002F7FC3">
            <w:r>
              <w:rPr>
                <w:sz w:val="22"/>
                <w:szCs w:val="22"/>
              </w:rPr>
              <w:t>Optional; do not over-constrain</w:t>
            </w:r>
          </w:p>
        </w:tc>
      </w:tr>
    </w:tbl>
    <w:p w14:paraId="7F4612A7" w14:textId="77777777" w:rsidR="0016343A" w:rsidRDefault="0016343A" w:rsidP="002F7FC3"/>
    <w:p w14:paraId="6148F80F" w14:textId="77777777" w:rsidR="0016343A" w:rsidRDefault="0016343A" w:rsidP="002F7FC3">
      <w:pPr>
        <w:rPr>
          <w:rFonts w:ascii="Times New Roman" w:hAnsi="Times New Roman"/>
          <w:sz w:val="36"/>
          <w:szCs w:val="36"/>
        </w:rPr>
      </w:pPr>
      <w:r>
        <w:t>2. Document Identity &amp; Lifecycle</w:t>
      </w:r>
    </w:p>
    <w:p w14:paraId="4761509C" w14:textId="77777777" w:rsidR="0016343A" w:rsidRDefault="0016343A" w:rsidP="002F7FC3"/>
    <w:tbl>
      <w:tblPr>
        <w:tblW w:w="0" w:type="auto"/>
        <w:tblCellMar>
          <w:top w:w="15" w:type="dxa"/>
          <w:left w:w="15" w:type="dxa"/>
          <w:bottom w:w="15" w:type="dxa"/>
          <w:right w:w="15" w:type="dxa"/>
        </w:tblCellMar>
        <w:tblLook w:val="04A0" w:firstRow="1" w:lastRow="0" w:firstColumn="1" w:lastColumn="0" w:noHBand="0" w:noVBand="1"/>
      </w:tblPr>
      <w:tblGrid>
        <w:gridCol w:w="1696"/>
        <w:gridCol w:w="2127"/>
        <w:gridCol w:w="2693"/>
        <w:gridCol w:w="1276"/>
        <w:gridCol w:w="2278"/>
      </w:tblGrid>
      <w:tr w:rsidR="0016343A" w14:paraId="2AFD093D" w14:textId="77777777" w:rsidTr="002F7FC3">
        <w:trPr>
          <w:trHeight w:val="90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E3F7E" w14:textId="77777777" w:rsidR="0016343A" w:rsidRDefault="0016343A" w:rsidP="002F7FC3">
            <w:r>
              <w:rPr>
                <w:sz w:val="22"/>
                <w:szCs w:val="22"/>
              </w:rPr>
              <w:t>Concept</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B6C845" w14:textId="77777777" w:rsidR="0016343A" w:rsidRDefault="0016343A" w:rsidP="002F7FC3">
            <w:r>
              <w:rPr>
                <w:sz w:val="22"/>
                <w:szCs w:val="22"/>
              </w:rPr>
              <w:t>PEPPOL</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DF6E1" w14:textId="77777777" w:rsidR="0016343A" w:rsidRDefault="0016343A" w:rsidP="002F7FC3">
            <w:r>
              <w:rPr>
                <w:sz w:val="22"/>
                <w:szCs w:val="22"/>
              </w:rPr>
              <w:t>Taiwan eGUI</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4DA3A" w14:textId="77777777" w:rsidR="0016343A" w:rsidRDefault="0016343A" w:rsidP="002F7FC3">
            <w:r>
              <w:rPr>
                <w:sz w:val="22"/>
                <w:szCs w:val="22"/>
              </w:rPr>
              <w:t>Common / Different</w:t>
            </w:r>
          </w:p>
        </w:tc>
        <w:tc>
          <w:tcPr>
            <w:tcW w:w="2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4974C" w14:textId="77777777" w:rsidR="0016343A" w:rsidRDefault="0016343A" w:rsidP="002F7FC3">
            <w:r>
              <w:rPr>
                <w:sz w:val="22"/>
                <w:szCs w:val="22"/>
              </w:rPr>
              <w:t>TW-PINT Handling</w:t>
            </w:r>
          </w:p>
        </w:tc>
      </w:tr>
      <w:tr w:rsidR="0016343A" w14:paraId="2EF8E603" w14:textId="77777777" w:rsidTr="002F7FC3">
        <w:trPr>
          <w:trHeight w:val="1023"/>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83FB4" w14:textId="77777777" w:rsidR="0016343A" w:rsidRDefault="0016343A" w:rsidP="002F7FC3">
            <w:r>
              <w:rPr>
                <w:sz w:val="22"/>
                <w:szCs w:val="22"/>
              </w:rPr>
              <w:t>Invoice ID</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0AE5C" w14:textId="77777777" w:rsidR="0016343A" w:rsidRDefault="0016343A" w:rsidP="002F7FC3">
            <w:r>
              <w:rPr>
                <w:sz w:val="22"/>
                <w:szCs w:val="22"/>
              </w:rPr>
              <w:t>Invoice/ID (business document ID)</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7DF4AF" w14:textId="5B38F2A2" w:rsidR="0016343A" w:rsidRPr="003123B8" w:rsidRDefault="0016343A" w:rsidP="002F7FC3">
            <w:r>
              <w:rPr>
                <w:sz w:val="22"/>
                <w:szCs w:val="22"/>
              </w:rPr>
              <w:t xml:space="preserve"> </w:t>
            </w:r>
            <w:r w:rsidRPr="003123B8">
              <w:rPr>
                <w:sz w:val="22"/>
                <w:szCs w:val="22"/>
              </w:rPr>
              <w:t>Government-issued eGUI invoice number</w:t>
            </w:r>
            <w:r w:rsidR="003123B8">
              <w:rPr>
                <w:sz w:val="22"/>
                <w:szCs w:val="22"/>
              </w:rPr>
              <w:t xml:space="preserve"> (</w:t>
            </w:r>
            <w:r w:rsidR="003123B8">
              <w:rPr>
                <w:rFonts w:ascii="Microsoft JhengHei" w:eastAsia="Microsoft JhengHei" w:hAnsi="Microsoft JhengHei" w:cs="Microsoft JhengHei" w:hint="eastAsia"/>
                <w:sz w:val="22"/>
                <w:szCs w:val="22"/>
              </w:rPr>
              <w:t>發票字軌號碼</w:t>
            </w:r>
            <w:r w:rsidR="003123B8">
              <w:rPr>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0C1C0" w14:textId="77777777" w:rsidR="0016343A" w:rsidRDefault="0016343A" w:rsidP="002F7FC3">
            <w:r>
              <w:rPr>
                <w:sz w:val="22"/>
                <w:szCs w:val="22"/>
              </w:rPr>
              <w:t>Different</w:t>
            </w:r>
          </w:p>
        </w:tc>
        <w:tc>
          <w:tcPr>
            <w:tcW w:w="2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5DD55" w14:textId="77777777" w:rsidR="0016343A" w:rsidRDefault="0016343A" w:rsidP="002F7FC3">
            <w:r>
              <w:rPr>
                <w:sz w:val="22"/>
                <w:szCs w:val="22"/>
              </w:rPr>
              <w:t>Keep separate; must not overload</w:t>
            </w:r>
          </w:p>
        </w:tc>
      </w:tr>
      <w:tr w:rsidR="0016343A" w14:paraId="7DB3B117" w14:textId="77777777" w:rsidTr="002F7FC3">
        <w:trPr>
          <w:trHeight w:val="687"/>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9CDCBB" w14:textId="77777777" w:rsidR="0016343A" w:rsidRDefault="0016343A" w:rsidP="002F7FC3">
            <w:r>
              <w:rPr>
                <w:sz w:val="22"/>
                <w:szCs w:val="22"/>
              </w:rPr>
              <w:t>Legal invoice number</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CCAB08" w14:textId="77777777" w:rsidR="0016343A" w:rsidRDefault="0016343A" w:rsidP="002F7FC3">
            <w:r>
              <w:rPr>
                <w:sz w:val="22"/>
                <w:szCs w:val="22"/>
              </w:rPr>
              <w:t>Business-level identifier</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A151E" w14:textId="0BBAE3D8" w:rsidR="0016343A" w:rsidRDefault="0016343A" w:rsidP="002F7FC3">
            <w:r w:rsidRPr="003123B8">
              <w:rPr>
                <w:sz w:val="22"/>
                <w:szCs w:val="22"/>
              </w:rPr>
              <w:t>Legally assigned invoice number</w:t>
            </w:r>
            <w:r w:rsidR="003123B8" w:rsidRPr="003123B8">
              <w:rPr>
                <w:sz w:val="22"/>
                <w:szCs w:val="22"/>
              </w:rPr>
              <w:t xml:space="preserve"> (</w:t>
            </w:r>
            <w:r w:rsidR="003123B8">
              <w:rPr>
                <w:rFonts w:ascii="Microsoft JhengHei" w:eastAsia="Microsoft JhengHei" w:hAnsi="Microsoft JhengHei" w:cs="Microsoft JhengHei" w:hint="eastAsia"/>
                <w:sz w:val="22"/>
                <w:szCs w:val="22"/>
              </w:rPr>
              <w:t>法定發票號碼</w:t>
            </w:r>
            <w:r w:rsidR="003123B8" w:rsidRPr="003123B8">
              <w:rPr>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8F71D" w14:textId="77777777" w:rsidR="0016343A" w:rsidRDefault="0016343A" w:rsidP="002F7FC3">
            <w:r>
              <w:rPr>
                <w:sz w:val="22"/>
                <w:szCs w:val="22"/>
              </w:rPr>
              <w:t>Different</w:t>
            </w:r>
          </w:p>
        </w:tc>
        <w:tc>
          <w:tcPr>
            <w:tcW w:w="2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CFDDC" w14:textId="77777777" w:rsidR="0016343A" w:rsidRDefault="0016343A" w:rsidP="002F7FC3">
            <w:r>
              <w:rPr>
                <w:sz w:val="22"/>
                <w:szCs w:val="22"/>
              </w:rPr>
              <w:t>Carried out-of-band or via Extension reference</w:t>
            </w:r>
          </w:p>
        </w:tc>
      </w:tr>
      <w:tr w:rsidR="0016343A" w14:paraId="69E608EF" w14:textId="77777777" w:rsidTr="002F7FC3">
        <w:trPr>
          <w:trHeight w:val="918"/>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9DCD31" w14:textId="77777777" w:rsidR="0016343A" w:rsidRDefault="0016343A" w:rsidP="002F7FC3">
            <w:r>
              <w:rPr>
                <w:sz w:val="22"/>
                <w:szCs w:val="22"/>
              </w:rPr>
              <w:lastRenderedPageBreak/>
              <w:t>Document type</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D5CB28" w14:textId="77777777" w:rsidR="0016343A" w:rsidRDefault="0016343A" w:rsidP="002F7FC3">
            <w:r>
              <w:rPr>
                <w:sz w:val="22"/>
                <w:szCs w:val="22"/>
              </w:rPr>
              <w:t>Invoice / Credit Note</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FAF33" w14:textId="3AE138B3" w:rsidR="0016343A" w:rsidRDefault="0016343A" w:rsidP="002F7FC3">
            <w:r>
              <w:rPr>
                <w:sz w:val="22"/>
                <w:szCs w:val="22"/>
              </w:rPr>
              <w:t xml:space="preserve"> </w:t>
            </w:r>
            <w:r w:rsidRPr="003123B8">
              <w:rPr>
                <w:sz w:val="22"/>
                <w:szCs w:val="22"/>
              </w:rPr>
              <w:t>Invoice / Allowance or Credit Note</w:t>
            </w:r>
            <w:r w:rsidR="003123B8">
              <w:rPr>
                <w:sz w:val="22"/>
                <w:szCs w:val="22"/>
              </w:rPr>
              <w:t xml:space="preserve"> </w:t>
            </w:r>
            <w:r w:rsidR="003123B8" w:rsidRPr="003123B8">
              <w:rPr>
                <w:sz w:val="22"/>
                <w:szCs w:val="22"/>
              </w:rPr>
              <w:t>(</w:t>
            </w:r>
            <w:r w:rsidR="003123B8">
              <w:rPr>
                <w:rFonts w:ascii="Microsoft JhengHei" w:eastAsia="Microsoft JhengHei" w:hAnsi="Microsoft JhengHei" w:cs="Microsoft JhengHei" w:hint="eastAsia"/>
                <w:sz w:val="22"/>
                <w:szCs w:val="22"/>
              </w:rPr>
              <w:t>發票</w:t>
            </w:r>
            <w:r w:rsidR="003123B8">
              <w:rPr>
                <w:sz w:val="22"/>
                <w:szCs w:val="22"/>
              </w:rPr>
              <w:t xml:space="preserve"> / </w:t>
            </w:r>
            <w:r w:rsidR="003123B8">
              <w:rPr>
                <w:rFonts w:ascii="Microsoft JhengHei" w:eastAsia="Microsoft JhengHei" w:hAnsi="Microsoft JhengHei" w:cs="Microsoft JhengHei" w:hint="eastAsia"/>
                <w:sz w:val="22"/>
                <w:szCs w:val="22"/>
              </w:rPr>
              <w:t>折讓單</w:t>
            </w:r>
            <w:r w:rsidR="003123B8">
              <w:rPr>
                <w:i/>
                <w:iCs/>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1000F" w14:textId="77777777" w:rsidR="0016343A" w:rsidRDefault="0016343A" w:rsidP="002F7FC3">
            <w:r>
              <w:rPr>
                <w:sz w:val="22"/>
                <w:szCs w:val="22"/>
              </w:rPr>
              <w:t>Common</w:t>
            </w:r>
          </w:p>
        </w:tc>
        <w:tc>
          <w:tcPr>
            <w:tcW w:w="2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C12B2" w14:textId="77777777" w:rsidR="0016343A" w:rsidRDefault="0016343A" w:rsidP="002F7FC3">
            <w:r>
              <w:rPr>
                <w:sz w:val="22"/>
                <w:szCs w:val="22"/>
              </w:rPr>
              <w:t>Map to 380 / 381*</w:t>
            </w:r>
          </w:p>
        </w:tc>
      </w:tr>
      <w:tr w:rsidR="0016343A" w14:paraId="4088A551" w14:textId="77777777" w:rsidTr="002F7FC3">
        <w:trPr>
          <w:trHeight w:val="313"/>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F1A399" w14:textId="77777777" w:rsidR="0016343A" w:rsidRDefault="0016343A" w:rsidP="002F7FC3">
            <w:r>
              <w:rPr>
                <w:sz w:val="22"/>
                <w:szCs w:val="22"/>
              </w:rPr>
              <w:t>Issue date</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1DF834" w14:textId="77777777" w:rsidR="0016343A" w:rsidRDefault="0016343A" w:rsidP="002F7FC3">
            <w:r>
              <w:rPr>
                <w:sz w:val="22"/>
                <w:szCs w:val="22"/>
              </w:rPr>
              <w:t>IssueDate</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7B1A3" w14:textId="6F105792" w:rsidR="0016343A" w:rsidRDefault="0016343A" w:rsidP="002F7FC3">
            <w:r w:rsidRPr="003123B8">
              <w:rPr>
                <w:sz w:val="22"/>
                <w:szCs w:val="22"/>
              </w:rPr>
              <w:t>Issue dat</w:t>
            </w:r>
            <w:r w:rsidR="003123B8">
              <w:rPr>
                <w:sz w:val="22"/>
                <w:szCs w:val="22"/>
              </w:rPr>
              <w:t xml:space="preserve"> </w:t>
            </w:r>
            <w:r w:rsidR="003123B8" w:rsidRPr="003123B8">
              <w:rPr>
                <w:sz w:val="22"/>
                <w:szCs w:val="22"/>
              </w:rPr>
              <w:t>(</w:t>
            </w:r>
            <w:r w:rsidR="003123B8">
              <w:rPr>
                <w:rFonts w:ascii="Microsoft JhengHei" w:eastAsia="Microsoft JhengHei" w:hAnsi="Microsoft JhengHei" w:cs="Microsoft JhengHei" w:hint="eastAsia"/>
                <w:sz w:val="22"/>
                <w:szCs w:val="22"/>
              </w:rPr>
              <w:t>開立日期</w:t>
            </w:r>
            <w:r w:rsidR="003123B8" w:rsidRPr="003123B8">
              <w:rPr>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6B6BE" w14:textId="77777777" w:rsidR="0016343A" w:rsidRDefault="0016343A" w:rsidP="002F7FC3">
            <w:r>
              <w:rPr>
                <w:sz w:val="22"/>
                <w:szCs w:val="22"/>
              </w:rPr>
              <w:t>Common</w:t>
            </w:r>
          </w:p>
        </w:tc>
        <w:tc>
          <w:tcPr>
            <w:tcW w:w="2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D92E1" w14:textId="77777777" w:rsidR="0016343A" w:rsidRDefault="0016343A" w:rsidP="002F7FC3">
            <w:r>
              <w:rPr>
                <w:sz w:val="22"/>
                <w:szCs w:val="22"/>
              </w:rPr>
              <w:t>Direct mapping</w:t>
            </w:r>
          </w:p>
        </w:tc>
      </w:tr>
      <w:tr w:rsidR="0016343A" w14:paraId="3C000DC7" w14:textId="77777777" w:rsidTr="002F7FC3">
        <w:trPr>
          <w:trHeight w:val="678"/>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AFDA0" w14:textId="77777777" w:rsidR="0016343A" w:rsidRDefault="0016343A" w:rsidP="002F7FC3">
            <w:r>
              <w:rPr>
                <w:sz w:val="22"/>
                <w:szCs w:val="22"/>
              </w:rPr>
              <w:t>Lifecycle status</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0BDDD" w14:textId="77777777" w:rsidR="0016343A" w:rsidRDefault="0016343A" w:rsidP="002F7FC3">
            <w:r>
              <w:rPr>
                <w:sz w:val="22"/>
                <w:szCs w:val="22"/>
              </w:rPr>
              <w:t>Not in core PINT</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09FDA" w14:textId="43E7E6C1" w:rsidR="0016343A" w:rsidRPr="003123B8" w:rsidRDefault="0016343A" w:rsidP="002F7FC3">
            <w:r w:rsidRPr="003123B8">
              <w:rPr>
                <w:sz w:val="22"/>
                <w:szCs w:val="22"/>
              </w:rPr>
              <w:t>System processing status</w:t>
            </w:r>
            <w:r w:rsidR="003123B8">
              <w:rPr>
                <w:sz w:val="22"/>
                <w:szCs w:val="22"/>
              </w:rPr>
              <w:t xml:space="preserve"> (</w:t>
            </w:r>
            <w:r w:rsidR="003123B8">
              <w:rPr>
                <w:rFonts w:ascii="Microsoft JhengHei" w:eastAsia="Microsoft JhengHei" w:hAnsi="Microsoft JhengHei" w:cs="Microsoft JhengHei" w:hint="eastAsia"/>
                <w:sz w:val="22"/>
                <w:szCs w:val="22"/>
              </w:rPr>
              <w:t>系統處理狀態</w:t>
            </w:r>
            <w:r w:rsidR="003123B8">
              <w:rPr>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13C7F" w14:textId="77777777" w:rsidR="0016343A" w:rsidRDefault="0016343A" w:rsidP="002F7FC3">
            <w:r>
              <w:rPr>
                <w:sz w:val="22"/>
                <w:szCs w:val="22"/>
              </w:rPr>
              <w:t>Different</w:t>
            </w:r>
          </w:p>
        </w:tc>
        <w:tc>
          <w:tcPr>
            <w:tcW w:w="2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AA6DD" w14:textId="77777777" w:rsidR="0016343A" w:rsidRDefault="0016343A" w:rsidP="002F7FC3">
            <w:r>
              <w:rPr>
                <w:sz w:val="22"/>
                <w:szCs w:val="22"/>
              </w:rPr>
              <w:t>TW-PINT Extension: LifecycleStatus</w:t>
            </w:r>
          </w:p>
        </w:tc>
      </w:tr>
    </w:tbl>
    <w:p w14:paraId="71501FE3" w14:textId="77777777" w:rsidR="0016343A" w:rsidRPr="00CA1E0B" w:rsidRDefault="0016343A" w:rsidP="004D067F"/>
    <w:p w14:paraId="78BB1CA6" w14:textId="77777777" w:rsidR="00CA1E0B" w:rsidRPr="00CA1E0B" w:rsidRDefault="00CA1E0B" w:rsidP="004D067F"/>
    <w:p w14:paraId="3D470BAF" w14:textId="77777777" w:rsidR="00CA1E0B" w:rsidRPr="00CA1E0B" w:rsidRDefault="00CA1E0B" w:rsidP="004D067F">
      <w:r w:rsidRPr="00CA1E0B">
        <w:t>TW-PINT does not itself constitute the legal eGUI record unless explicitly recognized by future Taiwan regulations.</w:t>
      </w:r>
    </w:p>
    <w:p w14:paraId="69980A52" w14:textId="77777777" w:rsidR="00CA1E0B" w:rsidRPr="00CA1E0B" w:rsidRDefault="00CA1E0B" w:rsidP="00CA1E0B"/>
    <w:p w14:paraId="08D0CC27" w14:textId="77777777" w:rsidR="00CA1E0B" w:rsidRPr="00CA1E0B" w:rsidRDefault="00CA1E0B" w:rsidP="004D067F">
      <w:pPr>
        <w:pStyle w:val="Heading3"/>
        <w:rPr>
          <w:rFonts w:hint="eastAsia"/>
          <w:sz w:val="27"/>
          <w:szCs w:val="27"/>
        </w:rPr>
      </w:pPr>
      <w:bookmarkStart w:id="64" w:name="_Toc232450292"/>
      <w:r w:rsidRPr="00CA1E0B">
        <w:t>3.1.5. Required Tax Information</w:t>
      </w:r>
      <w:bookmarkEnd w:id="64"/>
    </w:p>
    <w:p w14:paraId="4D3497E9" w14:textId="77777777" w:rsidR="00CA1E0B" w:rsidRPr="00CA1E0B" w:rsidRDefault="00CA1E0B" w:rsidP="004D067F">
      <w:r w:rsidRPr="00CA1E0B">
        <w:t>For tax calculation and eGUI bridgeability, TW-PINT v0.1 requires at minimum:</w:t>
      </w:r>
    </w:p>
    <w:p w14:paraId="75B491C5" w14:textId="77777777" w:rsidR="00CA1E0B" w:rsidRPr="00CA1E0B" w:rsidRDefault="00CA1E0B" w:rsidP="004D067F"/>
    <w:p w14:paraId="42A07E07" w14:textId="573B18E1" w:rsidR="002F7FC3" w:rsidRDefault="002F7FC3" w:rsidP="002F7FC3">
      <w:pPr>
        <w:rPr>
          <w:rFonts w:ascii="Times New Roman" w:hAnsi="Times New Roman"/>
          <w:sz w:val="36"/>
          <w:szCs w:val="36"/>
        </w:rPr>
      </w:pPr>
      <w:r>
        <w:t>1. Monetary &amp; Tax Layer</w:t>
      </w:r>
    </w:p>
    <w:p w14:paraId="220FA950" w14:textId="77777777" w:rsidR="002F7FC3" w:rsidRDefault="002F7FC3" w:rsidP="002F7FC3"/>
    <w:tbl>
      <w:tblPr>
        <w:tblW w:w="0" w:type="auto"/>
        <w:tblCellMar>
          <w:top w:w="15" w:type="dxa"/>
          <w:left w:w="15" w:type="dxa"/>
          <w:bottom w:w="15" w:type="dxa"/>
          <w:right w:w="15" w:type="dxa"/>
        </w:tblCellMar>
        <w:tblLook w:val="04A0" w:firstRow="1" w:lastRow="0" w:firstColumn="1" w:lastColumn="0" w:noHBand="0" w:noVBand="1"/>
      </w:tblPr>
      <w:tblGrid>
        <w:gridCol w:w="1225"/>
        <w:gridCol w:w="2584"/>
        <w:gridCol w:w="2917"/>
        <w:gridCol w:w="1730"/>
        <w:gridCol w:w="1614"/>
      </w:tblGrid>
      <w:tr w:rsidR="002F7FC3" w14:paraId="2C01B77C" w14:textId="77777777">
        <w:trPr>
          <w:trHeight w:val="9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DF2293" w14:textId="77777777" w:rsidR="002F7FC3" w:rsidRDefault="002F7FC3" w:rsidP="002F7FC3">
            <w:r>
              <w:rPr>
                <w:b/>
                <w:bCs/>
                <w:sz w:val="22"/>
                <w:szCs w:val="22"/>
              </w:rPr>
              <w:t>Concept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E4A4E" w14:textId="77777777" w:rsidR="002F7FC3" w:rsidRDefault="002F7FC3" w:rsidP="002F7FC3">
            <w:r>
              <w:rPr>
                <w:b/>
                <w:bCs/>
                <w:sz w:val="22"/>
                <w:szCs w:val="22"/>
              </w:rPr>
              <w:t>PEPPOL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55133" w14:textId="77777777" w:rsidR="002F7FC3" w:rsidRPr="002F7FC3" w:rsidRDefault="002F7FC3" w:rsidP="002F7FC3">
            <w:r w:rsidRPr="002F7FC3">
              <w:rPr>
                <w:b/>
                <w:bCs/>
                <w:sz w:val="22"/>
                <w:szCs w:val="22"/>
              </w:rPr>
              <w:t>Taiwan eGUI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8FA94" w14:textId="77777777" w:rsidR="002F7FC3" w:rsidRDefault="002F7FC3" w:rsidP="002F7FC3">
            <w:r>
              <w:rPr>
                <w:b/>
                <w:bCs/>
                <w:sz w:val="22"/>
                <w:szCs w:val="22"/>
              </w:rPr>
              <w:t>Common / Different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1CC91" w14:textId="77777777" w:rsidR="002F7FC3" w:rsidRDefault="002F7FC3" w:rsidP="002F7FC3">
            <w:r>
              <w:rPr>
                <w:b/>
                <w:bCs/>
                <w:sz w:val="22"/>
                <w:szCs w:val="22"/>
              </w:rPr>
              <w:t>TW-PINT Handling</w:t>
            </w:r>
          </w:p>
        </w:tc>
      </w:tr>
      <w:tr w:rsidR="002F7FC3" w14:paraId="60CCBD64" w14:textId="77777777">
        <w:trPr>
          <w:trHeight w:val="8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E8DD99" w14:textId="77777777" w:rsidR="002F7FC3" w:rsidRDefault="002F7FC3" w:rsidP="002F7FC3">
            <w:r>
              <w:rPr>
                <w:sz w:val="22"/>
                <w:szCs w:val="22"/>
              </w:rPr>
              <w:t>Currency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A1058" w14:textId="77777777" w:rsidR="002F7FC3" w:rsidRDefault="002F7FC3" w:rsidP="002F7FC3">
            <w:r>
              <w:rPr>
                <w:sz w:val="22"/>
                <w:szCs w:val="22"/>
              </w:rPr>
              <w:t>DocumentCurrencyCode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1F109" w14:textId="5741B465" w:rsidR="002F7FC3" w:rsidRPr="002F7FC3" w:rsidRDefault="002F7FC3" w:rsidP="002F7FC3">
            <w:pPr>
              <w:rPr>
                <w:lang w:val="en-US"/>
              </w:rPr>
            </w:pPr>
            <w:r w:rsidRPr="002F7FC3">
              <w:rPr>
                <w:sz w:val="22"/>
                <w:szCs w:val="22"/>
              </w:rPr>
              <w:t>Currency, usually TWD</w:t>
            </w:r>
            <w:r>
              <w:rPr>
                <w:sz w:val="22"/>
                <w:szCs w:val="22"/>
              </w:rPr>
              <w:t xml:space="preserve"> (</w:t>
            </w:r>
            <w:r w:rsidRPr="002F7FC3">
              <w:rPr>
                <w:rFonts w:ascii="Microsoft JhengHei" w:eastAsia="Microsoft JhengHei" w:hAnsi="Microsoft JhengHei" w:cs="Microsoft JhengHei" w:hint="eastAsia"/>
                <w:sz w:val="22"/>
                <w:szCs w:val="22"/>
              </w:rPr>
              <w:t>幣別（通常為新台幣</w:t>
            </w:r>
            <w:r>
              <w:rPr>
                <w:rFonts w:ascii="Microsoft JhengHei" w:eastAsia="Microsoft JhengHei" w:hAnsi="Microsoft JhengHei" w:cs="Microsoft JhengHei"/>
                <w:sz w:val="22"/>
                <w:szCs w:val="22"/>
                <w:lang w:val="en-U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A8C3DB"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E7D61" w14:textId="77777777" w:rsidR="002F7FC3" w:rsidRDefault="002F7FC3" w:rsidP="002F7FC3">
            <w:r>
              <w:rPr>
                <w:sz w:val="22"/>
                <w:szCs w:val="22"/>
              </w:rPr>
              <w:t>Allow multi-currency</w:t>
            </w:r>
          </w:p>
        </w:tc>
      </w:tr>
      <w:tr w:rsidR="002F7FC3" w14:paraId="402417ED"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A8649" w14:textId="77777777" w:rsidR="002F7FC3" w:rsidRDefault="002F7FC3" w:rsidP="002F7FC3">
            <w:r>
              <w:rPr>
                <w:sz w:val="22"/>
                <w:szCs w:val="22"/>
              </w:rPr>
              <w:t>Line amount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4E7A02" w14:textId="77777777" w:rsidR="002F7FC3" w:rsidRDefault="002F7FC3" w:rsidP="002F7FC3">
            <w:r>
              <w:rPr>
                <w:sz w:val="22"/>
                <w:szCs w:val="22"/>
              </w:rPr>
              <w:t>LineExtensionAmount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B703F" w14:textId="01799F90" w:rsidR="002F7FC3" w:rsidRPr="002F7FC3" w:rsidRDefault="002F7FC3" w:rsidP="002F7FC3">
            <w:r w:rsidRPr="002F7FC3">
              <w:rPr>
                <w:sz w:val="22"/>
                <w:szCs w:val="22"/>
              </w:rPr>
              <w:t>Sales amount</w:t>
            </w:r>
            <w:r>
              <w:rPr>
                <w:sz w:val="22"/>
                <w:szCs w:val="22"/>
              </w:rPr>
              <w:t xml:space="preserve"> (</w:t>
            </w:r>
            <w:r w:rsidRPr="002F7FC3">
              <w:rPr>
                <w:rFonts w:ascii="Microsoft JhengHei" w:eastAsia="Microsoft JhengHei" w:hAnsi="Microsoft JhengHei" w:cs="Microsoft JhengHei" w:hint="eastAsia"/>
                <w:sz w:val="22"/>
                <w:szCs w:val="22"/>
              </w:rPr>
              <w:t>銷售額</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FE12B3"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059DC" w14:textId="77777777" w:rsidR="002F7FC3" w:rsidRDefault="002F7FC3" w:rsidP="002F7FC3">
            <w:r>
              <w:rPr>
                <w:sz w:val="22"/>
                <w:szCs w:val="22"/>
              </w:rPr>
              <w:t>Direct mapping</w:t>
            </w:r>
          </w:p>
        </w:tc>
      </w:tr>
      <w:tr w:rsidR="002F7FC3" w14:paraId="241BA2B5" w14:textId="77777777">
        <w:trPr>
          <w:trHeight w:val="11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6B21E" w14:textId="77777777" w:rsidR="002F7FC3" w:rsidRDefault="002F7FC3" w:rsidP="002F7FC3">
            <w:r>
              <w:rPr>
                <w:sz w:val="22"/>
                <w:szCs w:val="22"/>
              </w:rPr>
              <w:t>Tax 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C0CA1" w14:textId="77777777" w:rsidR="002F7FC3" w:rsidRDefault="002F7FC3" w:rsidP="002F7FC3">
            <w:r>
              <w:rPr>
                <w:sz w:val="22"/>
                <w:szCs w:val="22"/>
              </w:rPr>
              <w:t>VAT category codes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D4D42" w14:textId="78171D32" w:rsidR="002F7FC3" w:rsidRPr="002F7FC3" w:rsidRDefault="002F7FC3" w:rsidP="002F7FC3">
            <w:r w:rsidRPr="002F7FC3">
              <w:rPr>
                <w:sz w:val="22"/>
                <w:szCs w:val="22"/>
              </w:rPr>
              <w:t xml:space="preserve"> (Taxable / Zero-rated / Exempt)</w:t>
            </w:r>
            <w:r>
              <w:rPr>
                <w:sz w:val="22"/>
                <w:szCs w:val="22"/>
              </w:rPr>
              <w:t xml:space="preserve"> (</w:t>
            </w:r>
            <w:r w:rsidRPr="002F7FC3">
              <w:rPr>
                <w:rFonts w:ascii="Microsoft JhengHei" w:eastAsia="Microsoft JhengHei" w:hAnsi="Microsoft JhengHei" w:cs="Microsoft JhengHei" w:hint="eastAsia"/>
                <w:sz w:val="22"/>
                <w:szCs w:val="22"/>
              </w:rPr>
              <w:t>應稅</w:t>
            </w:r>
            <w:r w:rsidRPr="002F7FC3">
              <w:rPr>
                <w:sz w:val="22"/>
                <w:szCs w:val="22"/>
              </w:rPr>
              <w:t xml:space="preserve"> / </w:t>
            </w:r>
            <w:r w:rsidRPr="002F7FC3">
              <w:rPr>
                <w:rFonts w:ascii="Microsoft JhengHei" w:eastAsia="Microsoft JhengHei" w:hAnsi="Microsoft JhengHei" w:cs="Microsoft JhengHei" w:hint="eastAsia"/>
                <w:sz w:val="22"/>
                <w:szCs w:val="22"/>
              </w:rPr>
              <w:t>零稅</w:t>
            </w:r>
            <w:r w:rsidRPr="002F7FC3">
              <w:rPr>
                <w:sz w:val="22"/>
                <w:szCs w:val="22"/>
              </w:rPr>
              <w:t xml:space="preserve"> / </w:t>
            </w:r>
            <w:r w:rsidRPr="002F7FC3">
              <w:rPr>
                <w:rFonts w:ascii="Microsoft JhengHei" w:eastAsia="Microsoft JhengHei" w:hAnsi="Microsoft JhengHei" w:cs="Microsoft JhengHei" w:hint="eastAsia"/>
                <w:sz w:val="22"/>
                <w:szCs w:val="22"/>
              </w:rPr>
              <w:t>免稅</w:t>
            </w: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E9D5D5" w14:textId="77777777" w:rsidR="002F7FC3" w:rsidRDefault="002F7FC3" w:rsidP="002F7FC3">
            <w:r>
              <w:rPr>
                <w:b/>
                <w:bCs/>
                <w:sz w:val="22"/>
                <w:szCs w:val="22"/>
              </w:rPr>
              <w:t>Common (semantic)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D4C0F" w14:textId="77777777" w:rsidR="002F7FC3" w:rsidRDefault="002F7FC3" w:rsidP="002F7FC3">
            <w:r>
              <w:rPr>
                <w:sz w:val="22"/>
                <w:szCs w:val="22"/>
              </w:rPr>
              <w:t>CIUS mapping table</w:t>
            </w:r>
          </w:p>
        </w:tc>
      </w:tr>
      <w:tr w:rsidR="002F7FC3" w14:paraId="212BB62B"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DC9A0" w14:textId="77777777" w:rsidR="002F7FC3" w:rsidRDefault="002F7FC3" w:rsidP="002F7FC3">
            <w:r>
              <w:rPr>
                <w:sz w:val="22"/>
                <w:szCs w:val="22"/>
              </w:rPr>
              <w:t>Tax 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CF118" w14:textId="77777777" w:rsidR="002F7FC3" w:rsidRDefault="002F7FC3" w:rsidP="002F7FC3">
            <w:r>
              <w:rPr>
                <w:sz w:val="22"/>
                <w:szCs w:val="22"/>
              </w:rPr>
              <w:t>Percent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69E3C2" w14:textId="360B43D3" w:rsidR="002F7FC3" w:rsidRPr="002F7FC3" w:rsidRDefault="002F7FC3" w:rsidP="002F7FC3">
            <w:r w:rsidRPr="002F7FC3">
              <w:rPr>
                <w:sz w:val="22"/>
                <w:szCs w:val="22"/>
              </w:rPr>
              <w:t>Tax rate</w:t>
            </w:r>
            <w:r>
              <w:rPr>
                <w:sz w:val="22"/>
                <w:szCs w:val="22"/>
              </w:rPr>
              <w:t xml:space="preserve"> (</w:t>
            </w:r>
            <w:r w:rsidRPr="002F7FC3">
              <w:rPr>
                <w:rFonts w:ascii="Microsoft JhengHei" w:eastAsia="Microsoft JhengHei" w:hAnsi="Microsoft JhengHei" w:cs="Microsoft JhengHei" w:hint="eastAsia"/>
                <w:sz w:val="22"/>
                <w:szCs w:val="22"/>
              </w:rPr>
              <w:t>稅率</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3729B"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051B8" w14:textId="77777777" w:rsidR="002F7FC3" w:rsidRDefault="002F7FC3" w:rsidP="002F7FC3">
            <w:r>
              <w:rPr>
                <w:sz w:val="22"/>
                <w:szCs w:val="22"/>
              </w:rPr>
              <w:t>Direct mapping</w:t>
            </w:r>
          </w:p>
        </w:tc>
      </w:tr>
      <w:tr w:rsidR="002F7FC3" w14:paraId="3178B120"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F85D8C" w14:textId="77777777" w:rsidR="002F7FC3" w:rsidRDefault="002F7FC3" w:rsidP="002F7FC3">
            <w:r>
              <w:rPr>
                <w:sz w:val="22"/>
                <w:szCs w:val="22"/>
              </w:rPr>
              <w:t>Tax total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99A1A" w14:textId="77777777" w:rsidR="002F7FC3" w:rsidRDefault="002F7FC3" w:rsidP="002F7FC3">
            <w:r>
              <w:rPr>
                <w:sz w:val="22"/>
                <w:szCs w:val="22"/>
              </w:rPr>
              <w:t>TaxTotal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9B3E8" w14:textId="5E290768" w:rsidR="002F7FC3" w:rsidRPr="002F7FC3" w:rsidRDefault="002F7FC3" w:rsidP="002F7FC3">
            <w:r w:rsidRPr="002F7FC3">
              <w:rPr>
                <w:sz w:val="22"/>
                <w:szCs w:val="22"/>
              </w:rPr>
              <w:t>Total tax amount</w:t>
            </w:r>
            <w:r>
              <w:rPr>
                <w:sz w:val="22"/>
                <w:szCs w:val="22"/>
              </w:rPr>
              <w:t xml:space="preserve"> (</w:t>
            </w:r>
            <w:r w:rsidRPr="002F7FC3">
              <w:rPr>
                <w:rFonts w:ascii="Microsoft JhengHei" w:eastAsia="Microsoft JhengHei" w:hAnsi="Microsoft JhengHei" w:cs="Microsoft JhengHei" w:hint="eastAsia"/>
                <w:sz w:val="22"/>
                <w:szCs w:val="22"/>
              </w:rPr>
              <w:t>稅額</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7AAAB"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B1E5E" w14:textId="77777777" w:rsidR="002F7FC3" w:rsidRDefault="002F7FC3" w:rsidP="002F7FC3">
            <w:r>
              <w:rPr>
                <w:sz w:val="22"/>
                <w:szCs w:val="22"/>
              </w:rPr>
              <w:t>Cross-check only</w:t>
            </w:r>
          </w:p>
        </w:tc>
      </w:tr>
    </w:tbl>
    <w:p w14:paraId="7E2FDC35" w14:textId="77777777" w:rsidR="002F7FC3" w:rsidRDefault="002F7FC3" w:rsidP="002F7FC3"/>
    <w:p w14:paraId="0D1FD751" w14:textId="6D71C4C0" w:rsidR="002F7FC3" w:rsidRDefault="002F7FC3" w:rsidP="002F7FC3">
      <w:r>
        <w:lastRenderedPageBreak/>
        <w:t>2. Line Item / Business Semantics</w:t>
      </w:r>
    </w:p>
    <w:p w14:paraId="1993EDDC" w14:textId="77777777" w:rsidR="002F7FC3" w:rsidRDefault="002F7FC3" w:rsidP="002F7FC3"/>
    <w:tbl>
      <w:tblPr>
        <w:tblW w:w="0" w:type="auto"/>
        <w:tblCellMar>
          <w:top w:w="15" w:type="dxa"/>
          <w:left w:w="15" w:type="dxa"/>
          <w:bottom w:w="15" w:type="dxa"/>
          <w:right w:w="15" w:type="dxa"/>
        </w:tblCellMar>
        <w:tblLook w:val="04A0" w:firstRow="1" w:lastRow="0" w:firstColumn="1" w:lastColumn="0" w:noHBand="0" w:noVBand="1"/>
      </w:tblPr>
      <w:tblGrid>
        <w:gridCol w:w="1580"/>
        <w:gridCol w:w="1748"/>
        <w:gridCol w:w="3142"/>
        <w:gridCol w:w="1841"/>
        <w:gridCol w:w="1759"/>
      </w:tblGrid>
      <w:tr w:rsidR="002F7FC3" w14:paraId="2A76AF69" w14:textId="77777777">
        <w:trPr>
          <w:trHeight w:val="9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8C392" w14:textId="77777777" w:rsidR="002F7FC3" w:rsidRDefault="002F7FC3" w:rsidP="002F7FC3">
            <w:r>
              <w:rPr>
                <w:b/>
                <w:bCs/>
                <w:sz w:val="22"/>
                <w:szCs w:val="22"/>
              </w:rPr>
              <w:t>Concept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13B026" w14:textId="77777777" w:rsidR="002F7FC3" w:rsidRDefault="002F7FC3" w:rsidP="002F7FC3">
            <w:r>
              <w:rPr>
                <w:b/>
                <w:bCs/>
                <w:sz w:val="22"/>
                <w:szCs w:val="22"/>
              </w:rPr>
              <w:t>PEPPOL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98229" w14:textId="77777777" w:rsidR="002F7FC3" w:rsidRPr="002F7FC3" w:rsidRDefault="002F7FC3" w:rsidP="002F7FC3">
            <w:r w:rsidRPr="002F7FC3">
              <w:rPr>
                <w:b/>
                <w:bCs/>
                <w:sz w:val="22"/>
                <w:szCs w:val="22"/>
              </w:rPr>
              <w:t>Taiwan eGUI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E34F5C" w14:textId="77777777" w:rsidR="002F7FC3" w:rsidRDefault="002F7FC3" w:rsidP="002F7FC3">
            <w:r>
              <w:rPr>
                <w:b/>
                <w:bCs/>
                <w:sz w:val="22"/>
                <w:szCs w:val="22"/>
              </w:rPr>
              <w:t>Common / Different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686EFC" w14:textId="77777777" w:rsidR="002F7FC3" w:rsidRDefault="002F7FC3" w:rsidP="002F7FC3">
            <w:r>
              <w:rPr>
                <w:b/>
                <w:bCs/>
                <w:sz w:val="22"/>
                <w:szCs w:val="22"/>
              </w:rPr>
              <w:t>TW-PINT Handling</w:t>
            </w:r>
          </w:p>
        </w:tc>
      </w:tr>
      <w:tr w:rsidR="002F7FC3" w14:paraId="384DD996" w14:textId="77777777">
        <w:trPr>
          <w:trHeight w:val="5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341E58" w14:textId="77777777" w:rsidR="002F7FC3" w:rsidRDefault="002F7FC3" w:rsidP="002F7FC3">
            <w:r>
              <w:rPr>
                <w:sz w:val="22"/>
                <w:szCs w:val="22"/>
              </w:rPr>
              <w:t>Line 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CEF95" w14:textId="77777777" w:rsidR="002F7FC3" w:rsidRDefault="002F7FC3" w:rsidP="002F7FC3">
            <w:r>
              <w:rPr>
                <w:sz w:val="22"/>
                <w:szCs w:val="22"/>
              </w:rPr>
              <w:t>InvoiceLine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00A43" w14:textId="33D17508" w:rsidR="002F7FC3" w:rsidRPr="002F7FC3" w:rsidRDefault="002F7FC3" w:rsidP="002F7FC3">
            <w:r w:rsidRPr="002F7FC3">
              <w:rPr>
                <w:sz w:val="22"/>
                <w:szCs w:val="22"/>
              </w:rPr>
              <w:t>Invoice line item</w:t>
            </w:r>
            <w:r>
              <w:rPr>
                <w:sz w:val="22"/>
                <w:szCs w:val="22"/>
              </w:rPr>
              <w:t xml:space="preserve"> (</w:t>
            </w:r>
            <w:r>
              <w:rPr>
                <w:rFonts w:ascii="Microsoft JhengHei" w:eastAsia="Microsoft JhengHei" w:hAnsi="Microsoft JhengHei" w:cs="Microsoft JhengHei" w:hint="eastAsia"/>
                <w:sz w:val="22"/>
                <w:szCs w:val="22"/>
              </w:rPr>
              <w:t>明細項目</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66BBB"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FB209" w14:textId="77777777" w:rsidR="002F7FC3" w:rsidRDefault="002F7FC3" w:rsidP="002F7FC3">
            <w:r>
              <w:rPr>
                <w:sz w:val="22"/>
                <w:szCs w:val="22"/>
              </w:rPr>
              <w:t>Direct mapping</w:t>
            </w:r>
          </w:p>
        </w:tc>
      </w:tr>
      <w:tr w:rsidR="002F7FC3" w14:paraId="05D118B9"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A132ED" w14:textId="77777777" w:rsidR="002F7FC3" w:rsidRDefault="002F7FC3" w:rsidP="002F7FC3">
            <w:r>
              <w:rPr>
                <w:sz w:val="22"/>
                <w:szCs w:val="22"/>
              </w:rPr>
              <w:t>Item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B62FF" w14:textId="77777777" w:rsidR="002F7FC3" w:rsidRDefault="002F7FC3" w:rsidP="002F7FC3">
            <w:r>
              <w:rPr>
                <w:sz w:val="22"/>
                <w:szCs w:val="22"/>
              </w:rPr>
              <w:t>Item/Name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81B39E" w14:textId="4EDA5903" w:rsidR="002F7FC3" w:rsidRPr="002F7FC3" w:rsidRDefault="002F7FC3" w:rsidP="002F7FC3">
            <w:r w:rsidRPr="002F7FC3">
              <w:rPr>
                <w:sz w:val="22"/>
                <w:szCs w:val="22"/>
              </w:rPr>
              <w:t>Item description</w:t>
            </w:r>
            <w:r>
              <w:rPr>
                <w:sz w:val="22"/>
                <w:szCs w:val="22"/>
              </w:rPr>
              <w:t xml:space="preserve"> (</w:t>
            </w:r>
            <w:r w:rsidRPr="002F7FC3">
              <w:rPr>
                <w:rFonts w:ascii="Microsoft JhengHei" w:eastAsia="Microsoft JhengHei" w:hAnsi="Microsoft JhengHei" w:cs="Microsoft JhengHei" w:hint="eastAsia"/>
                <w:sz w:val="22"/>
                <w:szCs w:val="22"/>
              </w:rPr>
              <w:t>品名</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48C38"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3EF53" w14:textId="77777777" w:rsidR="002F7FC3" w:rsidRDefault="002F7FC3" w:rsidP="002F7FC3">
            <w:r>
              <w:rPr>
                <w:sz w:val="22"/>
                <w:szCs w:val="22"/>
              </w:rPr>
              <w:t>Direct mapping</w:t>
            </w:r>
          </w:p>
        </w:tc>
      </w:tr>
      <w:tr w:rsidR="002F7FC3" w14:paraId="35247452" w14:textId="77777777">
        <w:trPr>
          <w:trHeight w:val="8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AE3551" w14:textId="77777777" w:rsidR="002F7FC3" w:rsidRDefault="002F7FC3" w:rsidP="002F7FC3">
            <w:r>
              <w:rPr>
                <w:sz w:val="22"/>
                <w:szCs w:val="22"/>
              </w:rPr>
              <w:t>Quantity / unit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04289" w14:textId="77777777" w:rsidR="002F7FC3" w:rsidRDefault="002F7FC3" w:rsidP="002F7FC3">
            <w:r>
              <w:rPr>
                <w:sz w:val="22"/>
                <w:szCs w:val="22"/>
              </w:rPr>
              <w:t>UNECE unit codes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56100" w14:textId="41DF7764" w:rsidR="002F7FC3" w:rsidRPr="002F7FC3" w:rsidRDefault="002F7FC3" w:rsidP="002F7FC3">
            <w:r w:rsidRPr="002F7FC3">
              <w:rPr>
                <w:sz w:val="22"/>
                <w:szCs w:val="22"/>
              </w:rPr>
              <w:t>Simplified unit representation</w:t>
            </w:r>
            <w:r>
              <w:rPr>
                <w:sz w:val="22"/>
                <w:szCs w:val="22"/>
              </w:rPr>
              <w:t xml:space="preserve"> (</w:t>
            </w:r>
            <w:r w:rsidRPr="002F7FC3">
              <w:rPr>
                <w:rFonts w:ascii="Microsoft JhengHei" w:eastAsia="Microsoft JhengHei" w:hAnsi="Microsoft JhengHei" w:cs="Microsoft JhengHei" w:hint="eastAsia"/>
                <w:sz w:val="22"/>
                <w:szCs w:val="22"/>
              </w:rPr>
              <w:t>單位簡化</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A73807" w14:textId="77777777" w:rsidR="002F7FC3" w:rsidRDefault="002F7FC3" w:rsidP="002F7FC3">
            <w:r>
              <w:rPr>
                <w:b/>
                <w:bCs/>
                <w:sz w:val="22"/>
                <w:szCs w:val="22"/>
              </w:rPr>
              <w:t>Different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1D6E7C" w14:textId="77777777" w:rsidR="002F7FC3" w:rsidRDefault="002F7FC3" w:rsidP="002F7FC3">
            <w:r>
              <w:rPr>
                <w:sz w:val="22"/>
                <w:szCs w:val="22"/>
              </w:rPr>
              <w:t>Relax validation</w:t>
            </w:r>
          </w:p>
        </w:tc>
      </w:tr>
      <w:tr w:rsidR="002F7FC3" w14:paraId="46FAF23B" w14:textId="77777777">
        <w:trPr>
          <w:trHeight w:val="5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8F4F7F" w14:textId="77777777" w:rsidR="002F7FC3" w:rsidRDefault="002F7FC3" w:rsidP="002F7FC3">
            <w:r>
              <w:rPr>
                <w:sz w:val="22"/>
                <w:szCs w:val="22"/>
              </w:rPr>
              <w:t>Price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98F94" w14:textId="77777777" w:rsidR="002F7FC3" w:rsidRDefault="002F7FC3" w:rsidP="002F7FC3">
            <w:r>
              <w:rPr>
                <w:sz w:val="22"/>
                <w:szCs w:val="22"/>
              </w:rPr>
              <w:t>PriceAmount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615CE" w14:textId="1A3E3359" w:rsidR="002F7FC3" w:rsidRPr="002F7FC3" w:rsidRDefault="002F7FC3" w:rsidP="002F7FC3">
            <w:r w:rsidRPr="002F7FC3">
              <w:rPr>
                <w:sz w:val="22"/>
                <w:szCs w:val="22"/>
              </w:rPr>
              <w:t>Unit price</w:t>
            </w:r>
            <w:r>
              <w:rPr>
                <w:sz w:val="22"/>
                <w:szCs w:val="22"/>
              </w:rPr>
              <w:t xml:space="preserve"> (</w:t>
            </w:r>
            <w:r w:rsidRPr="002F7FC3">
              <w:rPr>
                <w:rFonts w:ascii="Microsoft JhengHei" w:eastAsia="Microsoft JhengHei" w:hAnsi="Microsoft JhengHei" w:cs="Microsoft JhengHei" w:hint="eastAsia"/>
                <w:sz w:val="22"/>
                <w:szCs w:val="22"/>
              </w:rPr>
              <w:t>單價</w:t>
            </w:r>
            <w:r w:rsidRPr="002F7FC3">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F4F09" w14:textId="77777777" w:rsidR="002F7FC3" w:rsidRDefault="002F7FC3" w:rsidP="002F7FC3">
            <w:r>
              <w:rPr>
                <w:b/>
                <w:bCs/>
                <w:sz w:val="22"/>
                <w:szCs w:val="22"/>
              </w:rPr>
              <w:t>Common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B7E5E2" w14:textId="77777777" w:rsidR="002F7FC3" w:rsidRDefault="002F7FC3" w:rsidP="002F7FC3">
            <w:r>
              <w:rPr>
                <w:sz w:val="22"/>
                <w:szCs w:val="22"/>
              </w:rPr>
              <w:t>Direct mapping</w:t>
            </w:r>
          </w:p>
        </w:tc>
      </w:tr>
    </w:tbl>
    <w:p w14:paraId="792A2C8E" w14:textId="77777777" w:rsidR="00CA1E0B" w:rsidRPr="00CA1E0B" w:rsidRDefault="00CA1E0B" w:rsidP="004D067F"/>
    <w:p w14:paraId="61FC2C8F" w14:textId="77777777" w:rsidR="00CA1E0B" w:rsidRPr="00CA1E0B" w:rsidRDefault="00CA1E0B" w:rsidP="004D067F">
      <w:r w:rsidRPr="00CA1E0B">
        <w:t>Where multiple tax categories are used, each category shall be represented separately in the tax breakdown.</w:t>
      </w:r>
    </w:p>
    <w:p w14:paraId="22465639" w14:textId="77777777" w:rsidR="00CA1E0B" w:rsidRPr="00CA1E0B" w:rsidRDefault="00CA1E0B" w:rsidP="00CA1E0B"/>
    <w:p w14:paraId="7F668E3D" w14:textId="77777777" w:rsidR="00CA1E0B" w:rsidRPr="004D067F" w:rsidRDefault="00CA1E0B" w:rsidP="004D067F">
      <w:pPr>
        <w:pStyle w:val="Heading3"/>
        <w:rPr>
          <w:rFonts w:hint="eastAsia"/>
        </w:rPr>
      </w:pPr>
      <w:bookmarkStart w:id="65" w:name="_Toc232450293"/>
      <w:r w:rsidRPr="00CA1E0B">
        <w:t>3.1.6. Calculation of Business Tax</w:t>
      </w:r>
      <w:bookmarkEnd w:id="65"/>
    </w:p>
    <w:p w14:paraId="1C6BA995" w14:textId="77777777" w:rsidR="00CA1E0B" w:rsidRPr="00CA1E0B" w:rsidRDefault="00CA1E0B" w:rsidP="004C0C7B">
      <w:r w:rsidRPr="00CA1E0B">
        <w:t>The tax amount shall be calculated from the taxable amount and the applicable tax percentage.</w:t>
      </w:r>
    </w:p>
    <w:p w14:paraId="69557080" w14:textId="77777777" w:rsidR="00CA1E0B" w:rsidRPr="00CA1E0B" w:rsidRDefault="00CA1E0B" w:rsidP="004C0C7B"/>
    <w:p w14:paraId="0DC9C142" w14:textId="77777777" w:rsidR="00CA1E0B" w:rsidRPr="00CA1E0B" w:rsidRDefault="00CA1E0B" w:rsidP="004C0C7B">
      <w:r w:rsidRPr="00CA1E0B">
        <w:t xml:space="preserve">For standard taxable transactions: </w:t>
      </w:r>
      <w:r w:rsidRPr="00A63D41">
        <w:rPr>
          <w:b/>
          <w:bCs/>
        </w:rPr>
        <w:t>Tax Amount = Taxable Amount × 5%</w:t>
      </w:r>
    </w:p>
    <w:p w14:paraId="1007C3E4" w14:textId="77777777" w:rsidR="00CA1E0B" w:rsidRPr="00CA1E0B" w:rsidRDefault="00CA1E0B" w:rsidP="004C0C7B">
      <w:r w:rsidRPr="00CA1E0B">
        <w:t>The sum of tax category amounts shall equal the document-level tax total.</w:t>
      </w:r>
    </w:p>
    <w:p w14:paraId="14F2BD2D" w14:textId="77777777" w:rsidR="00CA1E0B" w:rsidRPr="00CA1E0B" w:rsidRDefault="00CA1E0B" w:rsidP="004C0C7B"/>
    <w:p w14:paraId="3F50156E" w14:textId="77777777" w:rsidR="00CA1E0B" w:rsidRPr="00CA1E0B" w:rsidRDefault="00CA1E0B" w:rsidP="004C0C7B">
      <w:r w:rsidRPr="00CA1E0B">
        <w:t>The sum of taxable amount and tax amount shall equal the tax-inclusive total amount, subject to the rounding rules specified in Chapter 4.</w:t>
      </w:r>
    </w:p>
    <w:p w14:paraId="7E52EBA2" w14:textId="77777777" w:rsidR="00CA1E0B" w:rsidRPr="00CA1E0B" w:rsidRDefault="00CA1E0B" w:rsidP="00CA1E0B">
      <w:pPr>
        <w:spacing w:after="240"/>
      </w:pPr>
    </w:p>
    <w:p w14:paraId="4E269B6A" w14:textId="77777777" w:rsidR="00CA1E0B" w:rsidRPr="004D067F" w:rsidRDefault="00CA1E0B" w:rsidP="004D067F">
      <w:pPr>
        <w:pStyle w:val="Heading3"/>
        <w:rPr>
          <w:rFonts w:hint="eastAsia"/>
        </w:rPr>
      </w:pPr>
      <w:bookmarkStart w:id="66" w:name="_Toc232450294"/>
      <w:r w:rsidRPr="00CA1E0B">
        <w:t>3.1.7.Foreign Currency Invoices</w:t>
      </w:r>
      <w:bookmarkEnd w:id="66"/>
    </w:p>
    <w:p w14:paraId="3A250B33" w14:textId="174BD4B7" w:rsidR="00CA1E0B" w:rsidRPr="00CA1E0B" w:rsidRDefault="00CA1E0B" w:rsidP="004D067F">
      <w:r w:rsidRPr="00CA1E0B">
        <w:t xml:space="preserve">TW-PINT permits invoices issued in currencies other than </w:t>
      </w:r>
      <w:r w:rsidR="008D00A2">
        <w:rPr>
          <w:rFonts w:ascii="Open Sans" w:hAnsi="Open Sans"/>
        </w:rPr>
        <w:t>Taiwanese</w:t>
      </w:r>
      <w:r w:rsidR="008D00A2" w:rsidRPr="004C0C7B">
        <w:rPr>
          <w:rFonts w:ascii="Open Sans" w:hAnsi="Open Sans"/>
        </w:rPr>
        <w:t xml:space="preserve"> dollar</w:t>
      </w:r>
      <w:r w:rsidR="008D00A2" w:rsidRPr="00CA1E0B">
        <w:t xml:space="preserve"> </w:t>
      </w:r>
      <w:r w:rsidR="008D00A2">
        <w:t>(</w:t>
      </w:r>
      <w:r w:rsidRPr="00CA1E0B">
        <w:t>TWD</w:t>
      </w:r>
      <w:r w:rsidR="008D00A2">
        <w:t>)</w:t>
      </w:r>
      <w:r w:rsidRPr="00CA1E0B">
        <w:t>.</w:t>
      </w:r>
    </w:p>
    <w:p w14:paraId="3A2B6743" w14:textId="77777777" w:rsidR="00CA1E0B" w:rsidRPr="00CA1E0B" w:rsidRDefault="00CA1E0B" w:rsidP="004D067F"/>
    <w:p w14:paraId="2E2556F9" w14:textId="77777777" w:rsidR="00CA1E0B" w:rsidRPr="00CA1E0B" w:rsidRDefault="00CA1E0B" w:rsidP="004D067F">
      <w:r w:rsidRPr="00CA1E0B">
        <w:t>Where Taiwan tax reporting requires amounts to be expressed in TWD, conversion and reporting requirements remain governed by Taiwan tax regulations and eGUI implementation rules.</w:t>
      </w:r>
    </w:p>
    <w:p w14:paraId="69865BEE" w14:textId="77777777" w:rsidR="00CA1E0B" w:rsidRPr="00CA1E0B" w:rsidRDefault="00CA1E0B" w:rsidP="004D067F"/>
    <w:p w14:paraId="6281B29E" w14:textId="77777777" w:rsidR="00CA1E0B" w:rsidRPr="00CA1E0B" w:rsidRDefault="00CA1E0B" w:rsidP="004D067F">
      <w:r w:rsidRPr="00CA1E0B">
        <w:t>TW-PINT does not prescribe a mandatory foreign-exchange conversion methodology in v0.1.</w:t>
      </w:r>
    </w:p>
    <w:p w14:paraId="24AE4C97" w14:textId="77777777" w:rsidR="00CA1E0B" w:rsidRDefault="00CA1E0B" w:rsidP="004D067F"/>
    <w:p w14:paraId="239970EA" w14:textId="59818324" w:rsidR="004C0C7B" w:rsidRPr="004C0C7B" w:rsidRDefault="004C0C7B" w:rsidP="004C0C7B">
      <w:pPr>
        <w:spacing w:before="120" w:after="120"/>
        <w:jc w:val="both"/>
        <w:rPr>
          <w:rFonts w:ascii="Open Sans" w:hAnsi="Open Sans"/>
        </w:rPr>
      </w:pPr>
      <w:r w:rsidRPr="004C0C7B">
        <w:rPr>
          <w:rFonts w:ascii="Open Sans" w:hAnsi="Open Sans"/>
        </w:rPr>
        <w:lastRenderedPageBreak/>
        <w:t xml:space="preserve">When the Invoice currency (IBT-005) is not </w:t>
      </w:r>
      <w:r w:rsidR="008D00A2">
        <w:rPr>
          <w:rFonts w:ascii="Open Sans" w:hAnsi="Open Sans"/>
        </w:rPr>
        <w:t>TW</w:t>
      </w:r>
      <w:r w:rsidRPr="004C0C7B">
        <w:rPr>
          <w:rFonts w:ascii="Open Sans" w:hAnsi="Open Sans"/>
        </w:rPr>
        <w:t xml:space="preserve">D the seller may be required to </w:t>
      </w:r>
      <w:r w:rsidR="008D00A2">
        <w:rPr>
          <w:rFonts w:ascii="Open Sans" w:hAnsi="Open Sans"/>
        </w:rPr>
        <w:t>Buinese Tax (BT)</w:t>
      </w:r>
      <w:r w:rsidRPr="004C0C7B">
        <w:rPr>
          <w:rFonts w:ascii="Open Sans" w:hAnsi="Open Sans"/>
        </w:rPr>
        <w:t xml:space="preserve"> related amounts in </w:t>
      </w:r>
      <w:r w:rsidR="008D00A2">
        <w:rPr>
          <w:rFonts w:ascii="Open Sans" w:hAnsi="Open Sans"/>
        </w:rPr>
        <w:t>TW</w:t>
      </w:r>
      <w:r w:rsidRPr="004C0C7B">
        <w:rPr>
          <w:rFonts w:ascii="Open Sans" w:hAnsi="Open Sans"/>
        </w:rPr>
        <w:t>D. This can be provided in the following way.</w:t>
      </w:r>
    </w:p>
    <w:p w14:paraId="508D984C" w14:textId="0BCB0BA4" w:rsidR="004C0C7B" w:rsidRPr="004C0C7B" w:rsidRDefault="004C0C7B" w:rsidP="004C0C7B">
      <w:pPr>
        <w:spacing w:before="120" w:after="120"/>
        <w:jc w:val="both"/>
        <w:rPr>
          <w:rFonts w:ascii="Open Sans" w:hAnsi="Open Sans"/>
        </w:rPr>
      </w:pPr>
      <w:r w:rsidRPr="004C0C7B">
        <w:rPr>
          <w:rFonts w:ascii="Open Sans" w:hAnsi="Open Sans"/>
        </w:rPr>
        <w:t xml:space="preserve">The tax currency code (IBT-006) shall be given as </w:t>
      </w:r>
      <w:r w:rsidR="008D00A2">
        <w:rPr>
          <w:rFonts w:ascii="Open Sans" w:hAnsi="Open Sans"/>
        </w:rPr>
        <w:t>TW</w:t>
      </w:r>
      <w:r w:rsidRPr="004C0C7B">
        <w:rPr>
          <w:rFonts w:ascii="Open Sans" w:hAnsi="Open Sans"/>
        </w:rPr>
        <w:t>D. The required amounts are given as shown in the following XML.</w:t>
      </w:r>
    </w:p>
    <w:p w14:paraId="04A428ED" w14:textId="041E4B75" w:rsidR="004C0C7B" w:rsidRDefault="004C0C7B" w:rsidP="004C0C7B">
      <w:pPr>
        <w:pStyle w:val="UBLCode"/>
      </w:pPr>
      <w:r w:rsidRPr="004C0C7B">
        <w:t xml:space="preserve">UBL example showing </w:t>
      </w:r>
      <w:r w:rsidR="008D00A2">
        <w:t>B</w:t>
      </w:r>
      <w:r w:rsidRPr="004C0C7B">
        <w:t xml:space="preserve">T in </w:t>
      </w:r>
      <w:r w:rsidR="008D00A2">
        <w:t>TW</w:t>
      </w:r>
      <w:r w:rsidRPr="004C0C7B">
        <w:t>D when invoice currency is EUR</w:t>
      </w:r>
    </w:p>
    <w:p w14:paraId="52AF36E6" w14:textId="77777777" w:rsidR="004C0C7B" w:rsidRDefault="004C0C7B" w:rsidP="004D067F"/>
    <w:p w14:paraId="15BB5996" w14:textId="5FF68894" w:rsidR="004C0C7B" w:rsidRDefault="004C0C7B" w:rsidP="004D067F">
      <w:r>
        <w:rPr>
          <w:noProof/>
        </w:rPr>
        <mc:AlternateContent>
          <mc:Choice Requires="wps">
            <w:drawing>
              <wp:anchor distT="0" distB="0" distL="114300" distR="114300" simplePos="0" relativeHeight="251726848" behindDoc="0" locked="0" layoutInCell="1" allowOverlap="1" wp14:anchorId="7581A602" wp14:editId="771A961A">
                <wp:simplePos x="0" y="0"/>
                <wp:positionH relativeFrom="column">
                  <wp:posOffset>7620</wp:posOffset>
                </wp:positionH>
                <wp:positionV relativeFrom="paragraph">
                  <wp:posOffset>40005</wp:posOffset>
                </wp:positionV>
                <wp:extent cx="6355080" cy="4465320"/>
                <wp:effectExtent l="0" t="0" r="7620" b="17780"/>
                <wp:wrapTopAndBottom/>
                <wp:docPr id="959858122" name="Text Box 33"/>
                <wp:cNvGraphicFramePr/>
                <a:graphic xmlns:a="http://schemas.openxmlformats.org/drawingml/2006/main">
                  <a:graphicData uri="http://schemas.microsoft.com/office/word/2010/wordprocessingShape">
                    <wps:wsp>
                      <wps:cNvSpPr txBox="1"/>
                      <wps:spPr>
                        <a:xfrm>
                          <a:off x="0" y="0"/>
                          <a:ext cx="6355080" cy="4465320"/>
                        </a:xfrm>
                        <a:prstGeom prst="rect">
                          <a:avLst/>
                        </a:prstGeom>
                        <a:solidFill>
                          <a:schemeClr val="lt1"/>
                        </a:solidFill>
                        <a:ln w="6350">
                          <a:solidFill>
                            <a:prstClr val="black"/>
                          </a:solidFill>
                        </a:ln>
                      </wps:spPr>
                      <wps:txbx>
                        <w:txbxContent>
                          <w:p w14:paraId="38A2B99E" w14:textId="2118A886"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&lt;cbc:DocumentCurrencyCode&gt;</w:t>
                            </w:r>
                            <w:r w:rsidRPr="004C0C7B">
                              <w:rPr>
                                <w:rFonts w:ascii="Courier New" w:hAnsi="Courier New" w:cs="Courier New"/>
                                <w:color w:val="000000" w:themeColor="text1"/>
                                <w:sz w:val="20"/>
                                <w:szCs w:val="20"/>
                              </w:rPr>
                              <w:t>EUR</w:t>
                            </w:r>
                            <w:r w:rsidRPr="004C0C7B">
                              <w:rPr>
                                <w:rFonts w:ascii="Courier New" w:hAnsi="Courier New" w:cs="Courier New"/>
                                <w:color w:val="038080"/>
                                <w:sz w:val="20"/>
                                <w:szCs w:val="20"/>
                              </w:rPr>
                              <w:t xml:space="preserve">&lt;/cbc:DocumentCurrencyCode&gt; </w:t>
                            </w:r>
                            <w:r w:rsidR="001F4836" w:rsidRPr="001F4836">
                              <w:rPr>
                                <w:rFonts w:ascii="Wingdings 2" w:hAnsi="Wingdings 2"/>
                                <w:sz w:val="20"/>
                                <w:szCs w:val="20"/>
                              </w:rPr>
                              <w:t>u</w:t>
                            </w:r>
                          </w:p>
                          <w:p w14:paraId="55B7B6C4" w14:textId="44F6C389"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&lt;cbc:TaxCurrencyCode&gt;</w:t>
                            </w:r>
                            <w:r w:rsidRPr="004C0C7B">
                              <w:rPr>
                                <w:rFonts w:ascii="Courier New" w:hAnsi="Courier New" w:cs="Courier New"/>
                                <w:color w:val="000000" w:themeColor="text1"/>
                                <w:sz w:val="20"/>
                                <w:szCs w:val="20"/>
                              </w:rPr>
                              <w:t>TWD</w:t>
                            </w:r>
                            <w:r w:rsidRPr="004C0C7B">
                              <w:rPr>
                                <w:rFonts w:ascii="Courier New" w:hAnsi="Courier New" w:cs="Courier New"/>
                                <w:color w:val="038080"/>
                                <w:sz w:val="20"/>
                                <w:szCs w:val="20"/>
                              </w:rPr>
                              <w:t>&lt;/cbc:TaxCurrencyCode&gt;</w:t>
                            </w:r>
                            <w:r w:rsidRPr="001F4836">
                              <w:rPr>
                                <w:rFonts w:ascii="Courier New" w:hAnsi="Courier New" w:cs="Courier New"/>
                                <w:color w:val="038080"/>
                                <w:sz w:val="20"/>
                                <w:szCs w:val="20"/>
                              </w:rPr>
                              <w:t xml:space="preserve"> </w:t>
                            </w:r>
                            <w:r w:rsidR="001F4836" w:rsidRPr="001F4836">
                              <w:rPr>
                                <w:rFonts w:ascii="Wingdings 2" w:hAnsi="Wingdings 2"/>
                                <w:sz w:val="20"/>
                                <w:szCs w:val="20"/>
                              </w:rPr>
                              <w:t>v</w:t>
                            </w:r>
                          </w:p>
                          <w:p w14:paraId="03EB6B47"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797F2FBF" w14:textId="103126EA"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Pr="004C0C7B">
                              <w:rPr>
                                <w:rFonts w:ascii="Courier New" w:hAnsi="Courier New" w:cs="Courier New"/>
                                <w:color w:val="000000" w:themeColor="text1"/>
                                <w:sz w:val="20"/>
                                <w:szCs w:val="20"/>
                              </w:rPr>
                              <w:t>TWD</w:t>
                            </w:r>
                            <w:r w:rsidRPr="004C0C7B">
                              <w:rPr>
                                <w:rFonts w:ascii="Courier New" w:hAnsi="Courier New" w:cs="Courier New"/>
                                <w:color w:val="038080"/>
                                <w:sz w:val="20"/>
                                <w:szCs w:val="20"/>
                              </w:rPr>
                              <w:t>&lt;/cbc:ID&gt;</w:t>
                            </w:r>
                          </w:p>
                          <w:p w14:paraId="1F57B1FE" w14:textId="3F8A49BB"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&lt;cbc:DocumentTypeCode&gt;</w:t>
                            </w:r>
                            <w:r w:rsidRPr="004C0C7B">
                              <w:rPr>
                                <w:rFonts w:ascii="Courier New" w:hAnsi="Courier New" w:cs="Courier New"/>
                                <w:color w:val="000000" w:themeColor="text1"/>
                                <w:sz w:val="20"/>
                                <w:szCs w:val="20"/>
                              </w:rPr>
                              <w:t>twdtotal-excl-bt</w:t>
                            </w:r>
                            <w:r w:rsidRPr="004C0C7B">
                              <w:rPr>
                                <w:rFonts w:ascii="Courier New" w:hAnsi="Courier New" w:cs="Courier New"/>
                                <w:color w:val="038080"/>
                                <w:sz w:val="20"/>
                                <w:szCs w:val="20"/>
                              </w:rPr>
                              <w:t>&lt;/cbc:DocumentTypeCode&gt;</w:t>
                            </w:r>
                          </w:p>
                          <w:p w14:paraId="02541DA4" w14:textId="50F99841"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&lt;cbc:DocumentDescription&gt;</w:t>
                            </w:r>
                            <w:r w:rsidR="005956D1" w:rsidRPr="005956D1">
                              <w:rPr>
                                <w:rFonts w:ascii="Courier New" w:hAnsi="Courier New" w:cs="Courier New"/>
                                <w:color w:val="000000" w:themeColor="text1"/>
                                <w:sz w:val="20"/>
                                <w:szCs w:val="20"/>
                              </w:rPr>
                              <w:t>48478.26</w:t>
                            </w:r>
                            <w:r w:rsidRPr="004C0C7B">
                              <w:rPr>
                                <w:rFonts w:ascii="Courier New" w:hAnsi="Courier New" w:cs="Courier New"/>
                                <w:color w:val="038080"/>
                                <w:sz w:val="20"/>
                                <w:szCs w:val="20"/>
                              </w:rPr>
                              <w:t xml:space="preserve">&lt;/cbc:DocumentDescription&gt; </w:t>
                            </w:r>
                            <w:r w:rsidR="001F4836" w:rsidRPr="001F4836">
                              <w:rPr>
                                <w:rFonts w:ascii="Wingdings 2" w:hAnsi="Wingdings 2"/>
                                <w:sz w:val="20"/>
                                <w:szCs w:val="20"/>
                              </w:rPr>
                              <w:t>w</w:t>
                            </w:r>
                          </w:p>
                          <w:p w14:paraId="7001D12D"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10C298D3"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146D893B" w14:textId="6923F071"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Pr="004C0C7B">
                              <w:rPr>
                                <w:rFonts w:ascii="Courier New" w:hAnsi="Courier New" w:cs="Courier New"/>
                                <w:color w:val="000000" w:themeColor="text1"/>
                                <w:sz w:val="20"/>
                                <w:szCs w:val="20"/>
                              </w:rPr>
                              <w:t>TWD</w:t>
                            </w:r>
                            <w:r w:rsidRPr="004C0C7B">
                              <w:rPr>
                                <w:rFonts w:ascii="Courier New" w:hAnsi="Courier New" w:cs="Courier New"/>
                                <w:color w:val="038080"/>
                                <w:sz w:val="20"/>
                                <w:szCs w:val="20"/>
                              </w:rPr>
                              <w:t>&lt;/cbc:ID&gt;</w:t>
                            </w:r>
                          </w:p>
                          <w:p w14:paraId="49366736" w14:textId="617025AB"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&lt;cbc:DocumentTypeCode&gt;</w:t>
                            </w:r>
                            <w:r w:rsidR="008D00A2">
                              <w:rPr>
                                <w:rFonts w:ascii="Courier New" w:hAnsi="Courier New" w:cs="Courier New"/>
                                <w:color w:val="000000" w:themeColor="text1"/>
                                <w:sz w:val="20"/>
                                <w:szCs w:val="20"/>
                              </w:rPr>
                              <w:t>tw</w:t>
                            </w:r>
                            <w:r w:rsidRPr="004C0C7B">
                              <w:rPr>
                                <w:rFonts w:ascii="Courier New" w:hAnsi="Courier New" w:cs="Courier New"/>
                                <w:color w:val="000000" w:themeColor="text1"/>
                                <w:sz w:val="20"/>
                                <w:szCs w:val="20"/>
                              </w:rPr>
                              <w:t>dtotal-incl-</w:t>
                            </w:r>
                            <w:r w:rsidR="008D00A2">
                              <w:rPr>
                                <w:rFonts w:ascii="Courier New" w:hAnsi="Courier New" w:cs="Courier New"/>
                                <w:color w:val="000000" w:themeColor="text1"/>
                                <w:sz w:val="20"/>
                                <w:szCs w:val="20"/>
                              </w:rPr>
                              <w:t>b</w:t>
                            </w:r>
                            <w:r w:rsidRPr="004C0C7B">
                              <w:rPr>
                                <w:rFonts w:ascii="Courier New" w:hAnsi="Courier New" w:cs="Courier New"/>
                                <w:color w:val="000000" w:themeColor="text1"/>
                                <w:sz w:val="20"/>
                                <w:szCs w:val="20"/>
                              </w:rPr>
                              <w:t>t</w:t>
                            </w:r>
                            <w:r w:rsidRPr="004C0C7B">
                              <w:rPr>
                                <w:rFonts w:ascii="Courier New" w:hAnsi="Courier New" w:cs="Courier New"/>
                                <w:color w:val="038080"/>
                                <w:sz w:val="20"/>
                                <w:szCs w:val="20"/>
                              </w:rPr>
                              <w:t>&lt;/cbc:DocumentTypeCode&gt;</w:t>
                            </w:r>
                          </w:p>
                          <w:p w14:paraId="47226719" w14:textId="7A22598D"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&lt;cbc:DocumentDescription&gt;</w:t>
                            </w:r>
                            <w:r w:rsidR="005956D1" w:rsidRPr="005956D1">
                              <w:rPr>
                                <w:rFonts w:ascii="Courier New" w:hAnsi="Courier New" w:cs="Courier New"/>
                                <w:color w:val="000000" w:themeColor="text1"/>
                                <w:sz w:val="20"/>
                                <w:szCs w:val="20"/>
                              </w:rPr>
                              <w:t>50902.17</w:t>
                            </w:r>
                            <w:r w:rsidRPr="004C0C7B">
                              <w:rPr>
                                <w:rFonts w:ascii="Courier New" w:hAnsi="Courier New" w:cs="Courier New"/>
                                <w:color w:val="038080"/>
                                <w:sz w:val="20"/>
                                <w:szCs w:val="20"/>
                              </w:rPr>
                              <w:t>&lt;/cbc:DocumentDescription&gt;</w:t>
                            </w:r>
                            <w:r w:rsidR="001F4836" w:rsidRPr="001F4836">
                              <w:rPr>
                                <w:rFonts w:ascii="Wingdings 2" w:hAnsi="Wingdings 2"/>
                                <w:sz w:val="20"/>
                                <w:szCs w:val="20"/>
                              </w:rPr>
                              <w:t>x</w:t>
                            </w:r>
                            <w:r w:rsidRPr="004C0C7B">
                              <w:rPr>
                                <w:rFonts w:ascii="Courier New" w:hAnsi="Courier New" w:cs="Courier New"/>
                                <w:color w:val="038080"/>
                                <w:sz w:val="20"/>
                                <w:szCs w:val="20"/>
                              </w:rPr>
                              <w:t xml:space="preserve"> </w:t>
                            </w:r>
                          </w:p>
                          <w:p w14:paraId="0DD9F3D1"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7D6B4235" w14:textId="77777777" w:rsidR="004C0C7B" w:rsidRPr="008D00A2" w:rsidRDefault="004C0C7B" w:rsidP="004C0C7B">
                            <w:pPr>
                              <w:rPr>
                                <w:rFonts w:ascii="Courier New" w:hAnsi="Courier New" w:cs="Courier New"/>
                                <w:color w:val="A6A6A6" w:themeColor="background1" w:themeShade="A6"/>
                                <w:sz w:val="20"/>
                                <w:szCs w:val="20"/>
                              </w:rPr>
                            </w:pPr>
                            <w:r w:rsidRPr="008D00A2">
                              <w:rPr>
                                <w:rFonts w:ascii="Courier New" w:hAnsi="Courier New" w:cs="Courier New"/>
                                <w:color w:val="A6A6A6" w:themeColor="background1" w:themeShade="A6"/>
                                <w:sz w:val="20"/>
                                <w:szCs w:val="20"/>
                              </w:rPr>
                              <w:t>&lt;!-- Code omitted for clarity --&gt;</w:t>
                            </w:r>
                          </w:p>
                          <w:p w14:paraId="16D7EEAE"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&lt;cac:TaxTotal&gt;</w:t>
                            </w:r>
                          </w:p>
                          <w:p w14:paraId="74EC539D" w14:textId="713AE199"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&lt;cbc:TaxAmount </w:t>
                            </w:r>
                            <w:r w:rsidRPr="008D00A2">
                              <w:rPr>
                                <w:rFonts w:ascii="Courier New" w:hAnsi="Courier New" w:cs="Courier New"/>
                                <w:color w:val="548DD4" w:themeColor="text2" w:themeTint="99"/>
                                <w:sz w:val="20"/>
                                <w:szCs w:val="20"/>
                              </w:rPr>
                              <w:t>currencyID</w:t>
                            </w:r>
                            <w:r w:rsidRPr="008D00A2">
                              <w:rPr>
                                <w:rFonts w:ascii="Courier New" w:hAnsi="Courier New" w:cs="Courier New"/>
                                <w:color w:val="000000" w:themeColor="text1"/>
                                <w:sz w:val="20"/>
                                <w:szCs w:val="20"/>
                              </w:rPr>
                              <w:t>=</w:t>
                            </w:r>
                            <w:r w:rsidRPr="008D00A2">
                              <w:rPr>
                                <w:rFonts w:ascii="Courier New" w:hAnsi="Courier New" w:cs="Courier New"/>
                                <w:color w:val="EE0000"/>
                                <w:sz w:val="20"/>
                                <w:szCs w:val="20"/>
                              </w:rPr>
                              <w:t>"EUR"</w:t>
                            </w:r>
                            <w:r w:rsidRPr="004C0C7B">
                              <w:rPr>
                                <w:rFonts w:ascii="Courier New" w:hAnsi="Courier New" w:cs="Courier New"/>
                                <w:color w:val="038080"/>
                                <w:sz w:val="20"/>
                                <w:szCs w:val="20"/>
                              </w:rPr>
                              <w:t>&gt;</w:t>
                            </w:r>
                            <w:r w:rsidR="005956D1">
                              <w:rPr>
                                <w:rFonts w:ascii="Courier New" w:hAnsi="Courier New" w:cs="Courier New"/>
                                <w:color w:val="000000" w:themeColor="text1"/>
                                <w:sz w:val="20"/>
                                <w:szCs w:val="20"/>
                              </w:rPr>
                              <w:t>66</w:t>
                            </w:r>
                            <w:r w:rsidRPr="008D00A2">
                              <w:rPr>
                                <w:rFonts w:ascii="Courier New" w:hAnsi="Courier New" w:cs="Courier New"/>
                                <w:color w:val="000000" w:themeColor="text1"/>
                                <w:sz w:val="20"/>
                                <w:szCs w:val="20"/>
                              </w:rPr>
                              <w:t>.25</w:t>
                            </w:r>
                            <w:r w:rsidRPr="004C0C7B">
                              <w:rPr>
                                <w:rFonts w:ascii="Courier New" w:hAnsi="Courier New" w:cs="Courier New"/>
                                <w:color w:val="038080"/>
                                <w:sz w:val="20"/>
                                <w:szCs w:val="20"/>
                              </w:rPr>
                              <w:t>&lt;/cbc:TaxAmount&gt;</w:t>
                            </w:r>
                            <w:r w:rsidR="001F4836" w:rsidRPr="001F4836">
                              <w:rPr>
                                <w:rFonts w:ascii="Wingdings 2" w:hAnsi="Wingdings 2"/>
                                <w:sz w:val="20"/>
                                <w:szCs w:val="20"/>
                              </w:rPr>
                              <w:t>y</w:t>
                            </w:r>
                            <w:r w:rsidRPr="004C0C7B">
                              <w:rPr>
                                <w:rFonts w:ascii="Courier New" w:hAnsi="Courier New" w:cs="Courier New"/>
                                <w:color w:val="038080"/>
                                <w:sz w:val="20"/>
                                <w:szCs w:val="20"/>
                              </w:rPr>
                              <w:t xml:space="preserve"> </w:t>
                            </w:r>
                          </w:p>
                          <w:p w14:paraId="2950960A"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&lt;cac:TaxSubtotal&gt;</w:t>
                            </w:r>
                          </w:p>
                          <w:p w14:paraId="1398B59B" w14:textId="5E693250"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&lt;cbc:TaxableAmount </w:t>
                            </w:r>
                            <w:r w:rsidR="008D00A2" w:rsidRPr="008D00A2">
                              <w:rPr>
                                <w:rFonts w:ascii="Courier New" w:hAnsi="Courier New" w:cs="Courier New"/>
                                <w:color w:val="548DD4" w:themeColor="text2" w:themeTint="99"/>
                                <w:sz w:val="20"/>
                                <w:szCs w:val="20"/>
                              </w:rPr>
                              <w:t>currencyID</w:t>
                            </w:r>
                            <w:r w:rsidR="008D00A2" w:rsidRPr="008D00A2">
                              <w:rPr>
                                <w:rFonts w:ascii="Courier New" w:hAnsi="Courier New" w:cs="Courier New"/>
                                <w:color w:val="000000" w:themeColor="text1"/>
                                <w:sz w:val="20"/>
                                <w:szCs w:val="20"/>
                              </w:rPr>
                              <w:t>=</w:t>
                            </w:r>
                            <w:r w:rsidR="008D00A2" w:rsidRPr="008D00A2">
                              <w:rPr>
                                <w:rFonts w:ascii="Courier New" w:hAnsi="Courier New" w:cs="Courier New"/>
                                <w:color w:val="EE0000"/>
                                <w:sz w:val="20"/>
                                <w:szCs w:val="20"/>
                              </w:rPr>
                              <w:t>"EUR"</w:t>
                            </w:r>
                            <w:r w:rsidRPr="004C0C7B">
                              <w:rPr>
                                <w:rFonts w:ascii="Courier New" w:hAnsi="Courier New" w:cs="Courier New"/>
                                <w:color w:val="038080"/>
                                <w:sz w:val="20"/>
                                <w:szCs w:val="20"/>
                              </w:rPr>
                              <w:t>&gt;</w:t>
                            </w:r>
                            <w:r w:rsidRPr="008D00A2">
                              <w:rPr>
                                <w:rFonts w:ascii="Courier New" w:hAnsi="Courier New" w:cs="Courier New"/>
                                <w:color w:val="000000" w:themeColor="text1"/>
                                <w:sz w:val="20"/>
                                <w:szCs w:val="20"/>
                              </w:rPr>
                              <w:t>1325</w:t>
                            </w:r>
                            <w:r w:rsidRPr="004C0C7B">
                              <w:rPr>
                                <w:rFonts w:ascii="Courier New" w:hAnsi="Courier New" w:cs="Courier New"/>
                                <w:color w:val="038080"/>
                                <w:sz w:val="20"/>
                                <w:szCs w:val="20"/>
                              </w:rPr>
                              <w:t>&lt;/cbc:TaxableAmount&gt;</w:t>
                            </w:r>
                          </w:p>
                          <w:p w14:paraId="647BC915" w14:textId="1F32CE7E"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&lt;cbc:TaxAmount </w:t>
                            </w:r>
                            <w:r w:rsidR="008D00A2" w:rsidRPr="008D00A2">
                              <w:rPr>
                                <w:rFonts w:ascii="Courier New" w:hAnsi="Courier New" w:cs="Courier New"/>
                                <w:color w:val="548DD4" w:themeColor="text2" w:themeTint="99"/>
                                <w:sz w:val="20"/>
                                <w:szCs w:val="20"/>
                              </w:rPr>
                              <w:t>currencyID</w:t>
                            </w:r>
                            <w:r w:rsidR="008D00A2" w:rsidRPr="008D00A2">
                              <w:rPr>
                                <w:rFonts w:ascii="Courier New" w:hAnsi="Courier New" w:cs="Courier New"/>
                                <w:color w:val="000000" w:themeColor="text1"/>
                                <w:sz w:val="20"/>
                                <w:szCs w:val="20"/>
                              </w:rPr>
                              <w:t>=</w:t>
                            </w:r>
                            <w:r w:rsidR="008D00A2" w:rsidRPr="008D00A2">
                              <w:rPr>
                                <w:rFonts w:ascii="Courier New" w:hAnsi="Courier New" w:cs="Courier New"/>
                                <w:color w:val="EE0000"/>
                                <w:sz w:val="20"/>
                                <w:szCs w:val="20"/>
                              </w:rPr>
                              <w:t>"EUR"</w:t>
                            </w:r>
                            <w:r w:rsidRPr="004C0C7B">
                              <w:rPr>
                                <w:rFonts w:ascii="Courier New" w:hAnsi="Courier New" w:cs="Courier New"/>
                                <w:color w:val="038080"/>
                                <w:sz w:val="20"/>
                                <w:szCs w:val="20"/>
                              </w:rPr>
                              <w:t>&gt;</w:t>
                            </w:r>
                            <w:r w:rsidR="005956D1">
                              <w:rPr>
                                <w:rFonts w:ascii="Courier New" w:hAnsi="Courier New" w:cs="Courier New"/>
                                <w:color w:val="000000" w:themeColor="text1"/>
                                <w:sz w:val="20"/>
                                <w:szCs w:val="20"/>
                              </w:rPr>
                              <w:t>66</w:t>
                            </w:r>
                            <w:r w:rsidRPr="008D00A2">
                              <w:rPr>
                                <w:rFonts w:ascii="Courier New" w:hAnsi="Courier New" w:cs="Courier New"/>
                                <w:color w:val="000000" w:themeColor="text1"/>
                                <w:sz w:val="20"/>
                                <w:szCs w:val="20"/>
                              </w:rPr>
                              <w:t>.25</w:t>
                            </w:r>
                            <w:r w:rsidRPr="004C0C7B">
                              <w:rPr>
                                <w:rFonts w:ascii="Courier New" w:hAnsi="Courier New" w:cs="Courier New"/>
                                <w:color w:val="038080"/>
                                <w:sz w:val="20"/>
                                <w:szCs w:val="20"/>
                              </w:rPr>
                              <w:t>&lt;/cbc:TaxAmount&gt;</w:t>
                            </w:r>
                          </w:p>
                          <w:p w14:paraId="7BDE194B"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&lt;cac:TaxCategory&gt;</w:t>
                            </w:r>
                          </w:p>
                          <w:p w14:paraId="127D5D51" w14:textId="2D09AF96"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008D00A2">
                              <w:rPr>
                                <w:rFonts w:ascii="Courier New" w:hAnsi="Courier New" w:cs="Courier New"/>
                                <w:color w:val="000000" w:themeColor="text1"/>
                                <w:sz w:val="20"/>
                                <w:szCs w:val="20"/>
                              </w:rPr>
                              <w:t>S</w:t>
                            </w:r>
                            <w:r w:rsidRPr="004C0C7B">
                              <w:rPr>
                                <w:rFonts w:ascii="Courier New" w:hAnsi="Courier New" w:cs="Courier New"/>
                                <w:color w:val="038080"/>
                                <w:sz w:val="20"/>
                                <w:szCs w:val="20"/>
                              </w:rPr>
                              <w:t>&lt;/cbc:ID&gt;</w:t>
                            </w:r>
                          </w:p>
                          <w:p w14:paraId="6E71A4B2" w14:textId="450A0988"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&lt;cbc:Percent&gt;</w:t>
                            </w:r>
                            <w:r w:rsidR="008D00A2" w:rsidRPr="008D00A2">
                              <w:rPr>
                                <w:rFonts w:ascii="Courier New" w:hAnsi="Courier New" w:cs="Courier New"/>
                                <w:color w:val="000000" w:themeColor="text1"/>
                                <w:sz w:val="20"/>
                                <w:szCs w:val="20"/>
                              </w:rPr>
                              <w:t>5</w:t>
                            </w:r>
                            <w:r w:rsidRPr="004C0C7B">
                              <w:rPr>
                                <w:rFonts w:ascii="Courier New" w:hAnsi="Courier New" w:cs="Courier New"/>
                                <w:color w:val="038080"/>
                                <w:sz w:val="20"/>
                                <w:szCs w:val="20"/>
                              </w:rPr>
                              <w:t>&lt;/cbc:Percent&gt;</w:t>
                            </w:r>
                          </w:p>
                          <w:p w14:paraId="18C82A51"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&lt;cac:TaxScheme&gt;</w:t>
                            </w:r>
                          </w:p>
                          <w:p w14:paraId="520C1D3F" w14:textId="18B49469"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008D00A2" w:rsidRPr="008D00A2">
                              <w:rPr>
                                <w:rFonts w:ascii="Courier New" w:hAnsi="Courier New" w:cs="Courier New"/>
                                <w:color w:val="000000" w:themeColor="text1"/>
                                <w:sz w:val="20"/>
                                <w:szCs w:val="20"/>
                              </w:rPr>
                              <w:t>VA</w:t>
                            </w:r>
                            <w:r w:rsidRPr="008D00A2">
                              <w:rPr>
                                <w:rFonts w:ascii="Courier New" w:hAnsi="Courier New" w:cs="Courier New"/>
                                <w:color w:val="000000" w:themeColor="text1"/>
                                <w:sz w:val="20"/>
                                <w:szCs w:val="20"/>
                              </w:rPr>
                              <w:t>T</w:t>
                            </w:r>
                            <w:r w:rsidRPr="004C0C7B">
                              <w:rPr>
                                <w:rFonts w:ascii="Courier New" w:hAnsi="Courier New" w:cs="Courier New"/>
                                <w:color w:val="038080"/>
                                <w:sz w:val="20"/>
                                <w:szCs w:val="20"/>
                              </w:rPr>
                              <w:t>&lt;/cbc:ID&gt;</w:t>
                            </w:r>
                          </w:p>
                          <w:p w14:paraId="35CAE017"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&lt;/cac:TaxScheme&gt;</w:t>
                            </w:r>
                          </w:p>
                          <w:p w14:paraId="4303A2E7"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&lt;/cac:TaxCategory&gt;</w:t>
                            </w:r>
                          </w:p>
                          <w:p w14:paraId="7D8D5BDE"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&lt;/cac:TaxSubtotal&gt;</w:t>
                            </w:r>
                          </w:p>
                          <w:p w14:paraId="330A5FB1"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&lt;/cac:TaxTotal&gt;</w:t>
                            </w:r>
                          </w:p>
                          <w:p w14:paraId="3005CF83"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&lt;cac:TaxTotal&gt;</w:t>
                            </w:r>
                          </w:p>
                          <w:p w14:paraId="69F68FA2" w14:textId="092449EA"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&lt;cbc:TaxAmount </w:t>
                            </w:r>
                            <w:r w:rsidR="008D00A2" w:rsidRPr="008D00A2">
                              <w:rPr>
                                <w:rFonts w:ascii="Courier New" w:hAnsi="Courier New" w:cs="Courier New"/>
                                <w:color w:val="548DD4" w:themeColor="text2" w:themeTint="99"/>
                                <w:sz w:val="20"/>
                                <w:szCs w:val="20"/>
                              </w:rPr>
                              <w:t>currencyID</w:t>
                            </w:r>
                            <w:r w:rsidR="008D00A2" w:rsidRPr="008D00A2">
                              <w:rPr>
                                <w:rFonts w:ascii="Courier New" w:hAnsi="Courier New" w:cs="Courier New"/>
                                <w:color w:val="000000" w:themeColor="text1"/>
                                <w:sz w:val="20"/>
                                <w:szCs w:val="20"/>
                              </w:rPr>
                              <w:t>=</w:t>
                            </w:r>
                            <w:r w:rsidR="008D00A2" w:rsidRPr="008D00A2">
                              <w:rPr>
                                <w:rFonts w:ascii="Courier New" w:hAnsi="Courier New" w:cs="Courier New"/>
                                <w:color w:val="EE0000"/>
                                <w:sz w:val="20"/>
                                <w:szCs w:val="20"/>
                              </w:rPr>
                              <w:t>"</w:t>
                            </w:r>
                            <w:r w:rsidR="008D00A2">
                              <w:rPr>
                                <w:rFonts w:ascii="Courier New" w:hAnsi="Courier New" w:cs="Courier New"/>
                                <w:color w:val="EE0000"/>
                                <w:sz w:val="20"/>
                                <w:szCs w:val="20"/>
                              </w:rPr>
                              <w:t>TWD</w:t>
                            </w:r>
                            <w:r w:rsidR="008D00A2" w:rsidRPr="008D00A2">
                              <w:rPr>
                                <w:rFonts w:ascii="Courier New" w:hAnsi="Courier New" w:cs="Courier New"/>
                                <w:color w:val="EE0000"/>
                                <w:sz w:val="20"/>
                                <w:szCs w:val="20"/>
                              </w:rPr>
                              <w:t>"</w:t>
                            </w:r>
                            <w:r w:rsidRPr="004C0C7B">
                              <w:rPr>
                                <w:rFonts w:ascii="Courier New" w:hAnsi="Courier New" w:cs="Courier New"/>
                                <w:color w:val="038080"/>
                                <w:sz w:val="20"/>
                                <w:szCs w:val="20"/>
                              </w:rPr>
                              <w:t>&gt;</w:t>
                            </w:r>
                            <w:r w:rsidR="005956D1" w:rsidRPr="005956D1">
                              <w:rPr>
                                <w:rFonts w:ascii="Courier New" w:hAnsi="Courier New" w:cs="Courier New"/>
                                <w:color w:val="000000" w:themeColor="text1"/>
                                <w:sz w:val="20"/>
                                <w:szCs w:val="20"/>
                              </w:rPr>
                              <w:t>2423.91</w:t>
                            </w:r>
                            <w:r w:rsidRPr="004C0C7B">
                              <w:rPr>
                                <w:rFonts w:ascii="Courier New" w:hAnsi="Courier New" w:cs="Courier New"/>
                                <w:color w:val="038080"/>
                                <w:sz w:val="20"/>
                                <w:szCs w:val="20"/>
                              </w:rPr>
                              <w:t xml:space="preserve">&lt;/cbc:TaxAmount&gt; </w:t>
                            </w:r>
                            <w:r w:rsidR="001F4836" w:rsidRPr="001F4836">
                              <w:rPr>
                                <w:rFonts w:ascii="Wingdings 2" w:hAnsi="Wingdings 2"/>
                                <w:sz w:val="20"/>
                                <w:szCs w:val="20"/>
                              </w:rPr>
                              <w:t>z</w:t>
                            </w:r>
                          </w:p>
                          <w:p w14:paraId="79C58737" w14:textId="32F118C9" w:rsidR="004C0C7B" w:rsidRPr="004C0C7B" w:rsidRDefault="004C0C7B" w:rsidP="004C0C7B">
                            <w:pPr>
                              <w:jc w:val="both"/>
                              <w:rPr>
                                <w:rFonts w:ascii="Courier New" w:hAnsi="Courier New" w:cs="Courier New"/>
                                <w:color w:val="038080"/>
                                <w:sz w:val="20"/>
                                <w:szCs w:val="20"/>
                              </w:rPr>
                            </w:pPr>
                            <w:r w:rsidRPr="004C0C7B">
                              <w:rPr>
                                <w:rFonts w:ascii="Courier New" w:hAnsi="Courier New" w:cs="Courier New"/>
                                <w:color w:val="038080"/>
                                <w:sz w:val="20"/>
                                <w:szCs w:val="20"/>
                              </w:rPr>
                              <w:t>&lt;/cac:TaxTotal&gt;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1A602" id="Text Box 33" o:spid="_x0000_s1051" type="#_x0000_t202" style="position:absolute;margin-left:.6pt;margin-top:3.15pt;width:500.4pt;height:351.6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HnfOwIAAIUEAAAOAAAAZHJzL2Uyb0RvYy54bWysVE1v2zAMvQ/YfxB0X+ykSdY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" fillcolor="white [3201]" strokeweight=".5pt">
                <v:textbox>
                  <w:txbxContent>
                    <w:p w14:paraId="38A2B99E" w14:textId="2118A886"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&lt;cbc:DocumentCurrencyCode&gt;</w:t>
                      </w:r>
                      <w:r w:rsidRPr="004C0C7B">
                        <w:rPr>
                          <w:rFonts w:ascii="Courier New" w:hAnsi="Courier New" w:cs="Courier New"/>
                          <w:color w:val="000000" w:themeColor="text1"/>
                          <w:sz w:val="20"/>
                          <w:szCs w:val="20"/>
                        </w:rPr>
                        <w:t>EUR</w:t>
                      </w:r>
                      <w:r w:rsidRPr="004C0C7B">
                        <w:rPr>
                          <w:rFonts w:ascii="Courier New" w:hAnsi="Courier New" w:cs="Courier New"/>
                          <w:color w:val="038080"/>
                          <w:sz w:val="20"/>
                          <w:szCs w:val="20"/>
                        </w:rPr>
                        <w:t xml:space="preserve">&lt;/cbc:DocumentCurrencyCode&gt; </w:t>
                      </w:r>
                      <w:r w:rsidR="001F4836" w:rsidRPr="001F4836">
                        <w:rPr>
                          <w:rFonts w:ascii="Wingdings 2" w:hAnsi="Wingdings 2"/>
                          <w:sz w:val="20"/>
                          <w:szCs w:val="20"/>
                        </w:rPr>
                        <w:t>u</w:t>
                      </w:r>
                    </w:p>
                    <w:p w14:paraId="55B7B6C4" w14:textId="44F6C389"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&lt;cbc:TaxCurrencyCode&gt;</w:t>
                      </w:r>
                      <w:r w:rsidRPr="004C0C7B">
                        <w:rPr>
                          <w:rFonts w:ascii="Courier New" w:hAnsi="Courier New" w:cs="Courier New"/>
                          <w:color w:val="000000" w:themeColor="text1"/>
                          <w:sz w:val="20"/>
                          <w:szCs w:val="20"/>
                        </w:rPr>
                        <w:t>TWD</w:t>
                      </w:r>
                      <w:r w:rsidRPr="004C0C7B">
                        <w:rPr>
                          <w:rFonts w:ascii="Courier New" w:hAnsi="Courier New" w:cs="Courier New"/>
                          <w:color w:val="038080"/>
                          <w:sz w:val="20"/>
                          <w:szCs w:val="20"/>
                        </w:rPr>
                        <w:t>&lt;/cbc:TaxCurrencyCode&gt;</w:t>
                      </w:r>
                      <w:r w:rsidRPr="001F4836">
                        <w:rPr>
                          <w:rFonts w:ascii="Courier New" w:hAnsi="Courier New" w:cs="Courier New"/>
                          <w:color w:val="038080"/>
                          <w:sz w:val="20"/>
                          <w:szCs w:val="20"/>
                        </w:rPr>
                        <w:t xml:space="preserve"> </w:t>
                      </w:r>
                      <w:r w:rsidR="001F4836" w:rsidRPr="001F4836">
                        <w:rPr>
                          <w:rFonts w:ascii="Wingdings 2" w:hAnsi="Wingdings 2"/>
                          <w:sz w:val="20"/>
                          <w:szCs w:val="20"/>
                        </w:rPr>
                        <w:t>v</w:t>
                      </w:r>
                    </w:p>
                    <w:p w14:paraId="03EB6B47"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797F2FBF" w14:textId="103126EA"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Pr="004C0C7B">
                        <w:rPr>
                          <w:rFonts w:ascii="Courier New" w:hAnsi="Courier New" w:cs="Courier New"/>
                          <w:color w:val="000000" w:themeColor="text1"/>
                          <w:sz w:val="20"/>
                          <w:szCs w:val="20"/>
                        </w:rPr>
                        <w:t>TWD</w:t>
                      </w:r>
                      <w:r w:rsidRPr="004C0C7B">
                        <w:rPr>
                          <w:rFonts w:ascii="Courier New" w:hAnsi="Courier New" w:cs="Courier New"/>
                          <w:color w:val="038080"/>
                          <w:sz w:val="20"/>
                          <w:szCs w:val="20"/>
                        </w:rPr>
                        <w:t>&lt;/cbc:ID&gt;</w:t>
                      </w:r>
                    </w:p>
                    <w:p w14:paraId="1F57B1FE" w14:textId="3F8A49BB"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&lt;cbc:DocumentTypeCode&gt;</w:t>
                      </w:r>
                      <w:r w:rsidRPr="004C0C7B">
                        <w:rPr>
                          <w:rFonts w:ascii="Courier New" w:hAnsi="Courier New" w:cs="Courier New"/>
                          <w:color w:val="000000" w:themeColor="text1"/>
                          <w:sz w:val="20"/>
                          <w:szCs w:val="20"/>
                        </w:rPr>
                        <w:t>twdtotal-excl-bt</w:t>
                      </w:r>
                      <w:r w:rsidRPr="004C0C7B">
                        <w:rPr>
                          <w:rFonts w:ascii="Courier New" w:hAnsi="Courier New" w:cs="Courier New"/>
                          <w:color w:val="038080"/>
                          <w:sz w:val="20"/>
                          <w:szCs w:val="20"/>
                        </w:rPr>
                        <w:t>&lt;/cbc:DocumentTypeCode&gt;</w:t>
                      </w:r>
                    </w:p>
                    <w:p w14:paraId="02541DA4" w14:textId="50F99841"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&lt;cbc:DocumentDescription&gt;</w:t>
                      </w:r>
                      <w:r w:rsidR="005956D1" w:rsidRPr="005956D1">
                        <w:rPr>
                          <w:rFonts w:ascii="Courier New" w:hAnsi="Courier New" w:cs="Courier New"/>
                          <w:color w:val="000000" w:themeColor="text1"/>
                          <w:sz w:val="20"/>
                          <w:szCs w:val="20"/>
                        </w:rPr>
                        <w:t>48478.26</w:t>
                      </w:r>
                      <w:r w:rsidRPr="004C0C7B">
                        <w:rPr>
                          <w:rFonts w:ascii="Courier New" w:hAnsi="Courier New" w:cs="Courier New"/>
                          <w:color w:val="038080"/>
                          <w:sz w:val="20"/>
                          <w:szCs w:val="20"/>
                        </w:rPr>
                        <w:t xml:space="preserve">&lt;/cbc:DocumentDescription&gt; </w:t>
                      </w:r>
                      <w:r w:rsidR="001F4836" w:rsidRPr="001F4836">
                        <w:rPr>
                          <w:rFonts w:ascii="Wingdings 2" w:hAnsi="Wingdings 2"/>
                          <w:sz w:val="20"/>
                          <w:szCs w:val="20"/>
                        </w:rPr>
                        <w:t>w</w:t>
                      </w:r>
                    </w:p>
                    <w:p w14:paraId="7001D12D"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10C298D3"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146D893B" w14:textId="6923F071"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Pr="004C0C7B">
                        <w:rPr>
                          <w:rFonts w:ascii="Courier New" w:hAnsi="Courier New" w:cs="Courier New"/>
                          <w:color w:val="000000" w:themeColor="text1"/>
                          <w:sz w:val="20"/>
                          <w:szCs w:val="20"/>
                        </w:rPr>
                        <w:t>TWD</w:t>
                      </w:r>
                      <w:r w:rsidRPr="004C0C7B">
                        <w:rPr>
                          <w:rFonts w:ascii="Courier New" w:hAnsi="Courier New" w:cs="Courier New"/>
                          <w:color w:val="038080"/>
                          <w:sz w:val="20"/>
                          <w:szCs w:val="20"/>
                        </w:rPr>
                        <w:t>&lt;/cbc:ID&gt;</w:t>
                      </w:r>
                    </w:p>
                    <w:p w14:paraId="49366736" w14:textId="617025AB"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&lt;cbc:DocumentTypeCode&gt;</w:t>
                      </w:r>
                      <w:r w:rsidR="008D00A2">
                        <w:rPr>
                          <w:rFonts w:ascii="Courier New" w:hAnsi="Courier New" w:cs="Courier New"/>
                          <w:color w:val="000000" w:themeColor="text1"/>
                          <w:sz w:val="20"/>
                          <w:szCs w:val="20"/>
                        </w:rPr>
                        <w:t>tw</w:t>
                      </w:r>
                      <w:r w:rsidRPr="004C0C7B">
                        <w:rPr>
                          <w:rFonts w:ascii="Courier New" w:hAnsi="Courier New" w:cs="Courier New"/>
                          <w:color w:val="000000" w:themeColor="text1"/>
                          <w:sz w:val="20"/>
                          <w:szCs w:val="20"/>
                        </w:rPr>
                        <w:t>dtotal-incl-</w:t>
                      </w:r>
                      <w:r w:rsidR="008D00A2">
                        <w:rPr>
                          <w:rFonts w:ascii="Courier New" w:hAnsi="Courier New" w:cs="Courier New"/>
                          <w:color w:val="000000" w:themeColor="text1"/>
                          <w:sz w:val="20"/>
                          <w:szCs w:val="20"/>
                        </w:rPr>
                        <w:t>b</w:t>
                      </w:r>
                      <w:r w:rsidRPr="004C0C7B">
                        <w:rPr>
                          <w:rFonts w:ascii="Courier New" w:hAnsi="Courier New" w:cs="Courier New"/>
                          <w:color w:val="000000" w:themeColor="text1"/>
                          <w:sz w:val="20"/>
                          <w:szCs w:val="20"/>
                        </w:rPr>
                        <w:t>t</w:t>
                      </w:r>
                      <w:r w:rsidRPr="004C0C7B">
                        <w:rPr>
                          <w:rFonts w:ascii="Courier New" w:hAnsi="Courier New" w:cs="Courier New"/>
                          <w:color w:val="038080"/>
                          <w:sz w:val="20"/>
                          <w:szCs w:val="20"/>
                        </w:rPr>
                        <w:t>&lt;/cbc:DocumentTypeCode&gt;</w:t>
                      </w:r>
                    </w:p>
                    <w:p w14:paraId="47226719" w14:textId="7A22598D"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&lt;cbc:DocumentDescription&gt;</w:t>
                      </w:r>
                      <w:r w:rsidR="005956D1" w:rsidRPr="005956D1">
                        <w:rPr>
                          <w:rFonts w:ascii="Courier New" w:hAnsi="Courier New" w:cs="Courier New"/>
                          <w:color w:val="000000" w:themeColor="text1"/>
                          <w:sz w:val="20"/>
                          <w:szCs w:val="20"/>
                        </w:rPr>
                        <w:t>50902.17</w:t>
                      </w:r>
                      <w:r w:rsidRPr="004C0C7B">
                        <w:rPr>
                          <w:rFonts w:ascii="Courier New" w:hAnsi="Courier New" w:cs="Courier New"/>
                          <w:color w:val="038080"/>
                          <w:sz w:val="20"/>
                          <w:szCs w:val="20"/>
                        </w:rPr>
                        <w:t>&lt;/cbc:DocumentDescription&gt;</w:t>
                      </w:r>
                      <w:r w:rsidR="001F4836" w:rsidRPr="001F4836">
                        <w:rPr>
                          <w:rFonts w:ascii="Wingdings 2" w:hAnsi="Wingdings 2"/>
                          <w:sz w:val="20"/>
                          <w:szCs w:val="20"/>
                        </w:rPr>
                        <w:t>x</w:t>
                      </w:r>
                      <w:r w:rsidRPr="004C0C7B">
                        <w:rPr>
                          <w:rFonts w:ascii="Courier New" w:hAnsi="Courier New" w:cs="Courier New"/>
                          <w:color w:val="038080"/>
                          <w:sz w:val="20"/>
                          <w:szCs w:val="20"/>
                        </w:rPr>
                        <w:t xml:space="preserve"> </w:t>
                      </w:r>
                    </w:p>
                    <w:p w14:paraId="0DD9F3D1"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&lt;/cac:AdditionalDocumentReference&gt;</w:t>
                      </w:r>
                    </w:p>
                    <w:p w14:paraId="7D6B4235" w14:textId="77777777" w:rsidR="004C0C7B" w:rsidRPr="008D00A2" w:rsidRDefault="004C0C7B" w:rsidP="004C0C7B">
                      <w:pPr>
                        <w:rPr>
                          <w:rFonts w:ascii="Courier New" w:hAnsi="Courier New" w:cs="Courier New"/>
                          <w:color w:val="A6A6A6" w:themeColor="background1" w:themeShade="A6"/>
                          <w:sz w:val="20"/>
                          <w:szCs w:val="20"/>
                        </w:rPr>
                      </w:pPr>
                      <w:r w:rsidRPr="008D00A2">
                        <w:rPr>
                          <w:rFonts w:ascii="Courier New" w:hAnsi="Courier New" w:cs="Courier New"/>
                          <w:color w:val="A6A6A6" w:themeColor="background1" w:themeShade="A6"/>
                          <w:sz w:val="20"/>
                          <w:szCs w:val="20"/>
                        </w:rPr>
                        <w:t>&lt;!-- Code omitted for clarity --&gt;</w:t>
                      </w:r>
                    </w:p>
                    <w:p w14:paraId="16D7EEAE"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&lt;cac:TaxTotal&gt;</w:t>
                      </w:r>
                    </w:p>
                    <w:p w14:paraId="74EC539D" w14:textId="713AE199"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&lt;cbc:TaxAmount </w:t>
                      </w:r>
                      <w:r w:rsidRPr="008D00A2">
                        <w:rPr>
                          <w:rFonts w:ascii="Courier New" w:hAnsi="Courier New" w:cs="Courier New"/>
                          <w:color w:val="548DD4" w:themeColor="text2" w:themeTint="99"/>
                          <w:sz w:val="20"/>
                          <w:szCs w:val="20"/>
                        </w:rPr>
                        <w:t>currencyID</w:t>
                      </w:r>
                      <w:r w:rsidRPr="008D00A2">
                        <w:rPr>
                          <w:rFonts w:ascii="Courier New" w:hAnsi="Courier New" w:cs="Courier New"/>
                          <w:color w:val="000000" w:themeColor="text1"/>
                          <w:sz w:val="20"/>
                          <w:szCs w:val="20"/>
                        </w:rPr>
                        <w:t>=</w:t>
                      </w:r>
                      <w:r w:rsidRPr="008D00A2">
                        <w:rPr>
                          <w:rFonts w:ascii="Courier New" w:hAnsi="Courier New" w:cs="Courier New"/>
                          <w:color w:val="EE0000"/>
                          <w:sz w:val="20"/>
                          <w:szCs w:val="20"/>
                        </w:rPr>
                        <w:t>"EUR"</w:t>
                      </w:r>
                      <w:r w:rsidRPr="004C0C7B">
                        <w:rPr>
                          <w:rFonts w:ascii="Courier New" w:hAnsi="Courier New" w:cs="Courier New"/>
                          <w:color w:val="038080"/>
                          <w:sz w:val="20"/>
                          <w:szCs w:val="20"/>
                        </w:rPr>
                        <w:t>&gt;</w:t>
                      </w:r>
                      <w:r w:rsidR="005956D1">
                        <w:rPr>
                          <w:rFonts w:ascii="Courier New" w:hAnsi="Courier New" w:cs="Courier New"/>
                          <w:color w:val="000000" w:themeColor="text1"/>
                          <w:sz w:val="20"/>
                          <w:szCs w:val="20"/>
                        </w:rPr>
                        <w:t>66</w:t>
                      </w:r>
                      <w:r w:rsidRPr="008D00A2">
                        <w:rPr>
                          <w:rFonts w:ascii="Courier New" w:hAnsi="Courier New" w:cs="Courier New"/>
                          <w:color w:val="000000" w:themeColor="text1"/>
                          <w:sz w:val="20"/>
                          <w:szCs w:val="20"/>
                        </w:rPr>
                        <w:t>.25</w:t>
                      </w:r>
                      <w:r w:rsidRPr="004C0C7B">
                        <w:rPr>
                          <w:rFonts w:ascii="Courier New" w:hAnsi="Courier New" w:cs="Courier New"/>
                          <w:color w:val="038080"/>
                          <w:sz w:val="20"/>
                          <w:szCs w:val="20"/>
                        </w:rPr>
                        <w:t>&lt;/cbc:TaxAmount&gt;</w:t>
                      </w:r>
                      <w:r w:rsidR="001F4836" w:rsidRPr="001F4836">
                        <w:rPr>
                          <w:rFonts w:ascii="Wingdings 2" w:hAnsi="Wingdings 2"/>
                          <w:sz w:val="20"/>
                          <w:szCs w:val="20"/>
                        </w:rPr>
                        <w:t>y</w:t>
                      </w:r>
                      <w:r w:rsidRPr="004C0C7B">
                        <w:rPr>
                          <w:rFonts w:ascii="Courier New" w:hAnsi="Courier New" w:cs="Courier New"/>
                          <w:color w:val="038080"/>
                          <w:sz w:val="20"/>
                          <w:szCs w:val="20"/>
                        </w:rPr>
                        <w:t xml:space="preserve"> </w:t>
                      </w:r>
                    </w:p>
                    <w:p w14:paraId="2950960A"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&lt;cac:TaxSubtotal&gt;</w:t>
                      </w:r>
                    </w:p>
                    <w:p w14:paraId="1398B59B" w14:textId="5E693250"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&lt;cbc:TaxableAmount </w:t>
                      </w:r>
                      <w:r w:rsidR="008D00A2" w:rsidRPr="008D00A2">
                        <w:rPr>
                          <w:rFonts w:ascii="Courier New" w:hAnsi="Courier New" w:cs="Courier New"/>
                          <w:color w:val="548DD4" w:themeColor="text2" w:themeTint="99"/>
                          <w:sz w:val="20"/>
                          <w:szCs w:val="20"/>
                        </w:rPr>
                        <w:t>currencyID</w:t>
                      </w:r>
                      <w:r w:rsidR="008D00A2" w:rsidRPr="008D00A2">
                        <w:rPr>
                          <w:rFonts w:ascii="Courier New" w:hAnsi="Courier New" w:cs="Courier New"/>
                          <w:color w:val="000000" w:themeColor="text1"/>
                          <w:sz w:val="20"/>
                          <w:szCs w:val="20"/>
                        </w:rPr>
                        <w:t>=</w:t>
                      </w:r>
                      <w:r w:rsidR="008D00A2" w:rsidRPr="008D00A2">
                        <w:rPr>
                          <w:rFonts w:ascii="Courier New" w:hAnsi="Courier New" w:cs="Courier New"/>
                          <w:color w:val="EE0000"/>
                          <w:sz w:val="20"/>
                          <w:szCs w:val="20"/>
                        </w:rPr>
                        <w:t>"EUR"</w:t>
                      </w:r>
                      <w:r w:rsidRPr="004C0C7B">
                        <w:rPr>
                          <w:rFonts w:ascii="Courier New" w:hAnsi="Courier New" w:cs="Courier New"/>
                          <w:color w:val="038080"/>
                          <w:sz w:val="20"/>
                          <w:szCs w:val="20"/>
                        </w:rPr>
                        <w:t>&gt;</w:t>
                      </w:r>
                      <w:r w:rsidRPr="008D00A2">
                        <w:rPr>
                          <w:rFonts w:ascii="Courier New" w:hAnsi="Courier New" w:cs="Courier New"/>
                          <w:color w:val="000000" w:themeColor="text1"/>
                          <w:sz w:val="20"/>
                          <w:szCs w:val="20"/>
                        </w:rPr>
                        <w:t>1325</w:t>
                      </w:r>
                      <w:r w:rsidRPr="004C0C7B">
                        <w:rPr>
                          <w:rFonts w:ascii="Courier New" w:hAnsi="Courier New" w:cs="Courier New"/>
                          <w:color w:val="038080"/>
                          <w:sz w:val="20"/>
                          <w:szCs w:val="20"/>
                        </w:rPr>
                        <w:t>&lt;/cbc:TaxableAmount&gt;</w:t>
                      </w:r>
                    </w:p>
                    <w:p w14:paraId="647BC915" w14:textId="1F32CE7E"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&lt;cbc:TaxAmount </w:t>
                      </w:r>
                      <w:r w:rsidR="008D00A2" w:rsidRPr="008D00A2">
                        <w:rPr>
                          <w:rFonts w:ascii="Courier New" w:hAnsi="Courier New" w:cs="Courier New"/>
                          <w:color w:val="548DD4" w:themeColor="text2" w:themeTint="99"/>
                          <w:sz w:val="20"/>
                          <w:szCs w:val="20"/>
                        </w:rPr>
                        <w:t>currencyID</w:t>
                      </w:r>
                      <w:r w:rsidR="008D00A2" w:rsidRPr="008D00A2">
                        <w:rPr>
                          <w:rFonts w:ascii="Courier New" w:hAnsi="Courier New" w:cs="Courier New"/>
                          <w:color w:val="000000" w:themeColor="text1"/>
                          <w:sz w:val="20"/>
                          <w:szCs w:val="20"/>
                        </w:rPr>
                        <w:t>=</w:t>
                      </w:r>
                      <w:r w:rsidR="008D00A2" w:rsidRPr="008D00A2">
                        <w:rPr>
                          <w:rFonts w:ascii="Courier New" w:hAnsi="Courier New" w:cs="Courier New"/>
                          <w:color w:val="EE0000"/>
                          <w:sz w:val="20"/>
                          <w:szCs w:val="20"/>
                        </w:rPr>
                        <w:t>"EUR"</w:t>
                      </w:r>
                      <w:r w:rsidRPr="004C0C7B">
                        <w:rPr>
                          <w:rFonts w:ascii="Courier New" w:hAnsi="Courier New" w:cs="Courier New"/>
                          <w:color w:val="038080"/>
                          <w:sz w:val="20"/>
                          <w:szCs w:val="20"/>
                        </w:rPr>
                        <w:t>&gt;</w:t>
                      </w:r>
                      <w:r w:rsidR="005956D1">
                        <w:rPr>
                          <w:rFonts w:ascii="Courier New" w:hAnsi="Courier New" w:cs="Courier New"/>
                          <w:color w:val="000000" w:themeColor="text1"/>
                          <w:sz w:val="20"/>
                          <w:szCs w:val="20"/>
                        </w:rPr>
                        <w:t>66</w:t>
                      </w:r>
                      <w:r w:rsidRPr="008D00A2">
                        <w:rPr>
                          <w:rFonts w:ascii="Courier New" w:hAnsi="Courier New" w:cs="Courier New"/>
                          <w:color w:val="000000" w:themeColor="text1"/>
                          <w:sz w:val="20"/>
                          <w:szCs w:val="20"/>
                        </w:rPr>
                        <w:t>.25</w:t>
                      </w:r>
                      <w:r w:rsidRPr="004C0C7B">
                        <w:rPr>
                          <w:rFonts w:ascii="Courier New" w:hAnsi="Courier New" w:cs="Courier New"/>
                          <w:color w:val="038080"/>
                          <w:sz w:val="20"/>
                          <w:szCs w:val="20"/>
                        </w:rPr>
                        <w:t>&lt;/cbc:TaxAmount&gt;</w:t>
                      </w:r>
                    </w:p>
                    <w:p w14:paraId="7BDE194B"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&lt;cac:TaxCategory&gt;</w:t>
                      </w:r>
                    </w:p>
                    <w:p w14:paraId="127D5D51" w14:textId="2D09AF96"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008D00A2">
                        <w:rPr>
                          <w:rFonts w:ascii="Courier New" w:hAnsi="Courier New" w:cs="Courier New"/>
                          <w:color w:val="000000" w:themeColor="text1"/>
                          <w:sz w:val="20"/>
                          <w:szCs w:val="20"/>
                        </w:rPr>
                        <w:t>S</w:t>
                      </w:r>
                      <w:r w:rsidRPr="004C0C7B">
                        <w:rPr>
                          <w:rFonts w:ascii="Courier New" w:hAnsi="Courier New" w:cs="Courier New"/>
                          <w:color w:val="038080"/>
                          <w:sz w:val="20"/>
                          <w:szCs w:val="20"/>
                        </w:rPr>
                        <w:t>&lt;/cbc:ID&gt;</w:t>
                      </w:r>
                    </w:p>
                    <w:p w14:paraId="6E71A4B2" w14:textId="450A0988"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&lt;cbc:Percent&gt;</w:t>
                      </w:r>
                      <w:r w:rsidR="008D00A2" w:rsidRPr="008D00A2">
                        <w:rPr>
                          <w:rFonts w:ascii="Courier New" w:hAnsi="Courier New" w:cs="Courier New"/>
                          <w:color w:val="000000" w:themeColor="text1"/>
                          <w:sz w:val="20"/>
                          <w:szCs w:val="20"/>
                        </w:rPr>
                        <w:t>5</w:t>
                      </w:r>
                      <w:r w:rsidRPr="004C0C7B">
                        <w:rPr>
                          <w:rFonts w:ascii="Courier New" w:hAnsi="Courier New" w:cs="Courier New"/>
                          <w:color w:val="038080"/>
                          <w:sz w:val="20"/>
                          <w:szCs w:val="20"/>
                        </w:rPr>
                        <w:t>&lt;/cbc:Percent&gt;</w:t>
                      </w:r>
                    </w:p>
                    <w:p w14:paraId="18C82A51"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&lt;cac:TaxScheme&gt;</w:t>
                      </w:r>
                    </w:p>
                    <w:p w14:paraId="520C1D3F" w14:textId="18B49469"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&lt;cbc:ID&gt;</w:t>
                      </w:r>
                      <w:r w:rsidR="008D00A2" w:rsidRPr="008D00A2">
                        <w:rPr>
                          <w:rFonts w:ascii="Courier New" w:hAnsi="Courier New" w:cs="Courier New"/>
                          <w:color w:val="000000" w:themeColor="text1"/>
                          <w:sz w:val="20"/>
                          <w:szCs w:val="20"/>
                        </w:rPr>
                        <w:t>VA</w:t>
                      </w:r>
                      <w:r w:rsidRPr="008D00A2">
                        <w:rPr>
                          <w:rFonts w:ascii="Courier New" w:hAnsi="Courier New" w:cs="Courier New"/>
                          <w:color w:val="000000" w:themeColor="text1"/>
                          <w:sz w:val="20"/>
                          <w:szCs w:val="20"/>
                        </w:rPr>
                        <w:t>T</w:t>
                      </w:r>
                      <w:r w:rsidRPr="004C0C7B">
                        <w:rPr>
                          <w:rFonts w:ascii="Courier New" w:hAnsi="Courier New" w:cs="Courier New"/>
                          <w:color w:val="038080"/>
                          <w:sz w:val="20"/>
                          <w:szCs w:val="20"/>
                        </w:rPr>
                        <w:t>&lt;/cbc:ID&gt;</w:t>
                      </w:r>
                    </w:p>
                    <w:p w14:paraId="35CAE017"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&lt;/cac:TaxScheme&gt;</w:t>
                      </w:r>
                    </w:p>
                    <w:p w14:paraId="4303A2E7"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&lt;/cac:TaxCategory&gt;</w:t>
                      </w:r>
                    </w:p>
                    <w:p w14:paraId="7D8D5BDE"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&lt;/cac:TaxSubtotal&gt;</w:t>
                      </w:r>
                    </w:p>
                    <w:p w14:paraId="330A5FB1"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&lt;/cac:TaxTotal&gt;</w:t>
                      </w:r>
                    </w:p>
                    <w:p w14:paraId="3005CF83" w14:textId="77777777"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&lt;cac:TaxTotal&gt;</w:t>
                      </w:r>
                    </w:p>
                    <w:p w14:paraId="69F68FA2" w14:textId="092449EA" w:rsidR="004C0C7B" w:rsidRPr="004C0C7B" w:rsidRDefault="004C0C7B" w:rsidP="004C0C7B">
                      <w:pPr>
                        <w:rPr>
                          <w:rFonts w:ascii="Courier New" w:hAnsi="Courier New" w:cs="Courier New"/>
                          <w:color w:val="038080"/>
                          <w:sz w:val="20"/>
                          <w:szCs w:val="20"/>
                        </w:rPr>
                      </w:pPr>
                      <w:r w:rsidRPr="004C0C7B">
                        <w:rPr>
                          <w:rFonts w:ascii="Courier New" w:hAnsi="Courier New" w:cs="Courier New"/>
                          <w:color w:val="038080"/>
                          <w:sz w:val="20"/>
                          <w:szCs w:val="20"/>
                        </w:rPr>
                        <w:t xml:space="preserve">   &lt;cbc:TaxAmount </w:t>
                      </w:r>
                      <w:r w:rsidR="008D00A2" w:rsidRPr="008D00A2">
                        <w:rPr>
                          <w:rFonts w:ascii="Courier New" w:hAnsi="Courier New" w:cs="Courier New"/>
                          <w:color w:val="548DD4" w:themeColor="text2" w:themeTint="99"/>
                          <w:sz w:val="20"/>
                          <w:szCs w:val="20"/>
                        </w:rPr>
                        <w:t>currencyID</w:t>
                      </w:r>
                      <w:r w:rsidR="008D00A2" w:rsidRPr="008D00A2">
                        <w:rPr>
                          <w:rFonts w:ascii="Courier New" w:hAnsi="Courier New" w:cs="Courier New"/>
                          <w:color w:val="000000" w:themeColor="text1"/>
                          <w:sz w:val="20"/>
                          <w:szCs w:val="20"/>
                        </w:rPr>
                        <w:t>=</w:t>
                      </w:r>
                      <w:r w:rsidR="008D00A2" w:rsidRPr="008D00A2">
                        <w:rPr>
                          <w:rFonts w:ascii="Courier New" w:hAnsi="Courier New" w:cs="Courier New"/>
                          <w:color w:val="EE0000"/>
                          <w:sz w:val="20"/>
                          <w:szCs w:val="20"/>
                        </w:rPr>
                        <w:t>"</w:t>
                      </w:r>
                      <w:r w:rsidR="008D00A2">
                        <w:rPr>
                          <w:rFonts w:ascii="Courier New" w:hAnsi="Courier New" w:cs="Courier New"/>
                          <w:color w:val="EE0000"/>
                          <w:sz w:val="20"/>
                          <w:szCs w:val="20"/>
                        </w:rPr>
                        <w:t>TWD</w:t>
                      </w:r>
                      <w:r w:rsidR="008D00A2" w:rsidRPr="008D00A2">
                        <w:rPr>
                          <w:rFonts w:ascii="Courier New" w:hAnsi="Courier New" w:cs="Courier New"/>
                          <w:color w:val="EE0000"/>
                          <w:sz w:val="20"/>
                          <w:szCs w:val="20"/>
                        </w:rPr>
                        <w:t>"</w:t>
                      </w:r>
                      <w:r w:rsidRPr="004C0C7B">
                        <w:rPr>
                          <w:rFonts w:ascii="Courier New" w:hAnsi="Courier New" w:cs="Courier New"/>
                          <w:color w:val="038080"/>
                          <w:sz w:val="20"/>
                          <w:szCs w:val="20"/>
                        </w:rPr>
                        <w:t>&gt;</w:t>
                      </w:r>
                      <w:r w:rsidR="005956D1" w:rsidRPr="005956D1">
                        <w:rPr>
                          <w:rFonts w:ascii="Courier New" w:hAnsi="Courier New" w:cs="Courier New"/>
                          <w:color w:val="000000" w:themeColor="text1"/>
                          <w:sz w:val="20"/>
                          <w:szCs w:val="20"/>
                        </w:rPr>
                        <w:t>2423.91</w:t>
                      </w:r>
                      <w:r w:rsidRPr="004C0C7B">
                        <w:rPr>
                          <w:rFonts w:ascii="Courier New" w:hAnsi="Courier New" w:cs="Courier New"/>
                          <w:color w:val="038080"/>
                          <w:sz w:val="20"/>
                          <w:szCs w:val="20"/>
                        </w:rPr>
                        <w:t xml:space="preserve">&lt;/cbc:TaxAmount&gt; </w:t>
                      </w:r>
                      <w:r w:rsidR="001F4836" w:rsidRPr="001F4836">
                        <w:rPr>
                          <w:rFonts w:ascii="Wingdings 2" w:hAnsi="Wingdings 2"/>
                          <w:sz w:val="20"/>
                          <w:szCs w:val="20"/>
                        </w:rPr>
                        <w:t>z</w:t>
                      </w:r>
                    </w:p>
                    <w:p w14:paraId="79C58737" w14:textId="32F118C9" w:rsidR="004C0C7B" w:rsidRPr="004C0C7B" w:rsidRDefault="004C0C7B" w:rsidP="004C0C7B">
                      <w:pPr>
                        <w:jc w:val="both"/>
                        <w:rPr>
                          <w:rFonts w:ascii="Courier New" w:hAnsi="Courier New" w:cs="Courier New"/>
                          <w:color w:val="038080"/>
                          <w:sz w:val="20"/>
                          <w:szCs w:val="20"/>
                        </w:rPr>
                      </w:pPr>
                      <w:r w:rsidRPr="004C0C7B">
                        <w:rPr>
                          <w:rFonts w:ascii="Courier New" w:hAnsi="Courier New" w:cs="Courier New"/>
                          <w:color w:val="038080"/>
                          <w:sz w:val="20"/>
                          <w:szCs w:val="20"/>
                        </w:rPr>
                        <w:t>&lt;/cac:TaxTotal&gt;</w:t>
                      </w:r>
                    </w:p>
                  </w:txbxContent>
                </v:textbox>
                <w10:wrap type="topAndBottom"/>
              </v:shape>
            </w:pict>
          </mc:Fallback>
        </mc:AlternateContent>
      </w:r>
    </w:p>
    <w:p w14:paraId="22A2CB8F" w14:textId="5D675361" w:rsidR="004C0C7B" w:rsidRDefault="004C0C7B" w:rsidP="004D067F"/>
    <w:p w14:paraId="3C9D5EF9" w14:textId="38C56D55" w:rsidR="008D00A2" w:rsidRDefault="001F4836" w:rsidP="008D00A2">
      <w:r>
        <w:rPr>
          <w:rFonts w:ascii="Wingdings 2" w:hAnsi="Wingdings 2"/>
        </w:rPr>
        <w:t>u</w:t>
      </w:r>
      <w:r w:rsidR="008D00A2">
        <w:t>Invoice currency as EUR (IBT-005)</w:t>
      </w:r>
    </w:p>
    <w:p w14:paraId="7C513ADD" w14:textId="7FBB0689" w:rsidR="008D00A2" w:rsidRDefault="001F4836" w:rsidP="008D00A2">
      <w:r>
        <w:rPr>
          <w:rFonts w:ascii="Wingdings 2" w:hAnsi="Wingdings 2"/>
        </w:rPr>
        <w:t>v</w:t>
      </w:r>
      <w:r w:rsidR="008D00A2">
        <w:t>Tax currency as TWD (IBT-006)</w:t>
      </w:r>
    </w:p>
    <w:p w14:paraId="534C2A44" w14:textId="6A590629" w:rsidR="008D00A2" w:rsidRDefault="001F4836" w:rsidP="008D00A2">
      <w:r>
        <w:rPr>
          <w:rFonts w:ascii="Wingdings 2" w:hAnsi="Wingdings 2"/>
        </w:rPr>
        <w:t>w</w:t>
      </w:r>
      <w:r w:rsidR="008D00A2">
        <w:t>Invoice total without BT in tax currency being BT (IBT-SG-001)</w:t>
      </w:r>
    </w:p>
    <w:p w14:paraId="2BFE67D1" w14:textId="78655D3C" w:rsidR="008D00A2" w:rsidRDefault="001F4836" w:rsidP="008D00A2">
      <w:r>
        <w:rPr>
          <w:rFonts w:ascii="Wingdings 2" w:hAnsi="Wingdings 2"/>
        </w:rPr>
        <w:t>x</w:t>
      </w:r>
      <w:r w:rsidR="008D00A2">
        <w:t>Invoice total with BT in tax currency being BT (IBT-SG-002)</w:t>
      </w:r>
    </w:p>
    <w:p w14:paraId="59E19318" w14:textId="45233A65" w:rsidR="008D00A2" w:rsidRDefault="001F4836" w:rsidP="008D00A2">
      <w:r>
        <w:rPr>
          <w:rFonts w:ascii="Wingdings 2" w:hAnsi="Wingdings 2"/>
        </w:rPr>
        <w:t>y</w:t>
      </w:r>
      <w:r w:rsidR="008D00A2">
        <w:t>BT total amount in invoice currency (IBT-110)</w:t>
      </w:r>
    </w:p>
    <w:p w14:paraId="5F361A77" w14:textId="738403E3" w:rsidR="004C0C7B" w:rsidRDefault="001F4836" w:rsidP="008D00A2">
      <w:r>
        <w:rPr>
          <w:rFonts w:ascii="Wingdings 2" w:hAnsi="Wingdings 2"/>
        </w:rPr>
        <w:t>z</w:t>
      </w:r>
      <w:r w:rsidR="008D00A2">
        <w:t>BT total amount in tax currency being BT (IBT-111)</w:t>
      </w:r>
    </w:p>
    <w:p w14:paraId="1DE3C9CE" w14:textId="354635A0" w:rsidR="004C0C7B" w:rsidRDefault="004C0C7B" w:rsidP="004D067F"/>
    <w:p w14:paraId="4DBCF3A1" w14:textId="1F8D4E8E" w:rsidR="00CA1E0B" w:rsidRPr="004D067F" w:rsidRDefault="00CA1E0B" w:rsidP="004D067F">
      <w:pPr>
        <w:pStyle w:val="Heading3"/>
        <w:rPr>
          <w:rFonts w:hint="eastAsia"/>
        </w:rPr>
      </w:pPr>
      <w:bookmarkStart w:id="67" w:name="_Toc232450295"/>
      <w:r w:rsidRPr="00CA1E0B">
        <w:lastRenderedPageBreak/>
        <w:t>3.1.8. Credit Notes and Tax Corrections</w:t>
      </w:r>
      <w:bookmarkEnd w:id="67"/>
    </w:p>
    <w:p w14:paraId="64DB38DC" w14:textId="48E4CF8D" w:rsidR="00CA1E0B" w:rsidRPr="00CA1E0B" w:rsidRDefault="00CA1E0B" w:rsidP="004D067F">
      <w:r w:rsidRPr="00CA1E0B">
        <w:t>Tax adjustments shall be represented using Credit Notes and shall reference the original invoice.</w:t>
      </w:r>
    </w:p>
    <w:p w14:paraId="492133CD" w14:textId="3A2669C5" w:rsidR="00CA1E0B" w:rsidRPr="00CA1E0B" w:rsidRDefault="00CA1E0B" w:rsidP="004D067F">
      <w:r w:rsidRPr="00CA1E0B">
        <w:t>The processing of invoice cancellation, allowance, correction, or other eGUI-specific procedures remains the responsibility of Taiwan eGUI systems and associated gateway implementations.</w:t>
      </w:r>
    </w:p>
    <w:p w14:paraId="19CD1E2F" w14:textId="251CB1C6" w:rsidR="00CA1E0B" w:rsidRDefault="00CA1E0B" w:rsidP="004D067F">
      <w:r w:rsidRPr="00CA1E0B">
        <w:t>TW-PINT does not introduce Taiwan-specific tax correction document types.</w:t>
      </w:r>
    </w:p>
    <w:p w14:paraId="5037FE9B" w14:textId="77777777" w:rsidR="002F7FC3" w:rsidRPr="00CA1E0B" w:rsidRDefault="002F7FC3" w:rsidP="004D067F"/>
    <w:p w14:paraId="7A5CFE75" w14:textId="77777777" w:rsidR="00CA1E0B" w:rsidRPr="00CA1E0B" w:rsidRDefault="00CA1E0B" w:rsidP="00CA1E0B"/>
    <w:p w14:paraId="569253D2" w14:textId="77777777" w:rsidR="001B746C" w:rsidRPr="004D067F" w:rsidRDefault="00000000" w:rsidP="004D067F">
      <w:pPr>
        <w:pStyle w:val="Heading1"/>
        <w:rPr>
          <w:rFonts w:hint="eastAsia"/>
        </w:rPr>
      </w:pPr>
      <w:bookmarkStart w:id="68" w:name="_Toc232450296"/>
      <w:r>
        <w:t>4. Rules</w:t>
      </w:r>
      <w:bookmarkEnd w:id="68"/>
    </w:p>
    <w:p w14:paraId="46A672FC" w14:textId="4A6C387A" w:rsidR="001B746C" w:rsidRDefault="004522D3" w:rsidP="00D17D61">
      <w:r w:rsidRPr="004522D3">
        <w:t>The information given in a PINT invoice must comply to a set of rules on the content of the business terms as well as the relationship between them</w:t>
      </w:r>
      <w:r>
        <w:t>.</w:t>
      </w:r>
    </w:p>
    <w:p w14:paraId="7A960343" w14:textId="77777777" w:rsidR="001B746C" w:rsidRDefault="00000000" w:rsidP="00D17D61">
      <w:pPr>
        <w:pStyle w:val="Heading2"/>
        <w:rPr>
          <w:rFonts w:hint="eastAsia"/>
        </w:rPr>
      </w:pPr>
      <w:bookmarkStart w:id="69" w:name="_Toc232450297"/>
      <w:r>
        <w:t>4.1. Calculations</w:t>
      </w:r>
      <w:bookmarkEnd w:id="69"/>
    </w:p>
    <w:p w14:paraId="680819BF" w14:textId="77777777" w:rsidR="001B746C" w:rsidRDefault="00000000" w:rsidP="00D17D61">
      <w:pPr>
        <w:pStyle w:val="Heading3"/>
        <w:rPr>
          <w:rFonts w:hint="eastAsia"/>
        </w:rPr>
      </w:pPr>
      <w:bookmarkStart w:id="70" w:name="_Toc232450298"/>
      <w:r>
        <w:t>4.1.1. Calculation of totals</w:t>
      </w:r>
      <w:bookmarkEnd w:id="70"/>
    </w:p>
    <w:p w14:paraId="2F655816" w14:textId="2D3E7879" w:rsidR="004522D3" w:rsidRPr="004522D3" w:rsidRDefault="004522D3" w:rsidP="00D17D61">
      <w:r w:rsidRPr="004522D3">
        <w:rPr>
          <w:shd w:val="clear" w:color="auto" w:fill="FFFFFF"/>
        </w:rPr>
        <w:t>Formulas for the calculations of totals are as follows:</w:t>
      </w:r>
    </w:p>
    <w:tbl>
      <w:tblPr>
        <w:tblStyle w:val="TableGrid"/>
        <w:tblW w:w="10460" w:type="dxa"/>
        <w:tblLook w:val="04A0" w:firstRow="1" w:lastRow="0" w:firstColumn="1" w:lastColumn="0" w:noHBand="0" w:noVBand="1"/>
      </w:tblPr>
      <w:tblGrid>
        <w:gridCol w:w="2086"/>
        <w:gridCol w:w="3686"/>
        <w:gridCol w:w="4688"/>
      </w:tblGrid>
      <w:tr w:rsidR="00A73584" w14:paraId="73925D88" w14:textId="77777777" w:rsidTr="00A73584">
        <w:tc>
          <w:tcPr>
            <w:tcW w:w="2086" w:type="dxa"/>
            <w:vAlign w:val="center"/>
          </w:tcPr>
          <w:p w14:paraId="26199152" w14:textId="302A02AB" w:rsidR="004522D3" w:rsidRPr="00A73584" w:rsidRDefault="004522D3" w:rsidP="00A73584">
            <w:pPr>
              <w:rPr>
                <w:rFonts w:hint="eastAsia"/>
                <w:b/>
                <w:bCs/>
              </w:rPr>
            </w:pPr>
            <w:r w:rsidRPr="00A73584">
              <w:rPr>
                <w:b/>
                <w:bCs/>
              </w:rPr>
              <w:t>Business term id</w:t>
            </w:r>
          </w:p>
        </w:tc>
        <w:tc>
          <w:tcPr>
            <w:tcW w:w="3686" w:type="dxa"/>
            <w:vAlign w:val="center"/>
          </w:tcPr>
          <w:p w14:paraId="3DE8CD08" w14:textId="13CC21B2" w:rsidR="004522D3" w:rsidRPr="00A73584" w:rsidRDefault="004522D3" w:rsidP="00A73584">
            <w:pPr>
              <w:rPr>
                <w:rFonts w:hint="eastAsia"/>
                <w:b/>
                <w:bCs/>
              </w:rPr>
            </w:pPr>
            <w:r w:rsidRPr="00A73584">
              <w:rPr>
                <w:b/>
                <w:bCs/>
              </w:rPr>
              <w:t>Term name</w:t>
            </w:r>
          </w:p>
        </w:tc>
        <w:tc>
          <w:tcPr>
            <w:tcW w:w="4688" w:type="dxa"/>
            <w:vAlign w:val="center"/>
          </w:tcPr>
          <w:p w14:paraId="270E885F" w14:textId="19355F64" w:rsidR="004522D3" w:rsidRPr="00A73584" w:rsidRDefault="004522D3" w:rsidP="00A73584">
            <w:pPr>
              <w:rPr>
                <w:rFonts w:hint="eastAsia"/>
                <w:b/>
                <w:bCs/>
              </w:rPr>
            </w:pPr>
            <w:r w:rsidRPr="00A73584">
              <w:rPr>
                <w:b/>
                <w:bCs/>
              </w:rPr>
              <w:t>Calculation</w:t>
            </w:r>
          </w:p>
        </w:tc>
      </w:tr>
      <w:tr w:rsidR="004522D3" w14:paraId="7CD3308D" w14:textId="77777777" w:rsidTr="00A73584">
        <w:tc>
          <w:tcPr>
            <w:tcW w:w="2086" w:type="dxa"/>
            <w:vAlign w:val="center"/>
          </w:tcPr>
          <w:p w14:paraId="511B0D03" w14:textId="25BDB9C5" w:rsidR="004522D3" w:rsidRPr="004D067F" w:rsidRDefault="004522D3" w:rsidP="004D067F">
            <w:pPr>
              <w:rPr>
                <w:b/>
                <w:bCs/>
                <w:sz w:val="20"/>
                <w:szCs w:val="20"/>
              </w:rPr>
            </w:pPr>
            <w:r w:rsidRPr="004D067F">
              <w:rPr>
                <w:sz w:val="20"/>
                <w:szCs w:val="20"/>
              </w:rPr>
              <w:t>IBT-106</w:t>
            </w:r>
          </w:p>
        </w:tc>
        <w:tc>
          <w:tcPr>
            <w:tcW w:w="3686" w:type="dxa"/>
            <w:vAlign w:val="center"/>
          </w:tcPr>
          <w:p w14:paraId="15CF076E" w14:textId="723C2D47" w:rsidR="004522D3" w:rsidRPr="004D067F" w:rsidRDefault="004522D3" w:rsidP="004D067F">
            <w:pPr>
              <w:rPr>
                <w:b/>
                <w:bCs/>
                <w:sz w:val="20"/>
                <w:szCs w:val="20"/>
              </w:rPr>
            </w:pPr>
            <w:r w:rsidRPr="004D067F">
              <w:rPr>
                <w:sz w:val="20"/>
                <w:szCs w:val="20"/>
              </w:rPr>
              <w:t>Sum of invoice line net amounts</w:t>
            </w:r>
          </w:p>
        </w:tc>
        <w:tc>
          <w:tcPr>
            <w:tcW w:w="4688" w:type="dxa"/>
          </w:tcPr>
          <w:p w14:paraId="425CCA8C" w14:textId="426328A2" w:rsidR="004522D3" w:rsidRPr="004D067F" w:rsidRDefault="004522D3" w:rsidP="004D067F">
            <w:pPr>
              <w:rPr>
                <w:sz w:val="20"/>
                <w:szCs w:val="20"/>
                <w:lang w:val="en-US"/>
              </w:rPr>
            </w:pPr>
            <w:r w:rsidRPr="004D067F">
              <w:rPr>
                <w:rStyle w:val="mo"/>
                <w:rFonts w:cs="Open Sans"/>
                <w:color w:val="000000" w:themeColor="text1"/>
                <w:sz w:val="20"/>
                <w:szCs w:val="20"/>
                <w:bdr w:val="none" w:sz="0" w:space="0" w:color="auto" w:frame="1"/>
                <w:shd w:val="clear" w:color="auto" w:fill="FFFFFF"/>
              </w:rPr>
              <w:t>∑(</w:t>
            </w:r>
            <w:r w:rsidRPr="004D067F">
              <w:rPr>
                <w:rStyle w:val="mtext"/>
                <w:rFonts w:cs="Open Sans"/>
                <w:color w:val="000000" w:themeColor="text1"/>
                <w:sz w:val="20"/>
                <w:szCs w:val="20"/>
                <w:bdr w:val="none" w:sz="0" w:space="0" w:color="auto" w:frame="1"/>
                <w:shd w:val="clear" w:color="auto" w:fill="FFFFFF"/>
              </w:rPr>
              <w:t>IBT-131: Invoice line net amount</w:t>
            </w:r>
            <w:r w:rsidRPr="004D067F">
              <w:rPr>
                <w:rStyle w:val="mo"/>
                <w:rFonts w:cs="Open Sans"/>
                <w:color w:val="000000" w:themeColor="text1"/>
                <w:sz w:val="20"/>
                <w:szCs w:val="20"/>
                <w:bdr w:val="none" w:sz="0" w:space="0" w:color="auto" w:frame="1"/>
                <w:shd w:val="clear" w:color="auto" w:fill="FFFFFF"/>
              </w:rPr>
              <w:t>)</w:t>
            </w:r>
          </w:p>
        </w:tc>
      </w:tr>
      <w:tr w:rsidR="004522D3" w14:paraId="5C20FF93" w14:textId="77777777" w:rsidTr="00A73584">
        <w:tc>
          <w:tcPr>
            <w:tcW w:w="2086" w:type="dxa"/>
            <w:vAlign w:val="center"/>
          </w:tcPr>
          <w:p w14:paraId="4CFA8D4E" w14:textId="21112B4A" w:rsidR="004522D3" w:rsidRPr="004D067F" w:rsidRDefault="004522D3" w:rsidP="004D067F">
            <w:pPr>
              <w:rPr>
                <w:b/>
                <w:bCs/>
                <w:sz w:val="20"/>
                <w:szCs w:val="20"/>
              </w:rPr>
            </w:pPr>
            <w:r w:rsidRPr="004D067F">
              <w:rPr>
                <w:sz w:val="20"/>
                <w:szCs w:val="20"/>
              </w:rPr>
              <w:t>IBT-107</w:t>
            </w:r>
          </w:p>
        </w:tc>
        <w:tc>
          <w:tcPr>
            <w:tcW w:w="3686" w:type="dxa"/>
            <w:vAlign w:val="center"/>
          </w:tcPr>
          <w:p w14:paraId="430BBB62" w14:textId="0EA7ECE8" w:rsidR="004522D3" w:rsidRPr="004D067F" w:rsidRDefault="004522D3" w:rsidP="004D067F">
            <w:pPr>
              <w:rPr>
                <w:b/>
                <w:bCs/>
                <w:sz w:val="20"/>
                <w:szCs w:val="20"/>
              </w:rPr>
            </w:pPr>
            <w:r w:rsidRPr="004D067F">
              <w:rPr>
                <w:sz w:val="20"/>
                <w:szCs w:val="20"/>
              </w:rPr>
              <w:t>Sum of allowances on document level</w:t>
            </w:r>
          </w:p>
        </w:tc>
        <w:tc>
          <w:tcPr>
            <w:tcW w:w="4688" w:type="dxa"/>
          </w:tcPr>
          <w:p w14:paraId="34207478" w14:textId="084A63E6" w:rsidR="004522D3" w:rsidRPr="004D067F" w:rsidRDefault="004522D3" w:rsidP="004D067F">
            <w:pPr>
              <w:rPr>
                <w:sz w:val="20"/>
                <w:szCs w:val="20"/>
                <w:lang w:val="en-US"/>
              </w:rPr>
            </w:pPr>
            <w:r w:rsidRPr="004D067F">
              <w:rPr>
                <w:rStyle w:val="mo"/>
                <w:rFonts w:cs="Open Sans"/>
                <w:color w:val="000000" w:themeColor="text1"/>
                <w:sz w:val="20"/>
                <w:szCs w:val="20"/>
                <w:bdr w:val="none" w:sz="0" w:space="0" w:color="auto" w:frame="1"/>
                <w:shd w:val="clear" w:color="auto" w:fill="FFFFFF"/>
              </w:rPr>
              <w:t>∑(</w:t>
            </w:r>
            <w:r w:rsidRPr="004D067F">
              <w:rPr>
                <w:rStyle w:val="mtext"/>
                <w:rFonts w:cs="Open Sans"/>
                <w:color w:val="000000" w:themeColor="text1"/>
                <w:sz w:val="20"/>
                <w:szCs w:val="20"/>
                <w:bdr w:val="none" w:sz="0" w:space="0" w:color="auto" w:frame="1"/>
                <w:shd w:val="clear" w:color="auto" w:fill="FFFFFF"/>
              </w:rPr>
              <w:t>IBT-92: Document level allowance amount</w:t>
            </w:r>
            <w:r w:rsidRPr="004D067F">
              <w:rPr>
                <w:rStyle w:val="mo"/>
                <w:rFonts w:cs="Open Sans"/>
                <w:color w:val="000000" w:themeColor="text1"/>
                <w:sz w:val="20"/>
                <w:szCs w:val="20"/>
                <w:bdr w:val="none" w:sz="0" w:space="0" w:color="auto" w:frame="1"/>
                <w:shd w:val="clear" w:color="auto" w:fill="FFFFFF"/>
              </w:rPr>
              <w:t>)</w:t>
            </w:r>
          </w:p>
        </w:tc>
      </w:tr>
      <w:tr w:rsidR="004522D3" w14:paraId="08837773" w14:textId="77777777" w:rsidTr="00A73584">
        <w:tc>
          <w:tcPr>
            <w:tcW w:w="2086" w:type="dxa"/>
            <w:vAlign w:val="center"/>
          </w:tcPr>
          <w:p w14:paraId="78F99E63" w14:textId="0FE98512" w:rsidR="004522D3" w:rsidRPr="004D067F" w:rsidRDefault="004522D3" w:rsidP="004D067F">
            <w:pPr>
              <w:rPr>
                <w:b/>
                <w:bCs/>
                <w:sz w:val="20"/>
                <w:szCs w:val="20"/>
              </w:rPr>
            </w:pPr>
            <w:r w:rsidRPr="004D067F">
              <w:rPr>
                <w:sz w:val="20"/>
                <w:szCs w:val="20"/>
              </w:rPr>
              <w:t>IBT-108</w:t>
            </w:r>
          </w:p>
        </w:tc>
        <w:tc>
          <w:tcPr>
            <w:tcW w:w="3686" w:type="dxa"/>
            <w:vAlign w:val="center"/>
          </w:tcPr>
          <w:p w14:paraId="1B3E4310" w14:textId="1B0694BF" w:rsidR="004522D3" w:rsidRPr="004D067F" w:rsidRDefault="004522D3" w:rsidP="004D067F">
            <w:pPr>
              <w:rPr>
                <w:b/>
                <w:bCs/>
                <w:sz w:val="20"/>
                <w:szCs w:val="20"/>
              </w:rPr>
            </w:pPr>
            <w:r w:rsidRPr="004D067F">
              <w:rPr>
                <w:sz w:val="20"/>
                <w:szCs w:val="20"/>
              </w:rPr>
              <w:t>Sum of charges on document level</w:t>
            </w:r>
          </w:p>
        </w:tc>
        <w:tc>
          <w:tcPr>
            <w:tcW w:w="4688" w:type="dxa"/>
          </w:tcPr>
          <w:p w14:paraId="3E9F8378" w14:textId="7CEC1764" w:rsidR="004522D3" w:rsidRPr="004D067F" w:rsidRDefault="004522D3" w:rsidP="004D067F">
            <w:pPr>
              <w:rPr>
                <w:sz w:val="20"/>
                <w:szCs w:val="20"/>
                <w:lang w:val="en-US"/>
              </w:rPr>
            </w:pPr>
            <w:r w:rsidRPr="004D067F">
              <w:rPr>
                <w:rStyle w:val="mo"/>
                <w:rFonts w:cs="Open Sans"/>
                <w:color w:val="000000" w:themeColor="text1"/>
                <w:sz w:val="20"/>
                <w:szCs w:val="20"/>
                <w:bdr w:val="none" w:sz="0" w:space="0" w:color="auto" w:frame="1"/>
                <w:shd w:val="clear" w:color="auto" w:fill="FFFFFF"/>
              </w:rPr>
              <w:t>∑(</w:t>
            </w:r>
            <w:r w:rsidRPr="004D067F">
              <w:rPr>
                <w:rStyle w:val="mtext"/>
                <w:rFonts w:cs="Open Sans"/>
                <w:color w:val="000000" w:themeColor="text1"/>
                <w:sz w:val="20"/>
                <w:szCs w:val="20"/>
                <w:bdr w:val="none" w:sz="0" w:space="0" w:color="auto" w:frame="1"/>
                <w:shd w:val="clear" w:color="auto" w:fill="FFFFFF"/>
              </w:rPr>
              <w:t>IBT-99: Document level charge amount</w:t>
            </w:r>
            <w:r w:rsidRPr="004D067F">
              <w:rPr>
                <w:rStyle w:val="mo"/>
                <w:rFonts w:cs="Open Sans"/>
                <w:color w:val="000000" w:themeColor="text1"/>
                <w:sz w:val="20"/>
                <w:szCs w:val="20"/>
                <w:bdr w:val="none" w:sz="0" w:space="0" w:color="auto" w:frame="1"/>
                <w:shd w:val="clear" w:color="auto" w:fill="FFFFFF"/>
              </w:rPr>
              <w:t>)</w:t>
            </w:r>
          </w:p>
        </w:tc>
      </w:tr>
      <w:tr w:rsidR="004522D3" w14:paraId="6FFC29A2" w14:textId="77777777" w:rsidTr="00A73584">
        <w:tc>
          <w:tcPr>
            <w:tcW w:w="2086" w:type="dxa"/>
            <w:vAlign w:val="center"/>
          </w:tcPr>
          <w:p w14:paraId="368A3CFC" w14:textId="2964DFD1" w:rsidR="004522D3" w:rsidRPr="004D067F" w:rsidRDefault="004522D3" w:rsidP="004D067F">
            <w:pPr>
              <w:rPr>
                <w:b/>
                <w:bCs/>
                <w:sz w:val="20"/>
                <w:szCs w:val="20"/>
              </w:rPr>
            </w:pPr>
            <w:r w:rsidRPr="004D067F">
              <w:rPr>
                <w:sz w:val="20"/>
                <w:szCs w:val="20"/>
              </w:rPr>
              <w:t>IBT-109</w:t>
            </w:r>
          </w:p>
        </w:tc>
        <w:tc>
          <w:tcPr>
            <w:tcW w:w="3686" w:type="dxa"/>
            <w:vAlign w:val="center"/>
          </w:tcPr>
          <w:p w14:paraId="705270F3" w14:textId="7B1BAF82" w:rsidR="004522D3" w:rsidRPr="004D067F" w:rsidRDefault="004522D3" w:rsidP="004D067F">
            <w:pPr>
              <w:rPr>
                <w:b/>
                <w:bCs/>
                <w:sz w:val="20"/>
                <w:szCs w:val="20"/>
              </w:rPr>
            </w:pPr>
            <w:r w:rsidRPr="004D067F">
              <w:rPr>
                <w:sz w:val="20"/>
                <w:szCs w:val="20"/>
              </w:rPr>
              <w:t>Invoice total amount without TAX</w:t>
            </w:r>
          </w:p>
        </w:tc>
        <w:tc>
          <w:tcPr>
            <w:tcW w:w="4688" w:type="dxa"/>
          </w:tcPr>
          <w:p w14:paraId="08D93A35" w14:textId="6C2076CA" w:rsidR="004522D3" w:rsidRPr="004D067F" w:rsidRDefault="004522D3" w:rsidP="004D067F">
            <w:pPr>
              <w:rPr>
                <w:b/>
                <w:bCs/>
                <w:sz w:val="20"/>
                <w:szCs w:val="20"/>
              </w:rPr>
            </w:pPr>
            <w:r w:rsidRPr="004D067F">
              <w:rPr>
                <w:sz w:val="20"/>
                <w:szCs w:val="20"/>
              </w:rPr>
              <w:t xml:space="preserve">   IBT-106: Sum of invoice line net amounts</w:t>
            </w:r>
          </w:p>
          <w:p w14:paraId="1A77F493" w14:textId="1EC5E8A9" w:rsidR="004522D3" w:rsidRPr="004D067F" w:rsidRDefault="004522D3" w:rsidP="004D067F">
            <w:pPr>
              <w:rPr>
                <w:b/>
                <w:bCs/>
                <w:sz w:val="20"/>
                <w:szCs w:val="20"/>
              </w:rPr>
            </w:pPr>
            <w:r w:rsidRPr="004D067F">
              <w:rPr>
                <w:sz w:val="20"/>
                <w:szCs w:val="20"/>
              </w:rPr>
              <w:t>− IBT-107: Sum of allowances on document level</w:t>
            </w:r>
          </w:p>
          <w:p w14:paraId="25C41F94" w14:textId="06EE63D4" w:rsidR="004522D3" w:rsidRPr="004D067F" w:rsidRDefault="004522D3" w:rsidP="004D067F">
            <w:pPr>
              <w:rPr>
                <w:b/>
                <w:bCs/>
                <w:sz w:val="20"/>
                <w:szCs w:val="20"/>
              </w:rPr>
            </w:pPr>
            <w:r w:rsidRPr="004D067F">
              <w:rPr>
                <w:sz w:val="20"/>
                <w:szCs w:val="20"/>
              </w:rPr>
              <w:t>+ IBT-108: Sum of charges on document level</w:t>
            </w:r>
          </w:p>
        </w:tc>
      </w:tr>
      <w:tr w:rsidR="004522D3" w14:paraId="53BF69E2" w14:textId="77777777" w:rsidTr="00A73584">
        <w:trPr>
          <w:trHeight w:val="350"/>
        </w:trPr>
        <w:tc>
          <w:tcPr>
            <w:tcW w:w="2086" w:type="dxa"/>
            <w:vAlign w:val="center"/>
          </w:tcPr>
          <w:p w14:paraId="37D626E2" w14:textId="6347F5AB" w:rsidR="004522D3" w:rsidRPr="004D067F" w:rsidRDefault="004522D3" w:rsidP="004D067F">
            <w:pPr>
              <w:rPr>
                <w:b/>
                <w:bCs/>
                <w:sz w:val="20"/>
                <w:szCs w:val="20"/>
              </w:rPr>
            </w:pPr>
            <w:r w:rsidRPr="004D067F">
              <w:rPr>
                <w:sz w:val="20"/>
                <w:szCs w:val="20"/>
              </w:rPr>
              <w:t>IBT-110</w:t>
            </w:r>
          </w:p>
        </w:tc>
        <w:tc>
          <w:tcPr>
            <w:tcW w:w="3686" w:type="dxa"/>
            <w:vAlign w:val="center"/>
          </w:tcPr>
          <w:p w14:paraId="2D9E8FAF" w14:textId="0AD59829" w:rsidR="004522D3" w:rsidRPr="004D067F" w:rsidRDefault="004522D3" w:rsidP="004D067F">
            <w:pPr>
              <w:rPr>
                <w:b/>
                <w:bCs/>
                <w:sz w:val="20"/>
                <w:szCs w:val="20"/>
              </w:rPr>
            </w:pPr>
            <w:r w:rsidRPr="004D067F">
              <w:rPr>
                <w:sz w:val="20"/>
                <w:szCs w:val="20"/>
              </w:rPr>
              <w:t>Invoice total TAX amount</w:t>
            </w:r>
          </w:p>
        </w:tc>
        <w:tc>
          <w:tcPr>
            <w:tcW w:w="4688" w:type="dxa"/>
          </w:tcPr>
          <w:p w14:paraId="36FAEF69" w14:textId="0F03C5BF" w:rsidR="004522D3" w:rsidRPr="004D067F" w:rsidRDefault="004522D3" w:rsidP="004D067F">
            <w:pPr>
              <w:rPr>
                <w:sz w:val="20"/>
                <w:szCs w:val="20"/>
                <w:lang w:val="en-US"/>
              </w:rPr>
            </w:pPr>
            <w:r w:rsidRPr="004D067F">
              <w:rPr>
                <w:rStyle w:val="mo"/>
                <w:rFonts w:cs="Open Sans"/>
                <w:color w:val="000000" w:themeColor="text1"/>
                <w:sz w:val="20"/>
                <w:szCs w:val="20"/>
                <w:bdr w:val="none" w:sz="0" w:space="0" w:color="auto" w:frame="1"/>
                <w:shd w:val="clear" w:color="auto" w:fill="FFFFFF"/>
              </w:rPr>
              <w:t>∑(</w:t>
            </w:r>
            <w:r w:rsidRPr="004D067F">
              <w:rPr>
                <w:rStyle w:val="mtext"/>
                <w:rFonts w:cs="Open Sans"/>
                <w:color w:val="000000" w:themeColor="text1"/>
                <w:sz w:val="20"/>
                <w:szCs w:val="20"/>
                <w:bdr w:val="none" w:sz="0" w:space="0" w:color="auto" w:frame="1"/>
                <w:shd w:val="clear" w:color="auto" w:fill="FFFFFF"/>
              </w:rPr>
              <w:t>IBT-117: TAX category tax amount</w:t>
            </w:r>
            <w:r w:rsidRPr="004D067F">
              <w:rPr>
                <w:rStyle w:val="mo"/>
                <w:rFonts w:cs="Open Sans"/>
                <w:color w:val="000000" w:themeColor="text1"/>
                <w:sz w:val="20"/>
                <w:szCs w:val="20"/>
                <w:bdr w:val="none" w:sz="0" w:space="0" w:color="auto" w:frame="1"/>
                <w:shd w:val="clear" w:color="auto" w:fill="FFFFFF"/>
              </w:rPr>
              <w:t>)</w:t>
            </w:r>
          </w:p>
        </w:tc>
      </w:tr>
      <w:tr w:rsidR="004522D3" w14:paraId="0FE360BC" w14:textId="77777777" w:rsidTr="00A73584">
        <w:tc>
          <w:tcPr>
            <w:tcW w:w="2086" w:type="dxa"/>
            <w:vAlign w:val="center"/>
          </w:tcPr>
          <w:p w14:paraId="714DDBAA" w14:textId="5393A124" w:rsidR="004522D3" w:rsidRPr="004D067F" w:rsidRDefault="004522D3" w:rsidP="004D067F">
            <w:pPr>
              <w:rPr>
                <w:b/>
                <w:bCs/>
                <w:sz w:val="20"/>
                <w:szCs w:val="20"/>
              </w:rPr>
            </w:pPr>
            <w:r w:rsidRPr="004D067F">
              <w:rPr>
                <w:sz w:val="20"/>
                <w:szCs w:val="20"/>
              </w:rPr>
              <w:t>IBT-112</w:t>
            </w:r>
          </w:p>
        </w:tc>
        <w:tc>
          <w:tcPr>
            <w:tcW w:w="3686" w:type="dxa"/>
            <w:vAlign w:val="center"/>
          </w:tcPr>
          <w:p w14:paraId="52F0FD6C" w14:textId="1A269D25" w:rsidR="004522D3" w:rsidRPr="004D067F" w:rsidRDefault="004522D3" w:rsidP="004D067F">
            <w:pPr>
              <w:rPr>
                <w:b/>
                <w:bCs/>
                <w:sz w:val="20"/>
                <w:szCs w:val="20"/>
              </w:rPr>
            </w:pPr>
            <w:r w:rsidRPr="004D067F">
              <w:rPr>
                <w:sz w:val="20"/>
                <w:szCs w:val="20"/>
              </w:rPr>
              <w:t>Invoice total amount with TAX</w:t>
            </w:r>
          </w:p>
        </w:tc>
        <w:tc>
          <w:tcPr>
            <w:tcW w:w="4688" w:type="dxa"/>
          </w:tcPr>
          <w:p w14:paraId="3CEB1D05" w14:textId="7FA806F9" w:rsidR="004522D3" w:rsidRPr="004D067F" w:rsidRDefault="004522D3" w:rsidP="004D067F">
            <w:pPr>
              <w:rPr>
                <w:b/>
                <w:bCs/>
                <w:sz w:val="20"/>
                <w:szCs w:val="20"/>
              </w:rPr>
            </w:pPr>
            <w:r w:rsidRPr="004D067F">
              <w:rPr>
                <w:sz w:val="20"/>
                <w:szCs w:val="20"/>
              </w:rPr>
              <w:t xml:space="preserve">   IBT-109: Invoice total amount without TAX</w:t>
            </w:r>
          </w:p>
          <w:p w14:paraId="0236EB09" w14:textId="22C526BE" w:rsidR="004522D3" w:rsidRPr="004D067F" w:rsidRDefault="004522D3" w:rsidP="004D067F">
            <w:pPr>
              <w:rPr>
                <w:b/>
                <w:bCs/>
                <w:sz w:val="20"/>
                <w:szCs w:val="20"/>
              </w:rPr>
            </w:pPr>
            <w:r w:rsidRPr="004D067F">
              <w:rPr>
                <w:sz w:val="20"/>
                <w:szCs w:val="20"/>
              </w:rPr>
              <w:t>+ IBT-110: Invoice total TAX amount</w:t>
            </w:r>
          </w:p>
        </w:tc>
      </w:tr>
      <w:tr w:rsidR="004522D3" w14:paraId="48CE6FD3" w14:textId="77777777" w:rsidTr="00A73584">
        <w:tc>
          <w:tcPr>
            <w:tcW w:w="2086" w:type="dxa"/>
          </w:tcPr>
          <w:p w14:paraId="2102C313" w14:textId="40E58185" w:rsidR="004522D3" w:rsidRPr="004D067F" w:rsidRDefault="004522D3" w:rsidP="004D067F">
            <w:pPr>
              <w:rPr>
                <w:b/>
                <w:bCs/>
                <w:sz w:val="20"/>
                <w:szCs w:val="20"/>
              </w:rPr>
            </w:pPr>
            <w:r w:rsidRPr="004D067F">
              <w:rPr>
                <w:sz w:val="20"/>
                <w:szCs w:val="20"/>
              </w:rPr>
              <w:t>IBT-115</w:t>
            </w:r>
          </w:p>
        </w:tc>
        <w:tc>
          <w:tcPr>
            <w:tcW w:w="3686" w:type="dxa"/>
          </w:tcPr>
          <w:p w14:paraId="020271EB" w14:textId="33EBBC74" w:rsidR="004522D3" w:rsidRPr="004D067F" w:rsidRDefault="004522D3" w:rsidP="004D067F">
            <w:pPr>
              <w:rPr>
                <w:b/>
                <w:bCs/>
                <w:sz w:val="20"/>
                <w:szCs w:val="20"/>
              </w:rPr>
            </w:pPr>
            <w:r w:rsidRPr="004D067F">
              <w:rPr>
                <w:sz w:val="20"/>
                <w:szCs w:val="20"/>
              </w:rPr>
              <w:t>Amount due for payment</w:t>
            </w:r>
          </w:p>
        </w:tc>
        <w:tc>
          <w:tcPr>
            <w:tcW w:w="4688" w:type="dxa"/>
          </w:tcPr>
          <w:p w14:paraId="4C9AEF63" w14:textId="75A97FCF" w:rsidR="004522D3" w:rsidRPr="004D067F" w:rsidRDefault="004522D3" w:rsidP="004D067F">
            <w:pPr>
              <w:rPr>
                <w:b/>
                <w:bCs/>
                <w:sz w:val="20"/>
                <w:szCs w:val="20"/>
              </w:rPr>
            </w:pPr>
            <w:r w:rsidRPr="004D067F">
              <w:rPr>
                <w:sz w:val="20"/>
                <w:szCs w:val="20"/>
              </w:rPr>
              <w:t xml:space="preserve">    IBT-112: Invoice total amount with TAX</w:t>
            </w:r>
          </w:p>
          <w:p w14:paraId="67530144" w14:textId="029927F5" w:rsidR="004522D3" w:rsidRPr="004D067F" w:rsidRDefault="004522D3" w:rsidP="004D067F">
            <w:pPr>
              <w:rPr>
                <w:b/>
                <w:bCs/>
                <w:sz w:val="20"/>
                <w:szCs w:val="20"/>
              </w:rPr>
            </w:pPr>
            <w:r w:rsidRPr="004D067F">
              <w:rPr>
                <w:sz w:val="20"/>
                <w:szCs w:val="20"/>
              </w:rPr>
              <w:t>− IBT-113: Paid amount</w:t>
            </w:r>
          </w:p>
          <w:p w14:paraId="32D8F8D2" w14:textId="766489DB" w:rsidR="004522D3" w:rsidRPr="004D067F" w:rsidRDefault="004522D3" w:rsidP="004D067F">
            <w:pPr>
              <w:rPr>
                <w:b/>
                <w:bCs/>
                <w:sz w:val="20"/>
                <w:szCs w:val="20"/>
              </w:rPr>
            </w:pPr>
            <w:r w:rsidRPr="004D067F">
              <w:rPr>
                <w:sz w:val="20"/>
                <w:szCs w:val="20"/>
              </w:rPr>
              <w:t>+ IBT-114: Rounding amount</w:t>
            </w:r>
          </w:p>
        </w:tc>
      </w:tr>
    </w:tbl>
    <w:p w14:paraId="2E31B274" w14:textId="77777777" w:rsidR="004522D3" w:rsidRPr="004522D3" w:rsidRDefault="004522D3" w:rsidP="00D17D61">
      <w:pPr>
        <w:pStyle w:val="Heading3"/>
        <w:rPr>
          <w:rFonts w:hint="eastAsia"/>
        </w:rPr>
      </w:pPr>
    </w:p>
    <w:p w14:paraId="1016337E" w14:textId="4CC7F5E8" w:rsidR="001B746C" w:rsidRDefault="00000000" w:rsidP="00D17D61">
      <w:pPr>
        <w:pStyle w:val="Heading3"/>
        <w:rPr>
          <w:rFonts w:hint="eastAsia"/>
        </w:rPr>
      </w:pPr>
      <w:bookmarkStart w:id="71" w:name="_Toc232450299"/>
      <w:r>
        <w:t>4.1.2. UBL syntax calculation formulas</w:t>
      </w:r>
      <w:bookmarkEnd w:id="71"/>
    </w:p>
    <w:tbl>
      <w:tblPr>
        <w:tblStyle w:val="TableGrid"/>
        <w:tblW w:w="0" w:type="auto"/>
        <w:jc w:val="center"/>
        <w:tblLook w:val="04A0" w:firstRow="1" w:lastRow="0" w:firstColumn="1" w:lastColumn="0" w:noHBand="0" w:noVBand="1"/>
      </w:tblPr>
      <w:tblGrid>
        <w:gridCol w:w="4449"/>
        <w:gridCol w:w="5621"/>
      </w:tblGrid>
      <w:tr w:rsidR="00B24CD6" w14:paraId="44CAE187" w14:textId="77777777" w:rsidTr="00B24CD6">
        <w:trPr>
          <w:jc w:val="center"/>
        </w:trPr>
        <w:tc>
          <w:tcPr>
            <w:tcW w:w="4493" w:type="dxa"/>
            <w:shd w:val="clear" w:color="auto" w:fill="D9EAF7"/>
          </w:tcPr>
          <w:p w14:paraId="3EC21A9A" w14:textId="4030CFFC" w:rsidR="00B24CD6" w:rsidRPr="002B37E3" w:rsidRDefault="00B24CD6" w:rsidP="00D17D61">
            <w:pPr>
              <w:rPr>
                <w:sz w:val="20"/>
                <w:szCs w:val="20"/>
              </w:rPr>
            </w:pPr>
            <w:r w:rsidRPr="002B37E3">
              <w:rPr>
                <w:sz w:val="20"/>
                <w:szCs w:val="20"/>
              </w:rPr>
              <w:t>Element</w:t>
            </w:r>
          </w:p>
        </w:tc>
        <w:tc>
          <w:tcPr>
            <w:tcW w:w="5577" w:type="dxa"/>
            <w:shd w:val="clear" w:color="auto" w:fill="D9EAF7"/>
          </w:tcPr>
          <w:p w14:paraId="378357C5" w14:textId="0FDA78AE" w:rsidR="00B24CD6" w:rsidRPr="002B37E3" w:rsidRDefault="00B24CD6" w:rsidP="00D17D61">
            <w:pPr>
              <w:rPr>
                <w:sz w:val="20"/>
                <w:szCs w:val="20"/>
              </w:rPr>
            </w:pPr>
            <w:r w:rsidRPr="002B37E3">
              <w:rPr>
                <w:sz w:val="20"/>
                <w:szCs w:val="20"/>
              </w:rPr>
              <w:t>Formula</w:t>
            </w:r>
          </w:p>
        </w:tc>
      </w:tr>
      <w:tr w:rsidR="001B746C" w14:paraId="3E855C50" w14:textId="77777777" w:rsidTr="00B24CD6">
        <w:trPr>
          <w:jc w:val="center"/>
        </w:trPr>
        <w:tc>
          <w:tcPr>
            <w:tcW w:w="4493" w:type="dxa"/>
          </w:tcPr>
          <w:p w14:paraId="363AE464" w14:textId="233A0E1C" w:rsidR="001B746C" w:rsidRPr="002B37E3" w:rsidRDefault="00B24CD6" w:rsidP="00D17D61">
            <w:pPr>
              <w:rPr>
                <w:sz w:val="20"/>
                <w:szCs w:val="20"/>
              </w:rPr>
            </w:pPr>
            <w:r w:rsidRPr="002B37E3">
              <w:rPr>
                <w:sz w:val="20"/>
                <w:szCs w:val="20"/>
                <w:shd w:val="clear" w:color="auto" w:fill="FFFFFF"/>
              </w:rPr>
              <w:t>&lt;cbc:LineExtensionAmount&gt;</w:t>
            </w:r>
          </w:p>
        </w:tc>
        <w:tc>
          <w:tcPr>
            <w:tcW w:w="5577" w:type="dxa"/>
          </w:tcPr>
          <w:p w14:paraId="0C589CD5" w14:textId="0E914C48" w:rsidR="001B746C" w:rsidRPr="002B37E3" w:rsidRDefault="00B24CD6" w:rsidP="00D17D61">
            <w:pPr>
              <w:rPr>
                <w:sz w:val="20"/>
                <w:szCs w:val="20"/>
              </w:rPr>
            </w:pPr>
            <w:r w:rsidRPr="002B37E3">
              <w:rPr>
                <w:rStyle w:val="mo"/>
                <w:rFonts w:cs="Open Sans"/>
                <w:sz w:val="20"/>
                <w:szCs w:val="20"/>
                <w:bdr w:val="none" w:sz="0" w:space="0" w:color="auto" w:frame="1"/>
                <w:shd w:val="clear" w:color="auto" w:fill="FFFFFF"/>
              </w:rPr>
              <w:t>∑(</w:t>
            </w:r>
            <w:r w:rsidRPr="002B37E3">
              <w:rPr>
                <w:rStyle w:val="mtext"/>
                <w:rFonts w:cs="Open Sans"/>
                <w:sz w:val="20"/>
                <w:szCs w:val="20"/>
                <w:bdr w:val="none" w:sz="0" w:space="0" w:color="auto" w:frame="1"/>
                <w:shd w:val="clear" w:color="auto" w:fill="FFFFFF"/>
              </w:rPr>
              <w:t>cac:InvoiceLine/cbc:LineExtensionAmount</w:t>
            </w:r>
            <w:r w:rsidRPr="002B37E3">
              <w:rPr>
                <w:rStyle w:val="mo"/>
                <w:rFonts w:cs="Open Sans"/>
                <w:sz w:val="20"/>
                <w:szCs w:val="20"/>
                <w:bdr w:val="none" w:sz="0" w:space="0" w:color="auto" w:frame="1"/>
                <w:shd w:val="clear" w:color="auto" w:fill="FFFFFF"/>
              </w:rPr>
              <w:t>)</w:t>
            </w:r>
          </w:p>
        </w:tc>
      </w:tr>
      <w:tr w:rsidR="001B746C" w14:paraId="2838C920" w14:textId="77777777" w:rsidTr="00B24CD6">
        <w:trPr>
          <w:jc w:val="center"/>
        </w:trPr>
        <w:tc>
          <w:tcPr>
            <w:tcW w:w="4493" w:type="dxa"/>
          </w:tcPr>
          <w:p w14:paraId="1D33471A" w14:textId="438AB078" w:rsidR="001B746C" w:rsidRPr="002B37E3" w:rsidRDefault="00B24CD6" w:rsidP="00D17D61">
            <w:pPr>
              <w:rPr>
                <w:sz w:val="20"/>
                <w:szCs w:val="20"/>
              </w:rPr>
            </w:pPr>
            <w:r w:rsidRPr="002B37E3">
              <w:rPr>
                <w:sz w:val="20"/>
                <w:szCs w:val="20"/>
                <w:shd w:val="clear" w:color="auto" w:fill="FFFFFF"/>
              </w:rPr>
              <w:t>&lt;cbc:AllowanceTotalAmount&gt;</w:t>
            </w:r>
          </w:p>
        </w:tc>
        <w:tc>
          <w:tcPr>
            <w:tcW w:w="5577" w:type="dxa"/>
          </w:tcPr>
          <w:p w14:paraId="533B6259" w14:textId="7772EA3E" w:rsidR="001B746C" w:rsidRPr="002B37E3" w:rsidRDefault="00B24CD6" w:rsidP="00D17D61">
            <w:pPr>
              <w:rPr>
                <w:sz w:val="20"/>
                <w:szCs w:val="20"/>
              </w:rPr>
            </w:pPr>
            <w:r w:rsidRPr="002B37E3">
              <w:rPr>
                <w:rStyle w:val="mo"/>
                <w:rFonts w:cs="Open Sans"/>
                <w:sz w:val="20"/>
                <w:szCs w:val="20"/>
                <w:bdr w:val="none" w:sz="0" w:space="0" w:color="auto" w:frame="1"/>
                <w:shd w:val="clear" w:color="auto" w:fill="FFFFFF"/>
              </w:rPr>
              <w:t>∑(</w:t>
            </w:r>
            <w:r w:rsidRPr="002B37E3">
              <w:rPr>
                <w:rStyle w:val="mtext"/>
                <w:rFonts w:cs="Open Sans"/>
                <w:sz w:val="20"/>
                <w:szCs w:val="20"/>
                <w:bdr w:val="none" w:sz="0" w:space="0" w:color="auto" w:frame="1"/>
                <w:shd w:val="clear" w:color="auto" w:fill="FFFFFF"/>
              </w:rPr>
              <w:t>cac:AllowanceCharge[ChargeIndicator='false']/cbc:Amount</w:t>
            </w:r>
            <w:r w:rsidRPr="002B37E3">
              <w:rPr>
                <w:rStyle w:val="mo"/>
                <w:rFonts w:cs="Open Sans"/>
                <w:sz w:val="20"/>
                <w:szCs w:val="20"/>
                <w:bdr w:val="none" w:sz="0" w:space="0" w:color="auto" w:frame="1"/>
                <w:shd w:val="clear" w:color="auto" w:fill="FFFFFF"/>
              </w:rPr>
              <w:t>)</w:t>
            </w:r>
          </w:p>
        </w:tc>
      </w:tr>
      <w:tr w:rsidR="001B746C" w14:paraId="01532BA0" w14:textId="77777777" w:rsidTr="00B24CD6">
        <w:trPr>
          <w:jc w:val="center"/>
        </w:trPr>
        <w:tc>
          <w:tcPr>
            <w:tcW w:w="4493" w:type="dxa"/>
          </w:tcPr>
          <w:p w14:paraId="25888D78" w14:textId="1E9E71C2" w:rsidR="001B746C" w:rsidRPr="002B37E3" w:rsidRDefault="00B24CD6" w:rsidP="00D17D61">
            <w:pPr>
              <w:rPr>
                <w:sz w:val="20"/>
                <w:szCs w:val="20"/>
              </w:rPr>
            </w:pPr>
            <w:r w:rsidRPr="002B37E3">
              <w:rPr>
                <w:sz w:val="20"/>
                <w:szCs w:val="20"/>
                <w:shd w:val="clear" w:color="auto" w:fill="FFFFFF"/>
              </w:rPr>
              <w:t>&lt;cbc:ChargeTotalAmount&gt;</w:t>
            </w:r>
          </w:p>
        </w:tc>
        <w:tc>
          <w:tcPr>
            <w:tcW w:w="5577" w:type="dxa"/>
          </w:tcPr>
          <w:p w14:paraId="02A7FAF5" w14:textId="531F6BAF" w:rsidR="001B746C" w:rsidRPr="002B37E3" w:rsidRDefault="00B24CD6" w:rsidP="00D17D61">
            <w:pPr>
              <w:rPr>
                <w:sz w:val="20"/>
                <w:szCs w:val="20"/>
              </w:rPr>
            </w:pPr>
            <w:r w:rsidRPr="002B37E3">
              <w:rPr>
                <w:rStyle w:val="mo"/>
                <w:rFonts w:cs="Open Sans"/>
                <w:sz w:val="20"/>
                <w:szCs w:val="20"/>
                <w:bdr w:val="none" w:sz="0" w:space="0" w:color="auto" w:frame="1"/>
                <w:shd w:val="clear" w:color="auto" w:fill="FFFFFF"/>
              </w:rPr>
              <w:t>∑(</w:t>
            </w:r>
            <w:r w:rsidRPr="002B37E3">
              <w:rPr>
                <w:rStyle w:val="mtext"/>
                <w:rFonts w:cs="Open Sans"/>
                <w:sz w:val="20"/>
                <w:szCs w:val="20"/>
                <w:bdr w:val="none" w:sz="0" w:space="0" w:color="auto" w:frame="1"/>
                <w:shd w:val="clear" w:color="auto" w:fill="FFFFFF"/>
              </w:rPr>
              <w:t>cac:AllowanceCharge[ChargeIndicator='true']/cbc:Amount</w:t>
            </w:r>
            <w:r w:rsidRPr="002B37E3">
              <w:rPr>
                <w:rStyle w:val="mo"/>
                <w:rFonts w:cs="Open Sans"/>
                <w:sz w:val="20"/>
                <w:szCs w:val="20"/>
                <w:bdr w:val="none" w:sz="0" w:space="0" w:color="auto" w:frame="1"/>
                <w:shd w:val="clear" w:color="auto" w:fill="FFFFFF"/>
              </w:rPr>
              <w:t>)</w:t>
            </w:r>
          </w:p>
        </w:tc>
      </w:tr>
      <w:tr w:rsidR="00B24CD6" w14:paraId="204AABFF" w14:textId="77777777" w:rsidTr="00B24CD6">
        <w:trPr>
          <w:jc w:val="center"/>
        </w:trPr>
        <w:tc>
          <w:tcPr>
            <w:tcW w:w="4493" w:type="dxa"/>
          </w:tcPr>
          <w:p w14:paraId="2100EC8B" w14:textId="53BC544E" w:rsidR="00B24CD6" w:rsidRPr="002B37E3" w:rsidRDefault="00B24CD6" w:rsidP="00D17D61">
            <w:pPr>
              <w:rPr>
                <w:sz w:val="20"/>
                <w:szCs w:val="20"/>
                <w:shd w:val="clear" w:color="auto" w:fill="FFFFFF"/>
              </w:rPr>
            </w:pPr>
            <w:r w:rsidRPr="002B37E3">
              <w:rPr>
                <w:sz w:val="20"/>
                <w:szCs w:val="20"/>
                <w:shd w:val="clear" w:color="auto" w:fill="FFFFFF"/>
              </w:rPr>
              <w:t>&lt;cbc:TaxExclusiveAmount&gt;</w:t>
            </w:r>
          </w:p>
        </w:tc>
        <w:tc>
          <w:tcPr>
            <w:tcW w:w="5577" w:type="dxa"/>
          </w:tcPr>
          <w:p w14:paraId="23BFD6CE" w14:textId="65DFB426" w:rsidR="00B24CD6" w:rsidRPr="002B37E3" w:rsidRDefault="00B24CD6" w:rsidP="00D17D61">
            <w:pPr>
              <w:rPr>
                <w:sz w:val="20"/>
                <w:szCs w:val="20"/>
              </w:rPr>
            </w:pPr>
            <w:r w:rsidRPr="002B37E3">
              <w:rPr>
                <w:sz w:val="20"/>
                <w:szCs w:val="20"/>
              </w:rPr>
              <w:t xml:space="preserve">    cac:LegalMonetaryTotal/cbc:LineExtensionAmount</w:t>
            </w:r>
          </w:p>
          <w:p w14:paraId="53070741" w14:textId="520EF94F" w:rsidR="00B24CD6" w:rsidRPr="002B37E3" w:rsidRDefault="00B24CD6" w:rsidP="00D17D61">
            <w:pPr>
              <w:rPr>
                <w:sz w:val="20"/>
                <w:szCs w:val="20"/>
              </w:rPr>
            </w:pPr>
            <w:r w:rsidRPr="002B37E3">
              <w:rPr>
                <w:sz w:val="20"/>
                <w:szCs w:val="20"/>
              </w:rPr>
              <w:t>– cac:LegalMonetaryTotal/cbc:AllowanceTotalAmount</w:t>
            </w:r>
          </w:p>
          <w:p w14:paraId="3B7F5E1F" w14:textId="4FAE1EC8" w:rsidR="00B24CD6" w:rsidRPr="002B37E3" w:rsidRDefault="00B24CD6" w:rsidP="00D17D61">
            <w:pPr>
              <w:rPr>
                <w:sz w:val="20"/>
                <w:szCs w:val="20"/>
              </w:rPr>
            </w:pPr>
            <w:r w:rsidRPr="002B37E3">
              <w:rPr>
                <w:sz w:val="20"/>
                <w:szCs w:val="20"/>
              </w:rPr>
              <w:t>+ cac:LegalMonetaryTotal/cbc:ChargeTotalAmount</w:t>
            </w:r>
          </w:p>
        </w:tc>
      </w:tr>
      <w:tr w:rsidR="00B24CD6" w14:paraId="4045BAD5" w14:textId="77777777" w:rsidTr="00B24CD6">
        <w:trPr>
          <w:jc w:val="center"/>
        </w:trPr>
        <w:tc>
          <w:tcPr>
            <w:tcW w:w="4493" w:type="dxa"/>
          </w:tcPr>
          <w:p w14:paraId="58685B5B" w14:textId="5956FB87" w:rsidR="00B24CD6" w:rsidRPr="002B37E3" w:rsidRDefault="00B24CD6" w:rsidP="00D17D61">
            <w:pPr>
              <w:rPr>
                <w:sz w:val="20"/>
                <w:szCs w:val="20"/>
                <w:shd w:val="clear" w:color="auto" w:fill="FFFFFF"/>
              </w:rPr>
            </w:pPr>
            <w:r w:rsidRPr="002B37E3">
              <w:rPr>
                <w:sz w:val="20"/>
                <w:szCs w:val="20"/>
                <w:shd w:val="clear" w:color="auto" w:fill="FFFFFF"/>
              </w:rPr>
              <w:t>&lt;cbc:TaxInclusiveAmount&gt;</w:t>
            </w:r>
          </w:p>
        </w:tc>
        <w:tc>
          <w:tcPr>
            <w:tcW w:w="5577" w:type="dxa"/>
          </w:tcPr>
          <w:p w14:paraId="2FB3071C" w14:textId="505D844A" w:rsidR="00B24CD6" w:rsidRPr="002B37E3" w:rsidRDefault="00B24CD6" w:rsidP="00D17D61">
            <w:pPr>
              <w:rPr>
                <w:sz w:val="20"/>
                <w:szCs w:val="20"/>
              </w:rPr>
            </w:pPr>
            <w:r w:rsidRPr="002B37E3">
              <w:rPr>
                <w:sz w:val="20"/>
                <w:szCs w:val="20"/>
              </w:rPr>
              <w:t xml:space="preserve">    cac:LegalMonetaryTotal/cbc:TaxExclusiveAmount</w:t>
            </w:r>
          </w:p>
          <w:p w14:paraId="3685A633" w14:textId="02249464" w:rsidR="00B24CD6" w:rsidRPr="002B37E3" w:rsidRDefault="00B24CD6" w:rsidP="00D17D61">
            <w:pPr>
              <w:rPr>
                <w:sz w:val="20"/>
                <w:szCs w:val="20"/>
              </w:rPr>
            </w:pPr>
            <w:r w:rsidRPr="002B37E3">
              <w:rPr>
                <w:sz w:val="20"/>
                <w:szCs w:val="20"/>
              </w:rPr>
              <w:t>+ cac:TaxTotal/cbc:TaxAmount</w:t>
            </w:r>
          </w:p>
        </w:tc>
      </w:tr>
      <w:tr w:rsidR="00B24CD6" w14:paraId="387A07FF" w14:textId="77777777" w:rsidTr="00B24CD6">
        <w:trPr>
          <w:jc w:val="center"/>
        </w:trPr>
        <w:tc>
          <w:tcPr>
            <w:tcW w:w="4493" w:type="dxa"/>
          </w:tcPr>
          <w:p w14:paraId="74EC59FC" w14:textId="49610BBA" w:rsidR="00B24CD6" w:rsidRPr="002B37E3" w:rsidRDefault="00B24CD6" w:rsidP="00D17D61">
            <w:pPr>
              <w:rPr>
                <w:sz w:val="20"/>
                <w:szCs w:val="20"/>
                <w:shd w:val="clear" w:color="auto" w:fill="FFFFFF"/>
              </w:rPr>
            </w:pPr>
            <w:r w:rsidRPr="002B37E3">
              <w:rPr>
                <w:sz w:val="20"/>
                <w:szCs w:val="20"/>
                <w:shd w:val="clear" w:color="auto" w:fill="FFFFFF"/>
              </w:rPr>
              <w:lastRenderedPageBreak/>
              <w:t>&lt;cbc:PrepaidAmount&gt;</w:t>
            </w:r>
          </w:p>
        </w:tc>
        <w:tc>
          <w:tcPr>
            <w:tcW w:w="5577" w:type="dxa"/>
          </w:tcPr>
          <w:p w14:paraId="2A451D19" w14:textId="7DC81FB2" w:rsidR="00B24CD6" w:rsidRPr="002B37E3" w:rsidRDefault="00B24CD6" w:rsidP="00D17D61">
            <w:pPr>
              <w:rPr>
                <w:sz w:val="20"/>
                <w:szCs w:val="20"/>
              </w:rPr>
            </w:pPr>
            <w:r w:rsidRPr="002B37E3">
              <w:rPr>
                <w:rStyle w:val="Emphasis"/>
                <w:rFonts w:cs="Open Sans"/>
                <w:spacing w:val="-2"/>
                <w:sz w:val="20"/>
                <w:szCs w:val="20"/>
                <w:shd w:val="clear" w:color="auto" w:fill="FFFFFF"/>
              </w:rPr>
              <w:t>Not applicable</w:t>
            </w:r>
          </w:p>
        </w:tc>
      </w:tr>
      <w:tr w:rsidR="00B24CD6" w14:paraId="77883EEF" w14:textId="77777777" w:rsidTr="00B24CD6">
        <w:trPr>
          <w:jc w:val="center"/>
        </w:trPr>
        <w:tc>
          <w:tcPr>
            <w:tcW w:w="4493" w:type="dxa"/>
          </w:tcPr>
          <w:p w14:paraId="6B6FDF0D" w14:textId="7EB09452" w:rsidR="00B24CD6" w:rsidRPr="002B37E3" w:rsidRDefault="00B24CD6" w:rsidP="00D17D61">
            <w:pPr>
              <w:rPr>
                <w:sz w:val="20"/>
                <w:szCs w:val="20"/>
                <w:shd w:val="clear" w:color="auto" w:fill="FFFFFF"/>
              </w:rPr>
            </w:pPr>
            <w:r w:rsidRPr="002B37E3">
              <w:rPr>
                <w:sz w:val="20"/>
                <w:szCs w:val="20"/>
                <w:shd w:val="clear" w:color="auto" w:fill="FFFFFF"/>
              </w:rPr>
              <w:t>&lt;cbc:PayableRoundingAmount&gt;</w:t>
            </w:r>
          </w:p>
        </w:tc>
        <w:tc>
          <w:tcPr>
            <w:tcW w:w="5577" w:type="dxa"/>
          </w:tcPr>
          <w:p w14:paraId="3DCCDEB3" w14:textId="42E95EF5" w:rsidR="00B24CD6" w:rsidRPr="002B37E3" w:rsidRDefault="00B24CD6" w:rsidP="00D17D61">
            <w:pPr>
              <w:rPr>
                <w:sz w:val="20"/>
                <w:szCs w:val="20"/>
              </w:rPr>
            </w:pPr>
            <w:r w:rsidRPr="002B37E3">
              <w:rPr>
                <w:rStyle w:val="Emphasis"/>
                <w:rFonts w:cs="Open Sans"/>
                <w:spacing w:val="-2"/>
                <w:sz w:val="20"/>
                <w:szCs w:val="20"/>
                <w:shd w:val="clear" w:color="auto" w:fill="FFFFFF"/>
              </w:rPr>
              <w:t>Not applicable</w:t>
            </w:r>
          </w:p>
        </w:tc>
      </w:tr>
      <w:tr w:rsidR="00B24CD6" w14:paraId="1A0E2F7E" w14:textId="77777777" w:rsidTr="00B24CD6">
        <w:trPr>
          <w:jc w:val="center"/>
        </w:trPr>
        <w:tc>
          <w:tcPr>
            <w:tcW w:w="4493" w:type="dxa"/>
          </w:tcPr>
          <w:p w14:paraId="7442F3FF" w14:textId="2EFF600D" w:rsidR="00B24CD6" w:rsidRPr="002B37E3" w:rsidRDefault="00B24CD6" w:rsidP="00D17D61">
            <w:pPr>
              <w:rPr>
                <w:sz w:val="20"/>
                <w:szCs w:val="20"/>
                <w:shd w:val="clear" w:color="auto" w:fill="FFFFFF"/>
              </w:rPr>
            </w:pPr>
            <w:r w:rsidRPr="002B37E3">
              <w:rPr>
                <w:sz w:val="20"/>
                <w:szCs w:val="20"/>
                <w:shd w:val="clear" w:color="auto" w:fill="FFFFFF"/>
              </w:rPr>
              <w:t>&lt;cbc:PayableAmount&gt;</w:t>
            </w:r>
          </w:p>
        </w:tc>
        <w:tc>
          <w:tcPr>
            <w:tcW w:w="5577" w:type="dxa"/>
          </w:tcPr>
          <w:p w14:paraId="727A016C" w14:textId="2A57B4AD" w:rsidR="00B24CD6" w:rsidRPr="002B37E3" w:rsidRDefault="00B24CD6" w:rsidP="00D17D61">
            <w:pPr>
              <w:rPr>
                <w:sz w:val="20"/>
                <w:szCs w:val="20"/>
              </w:rPr>
            </w:pPr>
            <w:r w:rsidRPr="002B37E3">
              <w:rPr>
                <w:sz w:val="20"/>
                <w:szCs w:val="20"/>
              </w:rPr>
              <w:t xml:space="preserve">    cac:LegalMonetaryTotal/cbc:TaxInclusiveAmount</w:t>
            </w:r>
          </w:p>
          <w:p w14:paraId="7C64C000" w14:textId="01BB1509" w:rsidR="00B24CD6" w:rsidRPr="002B37E3" w:rsidRDefault="00B24CD6" w:rsidP="00D17D61">
            <w:pPr>
              <w:rPr>
                <w:sz w:val="20"/>
                <w:szCs w:val="20"/>
              </w:rPr>
            </w:pPr>
            <w:r w:rsidRPr="002B37E3">
              <w:rPr>
                <w:sz w:val="20"/>
                <w:szCs w:val="20"/>
              </w:rPr>
              <w:t>− cac:LegalMonetaryTotal/cbc:PrepaidAmount</w:t>
            </w:r>
          </w:p>
          <w:p w14:paraId="47977FC9" w14:textId="4026C4C6" w:rsidR="00B24CD6" w:rsidRPr="002B37E3" w:rsidRDefault="00B24CD6" w:rsidP="00D17D61">
            <w:pPr>
              <w:rPr>
                <w:sz w:val="20"/>
                <w:szCs w:val="20"/>
              </w:rPr>
            </w:pPr>
            <w:r w:rsidRPr="002B37E3">
              <w:rPr>
                <w:sz w:val="20"/>
                <w:szCs w:val="20"/>
              </w:rPr>
              <w:t>+ cac:LegalMonetaryTotal/cbc:PayableRoundingAmount</w:t>
            </w:r>
          </w:p>
        </w:tc>
      </w:tr>
    </w:tbl>
    <w:p w14:paraId="4A3AB195" w14:textId="77777777" w:rsidR="00B24CD6" w:rsidRPr="00A73584" w:rsidRDefault="00B24CD6" w:rsidP="00A73584">
      <w:pPr>
        <w:rPr>
          <w:b/>
          <w:bCs/>
        </w:rPr>
      </w:pPr>
      <w:r w:rsidRPr="00A73584">
        <w:rPr>
          <w:b/>
          <w:bCs/>
        </w:rPr>
        <w:t>Element for rounding amount, the PayableRoundingAmount</w:t>
      </w:r>
    </w:p>
    <w:p w14:paraId="48BB793F" w14:textId="77777777" w:rsidR="00B24CD6" w:rsidRPr="00B24CD6" w:rsidRDefault="00B24CD6" w:rsidP="002B37E3">
      <w:r w:rsidRPr="00B24CD6">
        <w:t>It is possible to round the expected payable amount.</w:t>
      </w:r>
    </w:p>
    <w:p w14:paraId="5B2730BD" w14:textId="77777777" w:rsidR="00B24CD6" w:rsidRPr="00B24CD6" w:rsidRDefault="00B24CD6" w:rsidP="002B37E3">
      <w:r w:rsidRPr="00B24CD6">
        <w:t>The element </w:t>
      </w:r>
      <w:r w:rsidRPr="00B24CD6">
        <w:rPr>
          <w:rStyle w:val="HTMLCode"/>
          <w:shd w:val="clear" w:color="auto" w:fill="F7F7F8"/>
        </w:rPr>
        <w:t>cac:LegalMonetaryTotal/cbc:PayableRoundingAmount</w:t>
      </w:r>
      <w:r w:rsidRPr="00B24CD6">
        <w:t> is used for this purpose and is specified on the header level. This value shall be added to the value in </w:t>
      </w:r>
      <w:r w:rsidRPr="00B24CD6">
        <w:rPr>
          <w:rStyle w:val="HTMLCode"/>
          <w:shd w:val="clear" w:color="auto" w:fill="F7F7F8"/>
        </w:rPr>
        <w:t>cac:LegalMonetaryTotal/cbc:PayableAmount</w:t>
      </w:r>
      <w:r w:rsidRPr="00B24CD6">
        <w:t>.</w:t>
      </w:r>
    </w:p>
    <w:p w14:paraId="2C1F76AA" w14:textId="77777777" w:rsidR="00B24CD6" w:rsidRPr="00B24CD6" w:rsidRDefault="00B24CD6" w:rsidP="00D17D61"/>
    <w:p w14:paraId="6EBD4974" w14:textId="0122B8FD" w:rsidR="001B746C" w:rsidRDefault="00000000" w:rsidP="002B37E3">
      <w:pPr>
        <w:pStyle w:val="Heading3"/>
        <w:rPr>
          <w:rFonts w:hint="eastAsia"/>
        </w:rPr>
      </w:pPr>
      <w:bookmarkStart w:id="72" w:name="_Toc232450300"/>
      <w:r>
        <w:t xml:space="preserve">4.1.3. Calculation on line </w:t>
      </w:r>
      <w:r w:rsidRPr="002B37E3">
        <w:t>level</w:t>
      </w:r>
      <w:bookmarkEnd w:id="72"/>
    </w:p>
    <w:p w14:paraId="78ED62F5" w14:textId="77777777" w:rsidR="00B24CD6" w:rsidRPr="00A73584" w:rsidRDefault="00B24CD6" w:rsidP="00A73584">
      <w:pPr>
        <w:rPr>
          <w:b/>
          <w:bCs/>
        </w:rPr>
      </w:pPr>
      <w:r w:rsidRPr="00A73584">
        <w:rPr>
          <w:rFonts w:eastAsiaTheme="majorEastAsia"/>
          <w:b/>
          <w:bCs/>
        </w:rPr>
        <w:t>Item net price (IBT-146</w:t>
      </w:r>
      <w:r w:rsidRPr="00A73584">
        <w:rPr>
          <w:b/>
          <w:bCs/>
        </w:rPr>
        <w:t>)</w:t>
      </w:r>
    </w:p>
    <w:p w14:paraId="45FA3CFA" w14:textId="77777777" w:rsidR="00B24CD6" w:rsidRPr="00B24CD6" w:rsidRDefault="00B24CD6" w:rsidP="002B37E3">
      <w:r w:rsidRPr="00B24CD6">
        <w:t>If gross price and discount exist, the Item net price has to equal with the item gross price less the item price discount.</w:t>
      </w:r>
    </w:p>
    <w:p w14:paraId="2C0212EC" w14:textId="77777777" w:rsidR="00B24CD6" w:rsidRDefault="00B24CD6" w:rsidP="00DE3031">
      <w:r w:rsidRPr="00B24CD6">
        <w:t>Calculation formula:</w:t>
      </w:r>
    </w:p>
    <w:p w14:paraId="394B7F30" w14:textId="0D72C0F3" w:rsidR="00DE3031" w:rsidRPr="00DE3031" w:rsidRDefault="00DE3031" w:rsidP="00DE3031">
      <w:pPr>
        <w:spacing w:before="120" w:after="120"/>
        <w:jc w:val="both"/>
      </w:pPr>
      <w:r w:rsidRPr="00DE3031">
        <w:t>Item net price=Item gross price (IBT-148)−Item price discount (IBT-147)</w:t>
      </w:r>
    </w:p>
    <w:p w14:paraId="5C0BD316" w14:textId="77777777" w:rsidR="00DE3031" w:rsidRDefault="00DE3031" w:rsidP="00DE3031">
      <w:pPr>
        <w:pStyle w:val="UBLCode"/>
      </w:pPr>
    </w:p>
    <w:p w14:paraId="2C3BF7DC" w14:textId="0276CA79" w:rsidR="00B24CD6" w:rsidRDefault="00DE3031" w:rsidP="00DE3031">
      <w:pPr>
        <w:pStyle w:val="UBLCode"/>
      </w:pPr>
      <w:r>
        <w:rPr>
          <w:noProof/>
        </w:rPr>
        <mc:AlternateContent>
          <mc:Choice Requires="wps">
            <w:drawing>
              <wp:anchor distT="0" distB="0" distL="114300" distR="114300" simplePos="0" relativeHeight="251717632" behindDoc="0" locked="0" layoutInCell="1" allowOverlap="1" wp14:anchorId="63666AF9" wp14:editId="0043C6A5">
                <wp:simplePos x="0" y="0"/>
                <wp:positionH relativeFrom="column">
                  <wp:posOffset>45720</wp:posOffset>
                </wp:positionH>
                <wp:positionV relativeFrom="paragraph">
                  <wp:posOffset>361315</wp:posOffset>
                </wp:positionV>
                <wp:extent cx="6225540" cy="1409700"/>
                <wp:effectExtent l="0" t="0" r="10160" b="12700"/>
                <wp:wrapTopAndBottom/>
                <wp:docPr id="557759734" name="Text Box 26"/>
                <wp:cNvGraphicFramePr/>
                <a:graphic xmlns:a="http://schemas.openxmlformats.org/drawingml/2006/main">
                  <a:graphicData uri="http://schemas.microsoft.com/office/word/2010/wordprocessingShape">
                    <wps:wsp>
                      <wps:cNvSpPr txBox="1"/>
                      <wps:spPr>
                        <a:xfrm>
                          <a:off x="0" y="0"/>
                          <a:ext cx="6225540" cy="1409700"/>
                        </a:xfrm>
                        <a:prstGeom prst="rect">
                          <a:avLst/>
                        </a:prstGeom>
                        <a:solidFill>
                          <a:schemeClr val="lt1"/>
                        </a:solidFill>
                        <a:ln w="6350">
                          <a:solidFill>
                            <a:prstClr val="black"/>
                          </a:solidFill>
                        </a:ln>
                      </wps:spPr>
                      <wps:txbx>
                        <w:txbxContent>
                          <w:p w14:paraId="602A42BE" w14:textId="77777777" w:rsidR="00DE3031" w:rsidRPr="00333A68" w:rsidRDefault="00DE3031" w:rsidP="00DE3031">
                            <w:pPr>
                              <w:rPr>
                                <w:rStyle w:val="tag"/>
                                <w:rFonts w:ascii="Courier New" w:hAnsi="Courier New" w:cs="Courier New"/>
                                <w:color w:val="038080"/>
                                <w:sz w:val="20"/>
                                <w:szCs w:val="20"/>
                              </w:rPr>
                            </w:pPr>
                            <w:r w:rsidRPr="00333A68">
                              <w:rPr>
                                <w:rStyle w:val="tag"/>
                                <w:rFonts w:ascii="Courier New" w:hAnsi="Courier New" w:cs="Courier New"/>
                                <w:color w:val="038080"/>
                                <w:sz w:val="20"/>
                                <w:szCs w:val="20"/>
                              </w:rPr>
                              <w:t>&lt;cac:Price&gt;</w:t>
                            </w:r>
                          </w:p>
                          <w:p w14:paraId="1ED982CC" w14:textId="7C676C90"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&lt;cbc:PriceAmount</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currencyID</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TWD</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&gt;70</w:t>
                            </w:r>
                            <w:r w:rsidRPr="00333A68">
                              <w:rPr>
                                <w:rFonts w:ascii="Courier New" w:hAnsi="Courier New" w:cs="Courier New"/>
                                <w:sz w:val="20"/>
                                <w:szCs w:val="20"/>
                              </w:rPr>
                              <w:t>0</w:t>
                            </w:r>
                            <w:r w:rsidRPr="00333A68">
                              <w:rPr>
                                <w:rStyle w:val="tag"/>
                                <w:rFonts w:ascii="Courier New" w:hAnsi="Courier New" w:cs="Courier New"/>
                                <w:color w:val="038080"/>
                                <w:sz w:val="20"/>
                                <w:szCs w:val="20"/>
                              </w:rPr>
                              <w:t>&lt;/cbc:PriceAmount&gt;</w:t>
                            </w:r>
                            <w:r w:rsidRPr="00333A68">
                              <w:rPr>
                                <w:rFonts w:ascii="Wingdings 2" w:hAnsi="Wingdings 2"/>
                                <w:sz w:val="20"/>
                                <w:szCs w:val="20"/>
                              </w:rPr>
                              <w:t>w</w:t>
                            </w:r>
                            <w:r w:rsidRPr="00333A68">
                              <w:rPr>
                                <w:rFonts w:ascii="Courier New" w:hAnsi="Courier New" w:cs="Courier New"/>
                                <w:color w:val="038080"/>
                                <w:sz w:val="20"/>
                                <w:szCs w:val="20"/>
                              </w:rPr>
                              <w:t xml:space="preserve">    </w:t>
                            </w:r>
                          </w:p>
                          <w:p w14:paraId="6EAEEEF4" w14:textId="77777777"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&lt;cbc:BaseQuantity</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unitCode</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C62</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w:t>
                            </w:r>
                            <w:r w:rsidRPr="00333A68">
                              <w:rPr>
                                <w:rFonts w:ascii="Courier New" w:hAnsi="Courier New" w:cs="Courier New"/>
                                <w:sz w:val="20"/>
                                <w:szCs w:val="20"/>
                              </w:rPr>
                              <w:t>1</w:t>
                            </w:r>
                            <w:r w:rsidRPr="00333A68">
                              <w:rPr>
                                <w:rStyle w:val="tag"/>
                                <w:rFonts w:ascii="Courier New" w:hAnsi="Courier New" w:cs="Courier New"/>
                                <w:color w:val="038080"/>
                                <w:sz w:val="20"/>
                                <w:szCs w:val="20"/>
                              </w:rPr>
                              <w:t>&lt;/cbc:BaseQuantity&gt;</w:t>
                            </w:r>
                            <w:r w:rsidRPr="00333A68">
                              <w:rPr>
                                <w:rFonts w:ascii="Courier New" w:hAnsi="Courier New" w:cs="Courier New"/>
                                <w:color w:val="038080"/>
                                <w:sz w:val="20"/>
                                <w:szCs w:val="20"/>
                              </w:rPr>
                              <w:t xml:space="preserve">  </w:t>
                            </w:r>
                          </w:p>
                          <w:p w14:paraId="44052C37" w14:textId="77777777"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&lt;cac:AllowanceCharge&gt;</w:t>
                            </w:r>
                            <w:r w:rsidRPr="00333A68">
                              <w:rPr>
                                <w:rFonts w:ascii="Courier New" w:hAnsi="Courier New" w:cs="Courier New"/>
                                <w:color w:val="038080"/>
                                <w:sz w:val="20"/>
                                <w:szCs w:val="20"/>
                              </w:rPr>
                              <w:t xml:space="preserve"> </w:t>
                            </w:r>
                          </w:p>
                          <w:p w14:paraId="00901E1F" w14:textId="6AD8E3E4" w:rsidR="00DE3031" w:rsidRPr="00333A68" w:rsidRDefault="00DE3031" w:rsidP="00DE3031">
                            <w:pPr>
                              <w:rPr>
                                <w:rStyle w:val="tag"/>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&lt;cbc:ChargeIndicator&gt;</w:t>
                            </w:r>
                            <w:r w:rsidRPr="00333A68">
                              <w:rPr>
                                <w:rFonts w:ascii="Courier New" w:hAnsi="Courier New" w:cs="Courier New"/>
                                <w:sz w:val="20"/>
                                <w:szCs w:val="20"/>
                              </w:rPr>
                              <w:t>false</w:t>
                            </w:r>
                            <w:r w:rsidRPr="00333A68">
                              <w:rPr>
                                <w:rStyle w:val="tag"/>
                                <w:rFonts w:ascii="Courier New" w:hAnsi="Courier New" w:cs="Courier New"/>
                                <w:color w:val="038080"/>
                                <w:sz w:val="20"/>
                                <w:szCs w:val="20"/>
                              </w:rPr>
                              <w:t>&lt;/cbc:ChargeIndicator&gt;</w:t>
                            </w:r>
                          </w:p>
                          <w:p w14:paraId="3D5224A5" w14:textId="1755DDFC" w:rsidR="00DE3031" w:rsidRPr="00333A68" w:rsidRDefault="00DE3031" w:rsidP="00DE3031">
                            <w:pPr>
                              <w:rPr>
                                <w:rStyle w:val="tag"/>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&lt;cbc:Amount</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currencyID</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TWD</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w:t>
                            </w:r>
                            <w:r w:rsidRPr="00333A68">
                              <w:rPr>
                                <w:rFonts w:ascii="Courier New" w:hAnsi="Courier New" w:cs="Courier New"/>
                                <w:sz w:val="20"/>
                                <w:szCs w:val="20"/>
                              </w:rPr>
                              <w:t>100</w:t>
                            </w:r>
                            <w:r w:rsidRPr="00333A68">
                              <w:rPr>
                                <w:rStyle w:val="tag"/>
                                <w:rFonts w:ascii="Courier New" w:hAnsi="Courier New" w:cs="Courier New"/>
                                <w:color w:val="038080"/>
                                <w:sz w:val="20"/>
                                <w:szCs w:val="20"/>
                              </w:rPr>
                              <w:t>&lt;/cbc:Amount&gt;</w:t>
                            </w:r>
                            <w:r w:rsidRPr="00333A68">
                              <w:rPr>
                                <w:rFonts w:ascii="Wingdings 2" w:hAnsi="Wingdings 2"/>
                                <w:sz w:val="20"/>
                                <w:szCs w:val="20"/>
                              </w:rPr>
                              <w:t>v</w:t>
                            </w:r>
                          </w:p>
                          <w:p w14:paraId="22EA52DE" w14:textId="4442B1C0"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&lt;cbc:BaseAmount</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currencyID</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TWD</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w:t>
                            </w:r>
                            <w:r w:rsidRPr="00333A68">
                              <w:rPr>
                                <w:rFonts w:ascii="Courier New" w:hAnsi="Courier New" w:cs="Courier New"/>
                                <w:sz w:val="20"/>
                                <w:szCs w:val="20"/>
                              </w:rPr>
                              <w:t>800</w:t>
                            </w:r>
                            <w:r w:rsidRPr="00333A68">
                              <w:rPr>
                                <w:rStyle w:val="tag"/>
                                <w:rFonts w:ascii="Courier New" w:hAnsi="Courier New" w:cs="Courier New"/>
                                <w:color w:val="038080"/>
                                <w:sz w:val="20"/>
                                <w:szCs w:val="20"/>
                              </w:rPr>
                              <w:t>&lt;/cbc:BaseAmount&gt;</w:t>
                            </w:r>
                            <w:r w:rsidRPr="00333A68">
                              <w:rPr>
                                <w:rFonts w:ascii="Courier New" w:hAnsi="Courier New" w:cs="Courier New"/>
                                <w:color w:val="038080"/>
                                <w:sz w:val="20"/>
                                <w:szCs w:val="20"/>
                              </w:rPr>
                              <w:t xml:space="preserve"> </w:t>
                            </w:r>
                            <w:r w:rsidRPr="00333A68">
                              <w:rPr>
                                <w:rFonts w:ascii="Wingdings 2" w:hAnsi="Wingdings 2"/>
                                <w:sz w:val="20"/>
                                <w:szCs w:val="20"/>
                              </w:rPr>
                              <w:t>u</w:t>
                            </w:r>
                            <w:r w:rsidRPr="00333A68">
                              <w:rPr>
                                <w:rFonts w:ascii="Courier New" w:hAnsi="Courier New" w:cs="Courier New"/>
                                <w:color w:val="038080"/>
                                <w:sz w:val="20"/>
                                <w:szCs w:val="20"/>
                              </w:rPr>
                              <w:t xml:space="preserve">   </w:t>
                            </w:r>
                          </w:p>
                          <w:p w14:paraId="3509E052" w14:textId="77777777"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&lt;/cac:AllowanceCharge&gt;</w:t>
                            </w:r>
                          </w:p>
                          <w:p w14:paraId="05C5E72F" w14:textId="5403E8E1" w:rsidR="00DE3031" w:rsidRPr="00333A68" w:rsidRDefault="00DE3031" w:rsidP="00DE3031">
                            <w:pPr>
                              <w:rPr>
                                <w:color w:val="038080"/>
                                <w:sz w:val="20"/>
                                <w:szCs w:val="20"/>
                              </w:rPr>
                            </w:pPr>
                            <w:r w:rsidRPr="00333A68">
                              <w:rPr>
                                <w:rStyle w:val="tag"/>
                                <w:rFonts w:ascii="Courier New" w:hAnsi="Courier New" w:cs="Courier New"/>
                                <w:color w:val="038080"/>
                                <w:sz w:val="20"/>
                                <w:szCs w:val="20"/>
                              </w:rPr>
                              <w:t>&lt;/cac:Price&gt;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666AF9" id="_x0000_s1052" type="#_x0000_t202" style="position:absolute;margin-left:3.6pt;margin-top:28.45pt;width:490.2pt;height:111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" fillcolor="white [3201]" strokeweight=".5pt">
                <v:textbox>
                  <w:txbxContent>
                    <w:p w14:paraId="602A42BE" w14:textId="77777777" w:rsidR="00DE3031" w:rsidRPr="00333A68" w:rsidRDefault="00DE3031" w:rsidP="00DE3031">
                      <w:pPr>
                        <w:rPr>
                          <w:rStyle w:val="tag"/>
                          <w:rFonts w:ascii="Courier New" w:hAnsi="Courier New" w:cs="Courier New"/>
                          <w:color w:val="038080"/>
                          <w:sz w:val="20"/>
                          <w:szCs w:val="20"/>
                        </w:rPr>
                      </w:pPr>
                      <w:r w:rsidRPr="00333A68">
                        <w:rPr>
                          <w:rStyle w:val="tag"/>
                          <w:rFonts w:ascii="Courier New" w:hAnsi="Courier New" w:cs="Courier New"/>
                          <w:color w:val="038080"/>
                          <w:sz w:val="20"/>
                          <w:szCs w:val="20"/>
                        </w:rPr>
                        <w:t>&lt;cac:Price&gt;</w:t>
                      </w:r>
                    </w:p>
                    <w:p w14:paraId="1ED982CC" w14:textId="7C676C90"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&lt;cbc:PriceAmount</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currencyID</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TWD</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&gt;70</w:t>
                      </w:r>
                      <w:r w:rsidRPr="00333A68">
                        <w:rPr>
                          <w:rFonts w:ascii="Courier New" w:hAnsi="Courier New" w:cs="Courier New"/>
                          <w:sz w:val="20"/>
                          <w:szCs w:val="20"/>
                        </w:rPr>
                        <w:t>0</w:t>
                      </w:r>
                      <w:r w:rsidRPr="00333A68">
                        <w:rPr>
                          <w:rStyle w:val="tag"/>
                          <w:rFonts w:ascii="Courier New" w:hAnsi="Courier New" w:cs="Courier New"/>
                          <w:color w:val="038080"/>
                          <w:sz w:val="20"/>
                          <w:szCs w:val="20"/>
                        </w:rPr>
                        <w:t>&lt;/cbc:PriceAmount&gt;</w:t>
                      </w:r>
                      <w:r w:rsidRPr="00333A68">
                        <w:rPr>
                          <w:rFonts w:ascii="Wingdings 2" w:hAnsi="Wingdings 2"/>
                          <w:sz w:val="20"/>
                          <w:szCs w:val="20"/>
                        </w:rPr>
                        <w:t>w</w:t>
                      </w:r>
                      <w:r w:rsidRPr="00333A68">
                        <w:rPr>
                          <w:rFonts w:ascii="Courier New" w:hAnsi="Courier New" w:cs="Courier New"/>
                          <w:color w:val="038080"/>
                          <w:sz w:val="20"/>
                          <w:szCs w:val="20"/>
                        </w:rPr>
                        <w:t xml:space="preserve">    </w:t>
                      </w:r>
                    </w:p>
                    <w:p w14:paraId="6EAEEEF4" w14:textId="77777777"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&lt;cbc:BaseQuantity</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unitCode</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C62</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w:t>
                      </w:r>
                      <w:r w:rsidRPr="00333A68">
                        <w:rPr>
                          <w:rFonts w:ascii="Courier New" w:hAnsi="Courier New" w:cs="Courier New"/>
                          <w:sz w:val="20"/>
                          <w:szCs w:val="20"/>
                        </w:rPr>
                        <w:t>1</w:t>
                      </w:r>
                      <w:r w:rsidRPr="00333A68">
                        <w:rPr>
                          <w:rStyle w:val="tag"/>
                          <w:rFonts w:ascii="Courier New" w:hAnsi="Courier New" w:cs="Courier New"/>
                          <w:color w:val="038080"/>
                          <w:sz w:val="20"/>
                          <w:szCs w:val="20"/>
                        </w:rPr>
                        <w:t>&lt;/cbc:BaseQuantity&gt;</w:t>
                      </w:r>
                      <w:r w:rsidRPr="00333A68">
                        <w:rPr>
                          <w:rFonts w:ascii="Courier New" w:hAnsi="Courier New" w:cs="Courier New"/>
                          <w:color w:val="038080"/>
                          <w:sz w:val="20"/>
                          <w:szCs w:val="20"/>
                        </w:rPr>
                        <w:t xml:space="preserve">  </w:t>
                      </w:r>
                    </w:p>
                    <w:p w14:paraId="44052C37" w14:textId="77777777"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&lt;cac:AllowanceCharge&gt;</w:t>
                      </w:r>
                      <w:r w:rsidRPr="00333A68">
                        <w:rPr>
                          <w:rFonts w:ascii="Courier New" w:hAnsi="Courier New" w:cs="Courier New"/>
                          <w:color w:val="038080"/>
                          <w:sz w:val="20"/>
                          <w:szCs w:val="20"/>
                        </w:rPr>
                        <w:t xml:space="preserve"> </w:t>
                      </w:r>
                    </w:p>
                    <w:p w14:paraId="00901E1F" w14:textId="6AD8E3E4" w:rsidR="00DE3031" w:rsidRPr="00333A68" w:rsidRDefault="00DE3031" w:rsidP="00DE3031">
                      <w:pPr>
                        <w:rPr>
                          <w:rStyle w:val="tag"/>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&lt;cbc:ChargeIndicator&gt;</w:t>
                      </w:r>
                      <w:r w:rsidRPr="00333A68">
                        <w:rPr>
                          <w:rFonts w:ascii="Courier New" w:hAnsi="Courier New" w:cs="Courier New"/>
                          <w:sz w:val="20"/>
                          <w:szCs w:val="20"/>
                        </w:rPr>
                        <w:t>false</w:t>
                      </w:r>
                      <w:r w:rsidRPr="00333A68">
                        <w:rPr>
                          <w:rStyle w:val="tag"/>
                          <w:rFonts w:ascii="Courier New" w:hAnsi="Courier New" w:cs="Courier New"/>
                          <w:color w:val="038080"/>
                          <w:sz w:val="20"/>
                          <w:szCs w:val="20"/>
                        </w:rPr>
                        <w:t>&lt;/cbc:ChargeIndicator&gt;</w:t>
                      </w:r>
                    </w:p>
                    <w:p w14:paraId="3D5224A5" w14:textId="1755DDFC" w:rsidR="00DE3031" w:rsidRPr="00333A68" w:rsidRDefault="00DE3031" w:rsidP="00DE3031">
                      <w:pPr>
                        <w:rPr>
                          <w:rStyle w:val="tag"/>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&lt;cbc:Amount</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currencyID</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TWD</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w:t>
                      </w:r>
                      <w:r w:rsidRPr="00333A68">
                        <w:rPr>
                          <w:rFonts w:ascii="Courier New" w:hAnsi="Courier New" w:cs="Courier New"/>
                          <w:sz w:val="20"/>
                          <w:szCs w:val="20"/>
                        </w:rPr>
                        <w:t>100</w:t>
                      </w:r>
                      <w:r w:rsidRPr="00333A68">
                        <w:rPr>
                          <w:rStyle w:val="tag"/>
                          <w:rFonts w:ascii="Courier New" w:hAnsi="Courier New" w:cs="Courier New"/>
                          <w:color w:val="038080"/>
                          <w:sz w:val="20"/>
                          <w:szCs w:val="20"/>
                        </w:rPr>
                        <w:t>&lt;/cbc:Amount&gt;</w:t>
                      </w:r>
                      <w:r w:rsidRPr="00333A68">
                        <w:rPr>
                          <w:rFonts w:ascii="Wingdings 2" w:hAnsi="Wingdings 2"/>
                          <w:sz w:val="20"/>
                          <w:szCs w:val="20"/>
                        </w:rPr>
                        <w:t>v</w:t>
                      </w:r>
                    </w:p>
                    <w:p w14:paraId="22EA52DE" w14:textId="4442B1C0"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&lt;cbc:BaseAmount</w:t>
                      </w:r>
                      <w:r w:rsidRPr="00333A68">
                        <w:rPr>
                          <w:rFonts w:ascii="Courier New" w:hAnsi="Courier New" w:cs="Courier New"/>
                          <w:color w:val="038080"/>
                          <w:sz w:val="20"/>
                          <w:szCs w:val="20"/>
                        </w:rPr>
                        <w:t xml:space="preserve"> </w:t>
                      </w:r>
                      <w:r w:rsidRPr="00333A68">
                        <w:rPr>
                          <w:rStyle w:val="attribute-name"/>
                          <w:rFonts w:ascii="Courier New" w:hAnsi="Courier New" w:cs="Courier New"/>
                          <w:color w:val="7FAEFF"/>
                          <w:sz w:val="20"/>
                          <w:szCs w:val="20"/>
                        </w:rPr>
                        <w:t>currencyID</w:t>
                      </w:r>
                      <w:r w:rsidRPr="00333A68">
                        <w:rPr>
                          <w:rFonts w:ascii="Courier New" w:hAnsi="Courier New" w:cs="Courier New"/>
                          <w:sz w:val="20"/>
                          <w:szCs w:val="20"/>
                        </w:rPr>
                        <w:t>=</w:t>
                      </w:r>
                      <w:r w:rsidRPr="00333A68">
                        <w:rPr>
                          <w:rStyle w:val="delimiter"/>
                          <w:rFonts w:ascii="Courier New" w:hAnsi="Courier New" w:cs="Courier New"/>
                          <w:color w:val="EF3564"/>
                          <w:sz w:val="20"/>
                          <w:szCs w:val="20"/>
                        </w:rPr>
                        <w:t>"</w:t>
                      </w:r>
                      <w:r w:rsidRPr="00333A68">
                        <w:rPr>
                          <w:rStyle w:val="content"/>
                          <w:rFonts w:ascii="Courier New" w:hAnsi="Courier New" w:cs="Courier New"/>
                          <w:color w:val="EF3564"/>
                          <w:sz w:val="20"/>
                          <w:szCs w:val="20"/>
                        </w:rPr>
                        <w:t>TWD</w:t>
                      </w:r>
                      <w:r w:rsidRPr="00333A68">
                        <w:rPr>
                          <w:rStyle w:val="delimiter"/>
                          <w:rFonts w:ascii="Courier New" w:hAnsi="Courier New" w:cs="Courier New"/>
                          <w:color w:val="EF3564"/>
                          <w:sz w:val="20"/>
                          <w:szCs w:val="20"/>
                        </w:rPr>
                        <w:t>"</w:t>
                      </w:r>
                      <w:r w:rsidRPr="00333A68">
                        <w:rPr>
                          <w:rStyle w:val="tag"/>
                          <w:rFonts w:ascii="Courier New" w:hAnsi="Courier New" w:cs="Courier New"/>
                          <w:color w:val="038080"/>
                          <w:sz w:val="20"/>
                          <w:szCs w:val="20"/>
                        </w:rPr>
                        <w:t>&gt;</w:t>
                      </w:r>
                      <w:r w:rsidRPr="00333A68">
                        <w:rPr>
                          <w:rFonts w:ascii="Courier New" w:hAnsi="Courier New" w:cs="Courier New"/>
                          <w:sz w:val="20"/>
                          <w:szCs w:val="20"/>
                        </w:rPr>
                        <w:t>800</w:t>
                      </w:r>
                      <w:r w:rsidRPr="00333A68">
                        <w:rPr>
                          <w:rStyle w:val="tag"/>
                          <w:rFonts w:ascii="Courier New" w:hAnsi="Courier New" w:cs="Courier New"/>
                          <w:color w:val="038080"/>
                          <w:sz w:val="20"/>
                          <w:szCs w:val="20"/>
                        </w:rPr>
                        <w:t>&lt;/cbc:BaseAmount&gt;</w:t>
                      </w:r>
                      <w:r w:rsidRPr="00333A68">
                        <w:rPr>
                          <w:rFonts w:ascii="Courier New" w:hAnsi="Courier New" w:cs="Courier New"/>
                          <w:color w:val="038080"/>
                          <w:sz w:val="20"/>
                          <w:szCs w:val="20"/>
                        </w:rPr>
                        <w:t xml:space="preserve"> </w:t>
                      </w:r>
                      <w:r w:rsidRPr="00333A68">
                        <w:rPr>
                          <w:rFonts w:ascii="Wingdings 2" w:hAnsi="Wingdings 2"/>
                          <w:sz w:val="20"/>
                          <w:szCs w:val="20"/>
                        </w:rPr>
                        <w:t>u</w:t>
                      </w:r>
                      <w:r w:rsidRPr="00333A68">
                        <w:rPr>
                          <w:rFonts w:ascii="Courier New" w:hAnsi="Courier New" w:cs="Courier New"/>
                          <w:color w:val="038080"/>
                          <w:sz w:val="20"/>
                          <w:szCs w:val="20"/>
                        </w:rPr>
                        <w:t xml:space="preserve">   </w:t>
                      </w:r>
                    </w:p>
                    <w:p w14:paraId="3509E052" w14:textId="77777777" w:rsidR="00DE3031" w:rsidRPr="00333A68" w:rsidRDefault="00DE3031" w:rsidP="00DE3031">
                      <w:pPr>
                        <w:rPr>
                          <w:rFonts w:ascii="Courier New" w:hAnsi="Courier New" w:cs="Courier New"/>
                          <w:color w:val="038080"/>
                          <w:sz w:val="20"/>
                          <w:szCs w:val="20"/>
                        </w:rPr>
                      </w:pPr>
                      <w:r w:rsidRPr="00333A68">
                        <w:rPr>
                          <w:rFonts w:ascii="Courier New" w:hAnsi="Courier New" w:cs="Courier New"/>
                          <w:color w:val="038080"/>
                          <w:sz w:val="20"/>
                          <w:szCs w:val="20"/>
                        </w:rPr>
                        <w:t xml:space="preserve">   </w:t>
                      </w:r>
                      <w:r w:rsidRPr="00333A68">
                        <w:rPr>
                          <w:rStyle w:val="tag"/>
                          <w:rFonts w:ascii="Courier New" w:hAnsi="Courier New" w:cs="Courier New"/>
                          <w:color w:val="038080"/>
                          <w:sz w:val="20"/>
                          <w:szCs w:val="20"/>
                        </w:rPr>
                        <w:t>&lt;/cac:AllowanceCharge&gt;</w:t>
                      </w:r>
                    </w:p>
                    <w:p w14:paraId="05C5E72F" w14:textId="5403E8E1" w:rsidR="00DE3031" w:rsidRPr="00333A68" w:rsidRDefault="00DE3031" w:rsidP="00DE3031">
                      <w:pPr>
                        <w:rPr>
                          <w:color w:val="038080"/>
                          <w:sz w:val="20"/>
                          <w:szCs w:val="20"/>
                        </w:rPr>
                      </w:pPr>
                      <w:r w:rsidRPr="00333A68">
                        <w:rPr>
                          <w:rStyle w:val="tag"/>
                          <w:rFonts w:ascii="Courier New" w:hAnsi="Courier New" w:cs="Courier New"/>
                          <w:color w:val="038080"/>
                          <w:sz w:val="20"/>
                          <w:szCs w:val="20"/>
                        </w:rPr>
                        <w:t>&lt;/cac:Price&gt;</w:t>
                      </w:r>
                    </w:p>
                  </w:txbxContent>
                </v:textbox>
                <w10:wrap type="topAndBottom"/>
              </v:shape>
            </w:pict>
          </mc:Fallback>
        </mc:AlternateContent>
      </w:r>
      <w:r w:rsidRPr="00DE3031">
        <w:t>UBL example of item net price</w:t>
      </w:r>
    </w:p>
    <w:p w14:paraId="1F6AC457" w14:textId="78F553EF" w:rsidR="00DE3031" w:rsidRDefault="00DE3031" w:rsidP="00DE3031">
      <w:r>
        <w:rPr>
          <w:rFonts w:ascii="Wingdings 2" w:hAnsi="Wingdings 2"/>
        </w:rPr>
        <w:t>u</w:t>
      </w:r>
      <w:r>
        <w:t>Item gross price</w:t>
      </w:r>
    </w:p>
    <w:p w14:paraId="5DFB0A68" w14:textId="0CD658B5" w:rsidR="00DE3031" w:rsidRDefault="00DE3031" w:rsidP="00DE3031">
      <w:r>
        <w:rPr>
          <w:rFonts w:ascii="Wingdings 2" w:hAnsi="Wingdings 2"/>
        </w:rPr>
        <w:t>v</w:t>
      </w:r>
      <w:r>
        <w:t>Item price discount</w:t>
      </w:r>
    </w:p>
    <w:p w14:paraId="385EB5BB" w14:textId="26BCC760" w:rsidR="00DE3031" w:rsidRDefault="00DE3031" w:rsidP="00D17D61">
      <w:r>
        <w:rPr>
          <w:rFonts w:ascii="Wingdings 2" w:hAnsi="Wingdings 2"/>
        </w:rPr>
        <w:t>w</w:t>
      </w:r>
      <w:r>
        <w:t>Item price net amount=Item gross price−Item price discount</w:t>
      </w:r>
    </w:p>
    <w:p w14:paraId="40FE35EA" w14:textId="77777777" w:rsidR="00DE3031" w:rsidRDefault="00DE3031" w:rsidP="00D17D61"/>
    <w:p w14:paraId="068148A0" w14:textId="77777777" w:rsidR="00B24CD6" w:rsidRPr="00A73584" w:rsidRDefault="00B24CD6" w:rsidP="00A73584">
      <w:pPr>
        <w:rPr>
          <w:b/>
          <w:bCs/>
        </w:rPr>
      </w:pPr>
      <w:r w:rsidRPr="00A73584">
        <w:rPr>
          <w:b/>
          <w:bCs/>
        </w:rPr>
        <w:t>Invoice line net amount (IBT-131)</w:t>
      </w:r>
    </w:p>
    <w:p w14:paraId="28CBCB1D" w14:textId="77777777" w:rsidR="00B24CD6" w:rsidRDefault="00B24CD6" w:rsidP="00C06035">
      <w:r>
        <w:t>The invoice line net amount (IBT-131) is as the name implies the </w:t>
      </w:r>
      <w:r>
        <w:rPr>
          <w:rStyle w:val="Strong"/>
          <w:rFonts w:ascii="Open Sans" w:hAnsi="Open Sans" w:cs="Open Sans"/>
          <w:spacing w:val="-1"/>
        </w:rPr>
        <w:t>net</w:t>
      </w:r>
      <w:r>
        <w:t> amount without TAX, and inclusive of line level allowance and charges.</w:t>
      </w:r>
    </w:p>
    <w:p w14:paraId="2D3BD8B9" w14:textId="77777777" w:rsidR="00B24CD6" w:rsidRDefault="00B24CD6" w:rsidP="00C06035">
      <w:r>
        <w:t>The formula for calculating the invoice line net amount is:</w:t>
      </w:r>
    </w:p>
    <w:p w14:paraId="611C6317" w14:textId="09CD5BD9" w:rsidR="00B24CD6" w:rsidRDefault="00DE3031" w:rsidP="00DE3031">
      <w:pPr>
        <w:pStyle w:val="NormalWeb"/>
      </w:pPr>
      <w:r>
        <w:t>Item line net amount=((Item net price (IBT-146)÷Item price base quantity (IBT-149)) ×(Invoiced Quantity (IBT-129)) +Invoice line charge amount (IBT-141)−Invoice line allowance amount (IBT-136)</w:t>
      </w:r>
    </w:p>
    <w:p w14:paraId="323512CE" w14:textId="77777777" w:rsidR="00C06035" w:rsidRDefault="00C06035" w:rsidP="00DE3031">
      <w:pPr>
        <w:pStyle w:val="NormalWeb"/>
      </w:pPr>
    </w:p>
    <w:p w14:paraId="49189102" w14:textId="77777777" w:rsidR="00C06035" w:rsidRDefault="00C06035" w:rsidP="00DE3031">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DE3031" w14:paraId="51D346E6" w14:textId="77777777" w:rsidTr="00C06035">
        <w:trPr>
          <w:trHeight w:val="880"/>
        </w:trPr>
        <w:tc>
          <w:tcPr>
            <w:tcW w:w="864" w:type="dxa"/>
          </w:tcPr>
          <w:p w14:paraId="23D4215F" w14:textId="77777777" w:rsidR="00DE3031" w:rsidRDefault="00DE3031" w:rsidP="00980338">
            <w:pPr>
              <w:rPr>
                <w:shd w:val="clear" w:color="auto" w:fill="FFFFFF"/>
              </w:rPr>
            </w:pPr>
            <w:r>
              <w:rPr>
                <w:noProof/>
                <w:color w:val="000000" w:themeColor="text1"/>
                <w:shd w:val="clear" w:color="auto" w:fill="FFFFFF"/>
              </w:rPr>
              <w:drawing>
                <wp:inline distT="0" distB="0" distL="0" distR="0" wp14:anchorId="3153C46A" wp14:editId="75A2EEB2">
                  <wp:extent cx="411480" cy="381635"/>
                  <wp:effectExtent l="0" t="0" r="0" b="0"/>
                  <wp:docPr id="985545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tcPr>
          <w:p w14:paraId="1DC24ED8" w14:textId="77777777" w:rsidR="00C06035" w:rsidRDefault="00DE3031" w:rsidP="00DE3031">
            <w:pPr>
              <w:rPr>
                <w:shd w:val="clear" w:color="auto" w:fill="FFFFFF"/>
              </w:rPr>
            </w:pPr>
            <w:r w:rsidRPr="00B24CD6">
              <w:rPr>
                <w:shd w:val="clear" w:color="auto" w:fill="FFFFFF"/>
              </w:rPr>
              <w:t>If the line net amount must be rounded to maximum decimals, please note that the different parts of the calculation must be rounded separately.</w:t>
            </w:r>
            <w:r w:rsidRPr="00B24CD6">
              <w:br/>
            </w:r>
            <w:r w:rsidRPr="00B24CD6">
              <w:rPr>
                <w:shd w:val="clear" w:color="auto" w:fill="FFFFFF"/>
              </w:rPr>
              <w:t>I.e the result of: </w:t>
            </w:r>
          </w:p>
          <w:p w14:paraId="60D21CE3" w14:textId="5A767707" w:rsidR="00C06035" w:rsidRDefault="00C06035" w:rsidP="00DE3031">
            <w:pPr>
              <w:rPr>
                <w:shd w:val="clear" w:color="auto" w:fill="FFFFFF"/>
              </w:rPr>
            </w:pPr>
            <w:r w:rsidRPr="00C06035">
              <w:rPr>
                <w:shd w:val="clear" w:color="auto" w:fill="FFFFFF"/>
              </w:rPr>
              <w:t>Item line net amount=((Item net price (IBT-146)÷Item price base quantity (IBT-149))×(Invoiced Quantity (IBT-129))</w:t>
            </w:r>
          </w:p>
          <w:p w14:paraId="1C10F6A8" w14:textId="78071DE9" w:rsidR="00DE3031" w:rsidRPr="00C06035" w:rsidRDefault="00DE3031" w:rsidP="00980338">
            <w:pPr>
              <w:rPr>
                <w:spacing w:val="-2"/>
              </w:rPr>
            </w:pPr>
            <w:r w:rsidRPr="00B24CD6">
              <w:rPr>
                <w:shd w:val="clear" w:color="auto" w:fill="FFFFFF"/>
              </w:rPr>
              <w:t>must be rounded to maximum decimals, and the allowance/charge amounts are also rounded separately.</w:t>
            </w:r>
          </w:p>
        </w:tc>
      </w:tr>
    </w:tbl>
    <w:p w14:paraId="5F550ED8" w14:textId="52537FEE" w:rsidR="00B24CD6" w:rsidRDefault="00C06035" w:rsidP="00C06035">
      <w:pPr>
        <w:pStyle w:val="UBLCode"/>
        <w:rPr>
          <w:shd w:val="clear" w:color="auto" w:fill="FFFFFF"/>
        </w:rPr>
      </w:pPr>
      <w:r>
        <w:rPr>
          <w:noProof/>
        </w:rPr>
        <mc:AlternateContent>
          <mc:Choice Requires="wps">
            <w:drawing>
              <wp:anchor distT="0" distB="0" distL="114300" distR="114300" simplePos="0" relativeHeight="251718656" behindDoc="0" locked="0" layoutInCell="1" allowOverlap="1" wp14:anchorId="19E7E1C5" wp14:editId="3727B70B">
                <wp:simplePos x="0" y="0"/>
                <wp:positionH relativeFrom="column">
                  <wp:posOffset>68580</wp:posOffset>
                </wp:positionH>
                <wp:positionV relativeFrom="paragraph">
                  <wp:posOffset>372110</wp:posOffset>
                </wp:positionV>
                <wp:extent cx="6309360" cy="1219200"/>
                <wp:effectExtent l="0" t="0" r="15240" b="12700"/>
                <wp:wrapTopAndBottom/>
                <wp:docPr id="1772043308" name="Text Box 27"/>
                <wp:cNvGraphicFramePr/>
                <a:graphic xmlns:a="http://schemas.openxmlformats.org/drawingml/2006/main">
                  <a:graphicData uri="http://schemas.microsoft.com/office/word/2010/wordprocessingShape">
                    <wps:wsp>
                      <wps:cNvSpPr txBox="1"/>
                      <wps:spPr>
                        <a:xfrm>
                          <a:off x="0" y="0"/>
                          <a:ext cx="6309360" cy="1219200"/>
                        </a:xfrm>
                        <a:prstGeom prst="rect">
                          <a:avLst/>
                        </a:prstGeom>
                        <a:solidFill>
                          <a:schemeClr val="lt1"/>
                        </a:solidFill>
                        <a:ln w="6350">
                          <a:solidFill>
                            <a:prstClr val="black"/>
                          </a:solidFill>
                        </a:ln>
                      </wps:spPr>
                      <wps:txbx>
                        <w:txbxContent>
                          <w:p w14:paraId="4C0DBE43" w14:textId="77777777" w:rsidR="00C06035" w:rsidRDefault="00C06035" w:rsidP="00C06035">
                            <w:pPr>
                              <w:rPr>
                                <w:rFonts w:ascii="Wingdings 2" w:hAnsi="Wingdings 2"/>
                              </w:rPr>
                            </w:pPr>
                            <w:r w:rsidRPr="00C06035">
                              <w:rPr>
                                <w:rStyle w:val="tag"/>
                                <w:rFonts w:ascii="Courier New" w:hAnsi="Courier New" w:cs="Courier New"/>
                                <w:color w:val="038080"/>
                                <w:sz w:val="20"/>
                                <w:szCs w:val="20"/>
                              </w:rPr>
                              <w:t>&lt;cbc:InvoicedQuantity</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unitCode</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sidRPr="00C06035">
                              <w:rPr>
                                <w:rStyle w:val="content"/>
                                <w:rFonts w:ascii="Courier New" w:hAnsi="Courier New" w:cs="Courier New"/>
                                <w:color w:val="EF3564"/>
                                <w:sz w:val="20"/>
                                <w:szCs w:val="20"/>
                              </w:rPr>
                              <w:t>C62</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10</w:t>
                            </w:r>
                            <w:r w:rsidRPr="00C06035">
                              <w:rPr>
                                <w:rStyle w:val="tag"/>
                                <w:rFonts w:ascii="Courier New" w:hAnsi="Courier New" w:cs="Courier New"/>
                                <w:color w:val="038080"/>
                                <w:sz w:val="20"/>
                                <w:szCs w:val="20"/>
                              </w:rPr>
                              <w:t>&lt;/cbc:InvoicedQuantity&gt;</w:t>
                            </w:r>
                            <w:r>
                              <w:rPr>
                                <w:rFonts w:ascii="Wingdings 2" w:hAnsi="Wingdings 2"/>
                              </w:rPr>
                              <w:t>w</w:t>
                            </w:r>
                          </w:p>
                          <w:p w14:paraId="68DBE96B" w14:textId="77777777" w:rsidR="00C06035" w:rsidRDefault="00C06035" w:rsidP="00C06035">
                            <w:pPr>
                              <w:pStyle w:val="NormalWeb"/>
                              <w:spacing w:before="0" w:beforeAutospacing="0" w:after="0" w:afterAutospacing="0"/>
                              <w:rPr>
                                <w:rFonts w:ascii="Wingdings 2" w:hAnsi="Wingdings 2"/>
                              </w:rPr>
                            </w:pPr>
                            <w:r w:rsidRPr="00C06035">
                              <w:rPr>
                                <w:rStyle w:val="tag"/>
                                <w:rFonts w:ascii="Courier New" w:hAnsi="Courier New" w:cs="Courier New"/>
                                <w:color w:val="038080"/>
                                <w:sz w:val="20"/>
                                <w:szCs w:val="20"/>
                              </w:rPr>
                              <w:t>&lt;cbc:LineExtensionAmount</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currencyID</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Pr>
                                <w:rStyle w:val="content"/>
                                <w:rFonts w:ascii="Courier New" w:hAnsi="Courier New" w:cs="Courier New"/>
                                <w:color w:val="EF3564"/>
                                <w:sz w:val="20"/>
                                <w:szCs w:val="20"/>
                              </w:rPr>
                              <w:t>TWD</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1000</w:t>
                            </w:r>
                            <w:r w:rsidRPr="00C06035">
                              <w:rPr>
                                <w:rStyle w:val="tag"/>
                                <w:rFonts w:ascii="Courier New" w:hAnsi="Courier New" w:cs="Courier New"/>
                                <w:color w:val="038080"/>
                                <w:sz w:val="20"/>
                                <w:szCs w:val="20"/>
                              </w:rPr>
                              <w:t>&lt;/cbc:LineExtensionAmount&gt;</w:t>
                            </w:r>
                            <w:r>
                              <w:rPr>
                                <w:rFonts w:ascii="Wingdings 2" w:hAnsi="Wingdings 2"/>
                              </w:rPr>
                              <w:t>x</w:t>
                            </w:r>
                          </w:p>
                          <w:p w14:paraId="0B42AA31" w14:textId="5A617BEC" w:rsidR="00C06035" w:rsidRPr="00C06035" w:rsidRDefault="00C06035" w:rsidP="00C06035">
                            <w:pPr>
                              <w:pStyle w:val="NormalWeb"/>
                              <w:spacing w:before="0" w:beforeAutospacing="0" w:after="0" w:afterAutospacing="0"/>
                            </w:pPr>
                            <w:r w:rsidRPr="00C06035">
                              <w:rPr>
                                <w:rStyle w:val="comment"/>
                                <w:rFonts w:ascii="Courier New" w:hAnsi="Courier New" w:cs="Courier New"/>
                                <w:i/>
                                <w:iCs/>
                                <w:color w:val="A29A8E"/>
                                <w:sz w:val="20"/>
                                <w:szCs w:val="20"/>
                              </w:rPr>
                              <w:t>&lt;!-- Code omitted for clarity--&gt;</w:t>
                            </w:r>
                            <w:r w:rsidRPr="00C06035">
                              <w:rPr>
                                <w:rFonts w:ascii="Courier New" w:hAnsi="Courier New" w:cs="Courier New"/>
                                <w:sz w:val="20"/>
                                <w:szCs w:val="20"/>
                              </w:rPr>
                              <w:t xml:space="preserve"> </w:t>
                            </w:r>
                          </w:p>
                          <w:p w14:paraId="67CE624A" w14:textId="77777777" w:rsidR="00C06035" w:rsidRDefault="00C06035" w:rsidP="00C06035">
                            <w:pPr>
                              <w:rPr>
                                <w:rFonts w:ascii="Courier New" w:hAnsi="Courier New" w:cs="Courier New"/>
                                <w:color w:val="038080"/>
                                <w:sz w:val="20"/>
                                <w:szCs w:val="20"/>
                              </w:rPr>
                            </w:pPr>
                            <w:r w:rsidRPr="00C06035">
                              <w:rPr>
                                <w:rStyle w:val="tag"/>
                                <w:rFonts w:ascii="Courier New" w:hAnsi="Courier New" w:cs="Courier New"/>
                                <w:color w:val="038080"/>
                                <w:sz w:val="20"/>
                                <w:szCs w:val="20"/>
                              </w:rPr>
                              <w:t>&lt;cac:Price&gt;</w:t>
                            </w:r>
                          </w:p>
                          <w:p w14:paraId="12DEEFC5" w14:textId="6643C7AC" w:rsidR="00C06035" w:rsidRDefault="00C06035" w:rsidP="00C06035">
                            <w:pPr>
                              <w:rPr>
                                <w:rFonts w:ascii="Courier New" w:hAnsi="Courier New" w:cs="Courier New"/>
                                <w:color w:val="038080"/>
                                <w:sz w:val="20"/>
                                <w:szCs w:val="20"/>
                              </w:rPr>
                            </w:pPr>
                            <w:r>
                              <w:rPr>
                                <w:rFonts w:ascii="Courier New" w:hAnsi="Courier New" w:cs="Courier New"/>
                                <w:color w:val="038080"/>
                                <w:sz w:val="20"/>
                                <w:szCs w:val="20"/>
                              </w:rPr>
                              <w:t xml:space="preserve">   </w:t>
                            </w:r>
                            <w:r w:rsidRPr="00C06035">
                              <w:rPr>
                                <w:rStyle w:val="tag"/>
                                <w:rFonts w:ascii="Courier New" w:hAnsi="Courier New" w:cs="Courier New"/>
                                <w:color w:val="038080"/>
                                <w:sz w:val="20"/>
                                <w:szCs w:val="20"/>
                              </w:rPr>
                              <w:t>&lt;cbc:PriceAmount</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currencyID</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sidR="00A63D41">
                              <w:rPr>
                                <w:rStyle w:val="content"/>
                                <w:rFonts w:ascii="Courier New" w:hAnsi="Courier New" w:cs="Courier New"/>
                                <w:color w:val="EF3564"/>
                                <w:sz w:val="20"/>
                                <w:szCs w:val="20"/>
                                <w:lang w:val="en-US"/>
                              </w:rPr>
                              <w:t>TWD</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200</w:t>
                            </w:r>
                            <w:r w:rsidRPr="00C06035">
                              <w:rPr>
                                <w:rStyle w:val="tag"/>
                                <w:rFonts w:ascii="Courier New" w:hAnsi="Courier New" w:cs="Courier New"/>
                                <w:color w:val="038080"/>
                                <w:sz w:val="20"/>
                                <w:szCs w:val="20"/>
                              </w:rPr>
                              <w:t>&lt;/cbc:PriceAmount&gt;</w:t>
                            </w:r>
                            <w:r>
                              <w:rPr>
                                <w:rFonts w:ascii="Wingdings 2" w:hAnsi="Wingdings 2"/>
                              </w:rPr>
                              <w:t>u</w:t>
                            </w:r>
                          </w:p>
                          <w:p w14:paraId="2E459482" w14:textId="36A29C0D" w:rsidR="00C06035" w:rsidRDefault="00C06035" w:rsidP="00C06035">
                            <w:pPr>
                              <w:rPr>
                                <w:rFonts w:ascii="Courier New" w:hAnsi="Courier New" w:cs="Courier New"/>
                                <w:color w:val="038080"/>
                                <w:sz w:val="20"/>
                                <w:szCs w:val="20"/>
                              </w:rPr>
                            </w:pPr>
                            <w:r>
                              <w:rPr>
                                <w:rFonts w:ascii="Courier New" w:hAnsi="Courier New" w:cs="Courier New"/>
                                <w:color w:val="038080"/>
                                <w:sz w:val="20"/>
                                <w:szCs w:val="20"/>
                              </w:rPr>
                              <w:t xml:space="preserve">   </w:t>
                            </w:r>
                            <w:r w:rsidRPr="00C06035">
                              <w:rPr>
                                <w:rStyle w:val="tag"/>
                                <w:rFonts w:ascii="Courier New" w:hAnsi="Courier New" w:cs="Courier New"/>
                                <w:color w:val="038080"/>
                                <w:sz w:val="20"/>
                                <w:szCs w:val="20"/>
                              </w:rPr>
                              <w:t>&lt;cbc:BaseQuantity</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unitCode</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sidRPr="00C06035">
                              <w:rPr>
                                <w:rStyle w:val="content"/>
                                <w:rFonts w:ascii="Courier New" w:hAnsi="Courier New" w:cs="Courier New"/>
                                <w:color w:val="EF3564"/>
                                <w:sz w:val="20"/>
                                <w:szCs w:val="20"/>
                              </w:rPr>
                              <w:t>C62</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2</w:t>
                            </w:r>
                            <w:r w:rsidRPr="00C06035">
                              <w:rPr>
                                <w:rStyle w:val="tag"/>
                                <w:rFonts w:ascii="Courier New" w:hAnsi="Courier New" w:cs="Courier New"/>
                                <w:color w:val="038080"/>
                                <w:sz w:val="20"/>
                                <w:szCs w:val="20"/>
                              </w:rPr>
                              <w:t>&lt;/cbc:BaseQuantity&gt;</w:t>
                            </w:r>
                            <w:r>
                              <w:rPr>
                                <w:rFonts w:ascii="Wingdings 2" w:hAnsi="Wingdings 2"/>
                              </w:rPr>
                              <w:t>v</w:t>
                            </w:r>
                          </w:p>
                          <w:p w14:paraId="4DE5FE9C" w14:textId="0046916C" w:rsidR="00C06035" w:rsidRPr="00C06035" w:rsidRDefault="00C06035" w:rsidP="00C06035">
                            <w:pPr>
                              <w:rPr>
                                <w:sz w:val="20"/>
                                <w:szCs w:val="20"/>
                              </w:rPr>
                            </w:pPr>
                            <w:r w:rsidRPr="00C06035">
                              <w:rPr>
                                <w:rStyle w:val="tag"/>
                                <w:rFonts w:ascii="Courier New" w:hAnsi="Courier New" w:cs="Courier New"/>
                                <w:color w:val="038080"/>
                                <w:sz w:val="20"/>
                                <w:szCs w:val="20"/>
                              </w:rPr>
                              <w:t>&lt;/cac:Price&gt;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E7E1C5" id="_x0000_s1053" type="#_x0000_t202" style="position:absolute;margin-left:5.4pt;margin-top:29.3pt;width:496.8pt;height:96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" fillcolor="white [3201]" strokeweight=".5pt">
                <v:textbox>
                  <w:txbxContent>
                    <w:p w14:paraId="4C0DBE43" w14:textId="77777777" w:rsidR="00C06035" w:rsidRDefault="00C06035" w:rsidP="00C06035">
                      <w:pPr>
                        <w:rPr>
                          <w:rFonts w:ascii="Wingdings 2" w:hAnsi="Wingdings 2"/>
                        </w:rPr>
                      </w:pPr>
                      <w:r w:rsidRPr="00C06035">
                        <w:rPr>
                          <w:rStyle w:val="tag"/>
                          <w:rFonts w:ascii="Courier New" w:hAnsi="Courier New" w:cs="Courier New"/>
                          <w:color w:val="038080"/>
                          <w:sz w:val="20"/>
                          <w:szCs w:val="20"/>
                        </w:rPr>
                        <w:t>&lt;cbc:InvoicedQuantity</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unitCode</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sidRPr="00C06035">
                        <w:rPr>
                          <w:rStyle w:val="content"/>
                          <w:rFonts w:ascii="Courier New" w:hAnsi="Courier New" w:cs="Courier New"/>
                          <w:color w:val="EF3564"/>
                          <w:sz w:val="20"/>
                          <w:szCs w:val="20"/>
                        </w:rPr>
                        <w:t>C62</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10</w:t>
                      </w:r>
                      <w:r w:rsidRPr="00C06035">
                        <w:rPr>
                          <w:rStyle w:val="tag"/>
                          <w:rFonts w:ascii="Courier New" w:hAnsi="Courier New" w:cs="Courier New"/>
                          <w:color w:val="038080"/>
                          <w:sz w:val="20"/>
                          <w:szCs w:val="20"/>
                        </w:rPr>
                        <w:t>&lt;/cbc:InvoicedQuantity&gt;</w:t>
                      </w:r>
                      <w:r>
                        <w:rPr>
                          <w:rFonts w:ascii="Wingdings 2" w:hAnsi="Wingdings 2"/>
                        </w:rPr>
                        <w:t>w</w:t>
                      </w:r>
                    </w:p>
                    <w:p w14:paraId="68DBE96B" w14:textId="77777777" w:rsidR="00C06035" w:rsidRDefault="00C06035" w:rsidP="00C06035">
                      <w:pPr>
                        <w:pStyle w:val="NormalWeb"/>
                        <w:spacing w:before="0" w:beforeAutospacing="0" w:after="0" w:afterAutospacing="0"/>
                        <w:rPr>
                          <w:rFonts w:ascii="Wingdings 2" w:hAnsi="Wingdings 2"/>
                        </w:rPr>
                      </w:pPr>
                      <w:r w:rsidRPr="00C06035">
                        <w:rPr>
                          <w:rStyle w:val="tag"/>
                          <w:rFonts w:ascii="Courier New" w:hAnsi="Courier New" w:cs="Courier New"/>
                          <w:color w:val="038080"/>
                          <w:sz w:val="20"/>
                          <w:szCs w:val="20"/>
                        </w:rPr>
                        <w:t>&lt;cbc:LineExtensionAmount</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currencyID</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Pr>
                          <w:rStyle w:val="content"/>
                          <w:rFonts w:ascii="Courier New" w:hAnsi="Courier New" w:cs="Courier New"/>
                          <w:color w:val="EF3564"/>
                          <w:sz w:val="20"/>
                          <w:szCs w:val="20"/>
                        </w:rPr>
                        <w:t>TWD</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1000</w:t>
                      </w:r>
                      <w:r w:rsidRPr="00C06035">
                        <w:rPr>
                          <w:rStyle w:val="tag"/>
                          <w:rFonts w:ascii="Courier New" w:hAnsi="Courier New" w:cs="Courier New"/>
                          <w:color w:val="038080"/>
                          <w:sz w:val="20"/>
                          <w:szCs w:val="20"/>
                        </w:rPr>
                        <w:t>&lt;/cbc:LineExtensionAmount&gt;</w:t>
                      </w:r>
                      <w:r>
                        <w:rPr>
                          <w:rFonts w:ascii="Wingdings 2" w:hAnsi="Wingdings 2"/>
                        </w:rPr>
                        <w:t>x</w:t>
                      </w:r>
                    </w:p>
                    <w:p w14:paraId="0B42AA31" w14:textId="5A617BEC" w:rsidR="00C06035" w:rsidRPr="00C06035" w:rsidRDefault="00C06035" w:rsidP="00C06035">
                      <w:pPr>
                        <w:pStyle w:val="NormalWeb"/>
                        <w:spacing w:before="0" w:beforeAutospacing="0" w:after="0" w:afterAutospacing="0"/>
                      </w:pPr>
                      <w:r w:rsidRPr="00C06035">
                        <w:rPr>
                          <w:rStyle w:val="comment"/>
                          <w:rFonts w:ascii="Courier New" w:hAnsi="Courier New" w:cs="Courier New"/>
                          <w:i/>
                          <w:iCs/>
                          <w:color w:val="A29A8E"/>
                          <w:sz w:val="20"/>
                          <w:szCs w:val="20"/>
                        </w:rPr>
                        <w:t>&lt;!-- Code omitted for clarity--&gt;</w:t>
                      </w:r>
                      <w:r w:rsidRPr="00C06035">
                        <w:rPr>
                          <w:rFonts w:ascii="Courier New" w:hAnsi="Courier New" w:cs="Courier New"/>
                          <w:sz w:val="20"/>
                          <w:szCs w:val="20"/>
                        </w:rPr>
                        <w:t xml:space="preserve"> </w:t>
                      </w:r>
                    </w:p>
                    <w:p w14:paraId="67CE624A" w14:textId="77777777" w:rsidR="00C06035" w:rsidRDefault="00C06035" w:rsidP="00C06035">
                      <w:pPr>
                        <w:rPr>
                          <w:rFonts w:ascii="Courier New" w:hAnsi="Courier New" w:cs="Courier New"/>
                          <w:color w:val="038080"/>
                          <w:sz w:val="20"/>
                          <w:szCs w:val="20"/>
                        </w:rPr>
                      </w:pPr>
                      <w:r w:rsidRPr="00C06035">
                        <w:rPr>
                          <w:rStyle w:val="tag"/>
                          <w:rFonts w:ascii="Courier New" w:hAnsi="Courier New" w:cs="Courier New"/>
                          <w:color w:val="038080"/>
                          <w:sz w:val="20"/>
                          <w:szCs w:val="20"/>
                        </w:rPr>
                        <w:t>&lt;cac:Price&gt;</w:t>
                      </w:r>
                    </w:p>
                    <w:p w14:paraId="12DEEFC5" w14:textId="6643C7AC" w:rsidR="00C06035" w:rsidRDefault="00C06035" w:rsidP="00C06035">
                      <w:pPr>
                        <w:rPr>
                          <w:rFonts w:ascii="Courier New" w:hAnsi="Courier New" w:cs="Courier New"/>
                          <w:color w:val="038080"/>
                          <w:sz w:val="20"/>
                          <w:szCs w:val="20"/>
                        </w:rPr>
                      </w:pPr>
                      <w:r>
                        <w:rPr>
                          <w:rFonts w:ascii="Courier New" w:hAnsi="Courier New" w:cs="Courier New"/>
                          <w:color w:val="038080"/>
                          <w:sz w:val="20"/>
                          <w:szCs w:val="20"/>
                        </w:rPr>
                        <w:t xml:space="preserve">   </w:t>
                      </w:r>
                      <w:r w:rsidRPr="00C06035">
                        <w:rPr>
                          <w:rStyle w:val="tag"/>
                          <w:rFonts w:ascii="Courier New" w:hAnsi="Courier New" w:cs="Courier New"/>
                          <w:color w:val="038080"/>
                          <w:sz w:val="20"/>
                          <w:szCs w:val="20"/>
                        </w:rPr>
                        <w:t>&lt;cbc:PriceAmount</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currencyID</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sidR="00A63D41">
                        <w:rPr>
                          <w:rStyle w:val="content"/>
                          <w:rFonts w:ascii="Courier New" w:hAnsi="Courier New" w:cs="Courier New"/>
                          <w:color w:val="EF3564"/>
                          <w:sz w:val="20"/>
                          <w:szCs w:val="20"/>
                          <w:lang w:val="en-US"/>
                        </w:rPr>
                        <w:t>TWD</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200</w:t>
                      </w:r>
                      <w:r w:rsidRPr="00C06035">
                        <w:rPr>
                          <w:rStyle w:val="tag"/>
                          <w:rFonts w:ascii="Courier New" w:hAnsi="Courier New" w:cs="Courier New"/>
                          <w:color w:val="038080"/>
                          <w:sz w:val="20"/>
                          <w:szCs w:val="20"/>
                        </w:rPr>
                        <w:t>&lt;/cbc:PriceAmount&gt;</w:t>
                      </w:r>
                      <w:r>
                        <w:rPr>
                          <w:rFonts w:ascii="Wingdings 2" w:hAnsi="Wingdings 2"/>
                        </w:rPr>
                        <w:t>u</w:t>
                      </w:r>
                    </w:p>
                    <w:p w14:paraId="2E459482" w14:textId="36A29C0D" w:rsidR="00C06035" w:rsidRDefault="00C06035" w:rsidP="00C06035">
                      <w:pPr>
                        <w:rPr>
                          <w:rFonts w:ascii="Courier New" w:hAnsi="Courier New" w:cs="Courier New"/>
                          <w:color w:val="038080"/>
                          <w:sz w:val="20"/>
                          <w:szCs w:val="20"/>
                        </w:rPr>
                      </w:pPr>
                      <w:r>
                        <w:rPr>
                          <w:rFonts w:ascii="Courier New" w:hAnsi="Courier New" w:cs="Courier New"/>
                          <w:color w:val="038080"/>
                          <w:sz w:val="20"/>
                          <w:szCs w:val="20"/>
                        </w:rPr>
                        <w:t xml:space="preserve">   </w:t>
                      </w:r>
                      <w:r w:rsidRPr="00C06035">
                        <w:rPr>
                          <w:rStyle w:val="tag"/>
                          <w:rFonts w:ascii="Courier New" w:hAnsi="Courier New" w:cs="Courier New"/>
                          <w:color w:val="038080"/>
                          <w:sz w:val="20"/>
                          <w:szCs w:val="20"/>
                        </w:rPr>
                        <w:t>&lt;cbc:BaseQuantity</w:t>
                      </w:r>
                      <w:r w:rsidRPr="00C06035">
                        <w:rPr>
                          <w:rFonts w:ascii="Courier New" w:hAnsi="Courier New" w:cs="Courier New"/>
                          <w:color w:val="038080"/>
                          <w:sz w:val="20"/>
                          <w:szCs w:val="20"/>
                        </w:rPr>
                        <w:t xml:space="preserve"> </w:t>
                      </w:r>
                      <w:r w:rsidRPr="005F3F89">
                        <w:rPr>
                          <w:rStyle w:val="attribute-name"/>
                          <w:rFonts w:ascii="Courier New" w:hAnsi="Courier New" w:cs="Courier New"/>
                          <w:color w:val="4F81BD" w:themeColor="accent1"/>
                          <w:sz w:val="20"/>
                          <w:szCs w:val="20"/>
                        </w:rPr>
                        <w:t>unitCode</w:t>
                      </w:r>
                      <w:r w:rsidRPr="00C06035">
                        <w:rPr>
                          <w:rFonts w:ascii="Courier New" w:hAnsi="Courier New" w:cs="Courier New"/>
                          <w:sz w:val="20"/>
                          <w:szCs w:val="20"/>
                        </w:rPr>
                        <w:t>=</w:t>
                      </w:r>
                      <w:r w:rsidRPr="00C06035">
                        <w:rPr>
                          <w:rStyle w:val="delimiter"/>
                          <w:rFonts w:ascii="Courier New" w:hAnsi="Courier New" w:cs="Courier New"/>
                          <w:color w:val="EF3564"/>
                          <w:sz w:val="20"/>
                          <w:szCs w:val="20"/>
                        </w:rPr>
                        <w:t>"</w:t>
                      </w:r>
                      <w:r w:rsidRPr="00C06035">
                        <w:rPr>
                          <w:rStyle w:val="content"/>
                          <w:rFonts w:ascii="Courier New" w:hAnsi="Courier New" w:cs="Courier New"/>
                          <w:color w:val="EF3564"/>
                          <w:sz w:val="20"/>
                          <w:szCs w:val="20"/>
                        </w:rPr>
                        <w:t>C62</w:t>
                      </w:r>
                      <w:r w:rsidRPr="00C06035">
                        <w:rPr>
                          <w:rStyle w:val="delimiter"/>
                          <w:rFonts w:ascii="Courier New" w:hAnsi="Courier New" w:cs="Courier New"/>
                          <w:color w:val="EF3564"/>
                          <w:sz w:val="20"/>
                          <w:szCs w:val="20"/>
                        </w:rPr>
                        <w:t>"</w:t>
                      </w:r>
                      <w:r w:rsidRPr="00C06035">
                        <w:rPr>
                          <w:rStyle w:val="tag"/>
                          <w:rFonts w:ascii="Courier New" w:hAnsi="Courier New" w:cs="Courier New"/>
                          <w:color w:val="038080"/>
                          <w:sz w:val="20"/>
                          <w:szCs w:val="20"/>
                        </w:rPr>
                        <w:t>&gt;</w:t>
                      </w:r>
                      <w:r w:rsidRPr="00C06035">
                        <w:rPr>
                          <w:rFonts w:ascii="Courier New" w:hAnsi="Courier New" w:cs="Courier New"/>
                          <w:sz w:val="20"/>
                          <w:szCs w:val="20"/>
                        </w:rPr>
                        <w:t>2</w:t>
                      </w:r>
                      <w:r w:rsidRPr="00C06035">
                        <w:rPr>
                          <w:rStyle w:val="tag"/>
                          <w:rFonts w:ascii="Courier New" w:hAnsi="Courier New" w:cs="Courier New"/>
                          <w:color w:val="038080"/>
                          <w:sz w:val="20"/>
                          <w:szCs w:val="20"/>
                        </w:rPr>
                        <w:t>&lt;/cbc:BaseQuantity&gt;</w:t>
                      </w:r>
                      <w:r>
                        <w:rPr>
                          <w:rFonts w:ascii="Wingdings 2" w:hAnsi="Wingdings 2"/>
                        </w:rPr>
                        <w:t>v</w:t>
                      </w:r>
                    </w:p>
                    <w:p w14:paraId="4DE5FE9C" w14:textId="0046916C" w:rsidR="00C06035" w:rsidRPr="00C06035" w:rsidRDefault="00C06035" w:rsidP="00C06035">
                      <w:pPr>
                        <w:rPr>
                          <w:sz w:val="20"/>
                          <w:szCs w:val="20"/>
                        </w:rPr>
                      </w:pPr>
                      <w:r w:rsidRPr="00C06035">
                        <w:rPr>
                          <w:rStyle w:val="tag"/>
                          <w:rFonts w:ascii="Courier New" w:hAnsi="Courier New" w:cs="Courier New"/>
                          <w:color w:val="038080"/>
                          <w:sz w:val="20"/>
                          <w:szCs w:val="20"/>
                        </w:rPr>
                        <w:t>&lt;/cac:Price&gt;</w:t>
                      </w:r>
                    </w:p>
                  </w:txbxContent>
                </v:textbox>
                <w10:wrap type="topAndBottom"/>
              </v:shape>
            </w:pict>
          </mc:Fallback>
        </mc:AlternateContent>
      </w:r>
      <w:r w:rsidRPr="00C06035">
        <w:rPr>
          <w:shd w:val="clear" w:color="auto" w:fill="FFFFFF"/>
        </w:rPr>
        <w:t>UBL example of invoice line net amount where no line allowance/charge exist</w:t>
      </w:r>
    </w:p>
    <w:p w14:paraId="77F20D52" w14:textId="4210AE00" w:rsidR="00C06035" w:rsidRDefault="00C06035" w:rsidP="00A73584">
      <w:r>
        <w:rPr>
          <w:rFonts w:ascii="Wingdings 2" w:hAnsi="Wingdings 2"/>
        </w:rPr>
        <w:t>u</w:t>
      </w:r>
      <w:r>
        <w:t>Item net price</w:t>
      </w:r>
    </w:p>
    <w:p w14:paraId="1BF5F61B" w14:textId="25AEE840" w:rsidR="00C06035" w:rsidRDefault="00C06035" w:rsidP="00A73584">
      <w:r>
        <w:rPr>
          <w:rFonts w:ascii="Wingdings 2" w:hAnsi="Wingdings 2"/>
        </w:rPr>
        <w:t>v</w:t>
      </w:r>
      <w:r>
        <w:t>Item price base quantity</w:t>
      </w:r>
    </w:p>
    <w:p w14:paraId="45EF3244" w14:textId="14F00C2C" w:rsidR="00C06035" w:rsidRDefault="00C06035" w:rsidP="00A73584">
      <w:r>
        <w:rPr>
          <w:rFonts w:ascii="Wingdings 2" w:hAnsi="Wingdings 2"/>
        </w:rPr>
        <w:t>w</w:t>
      </w:r>
      <w:r>
        <w:t>Invoiced quantity</w:t>
      </w:r>
    </w:p>
    <w:p w14:paraId="2E10EABD" w14:textId="2EFE9C93" w:rsidR="00C06035" w:rsidRDefault="00C06035" w:rsidP="00A73584">
      <w:r>
        <w:rPr>
          <w:rFonts w:ascii="Wingdings 2" w:hAnsi="Wingdings 2"/>
        </w:rPr>
        <w:t>x</w:t>
      </w:r>
      <w:r>
        <w:t>Invoice line net amount</w:t>
      </w:r>
      <w:r w:rsidR="00501A46">
        <w:t xml:space="preserve"> </w:t>
      </w:r>
      <w:r>
        <w:t>=</w:t>
      </w:r>
      <w:r w:rsidR="00501A46">
        <w:t xml:space="preserve"> </w:t>
      </w:r>
      <w:r>
        <w:t>((</w:t>
      </w:r>
      <w:r w:rsidR="00501A46">
        <w:t xml:space="preserve"> </w:t>
      </w:r>
      <w:r>
        <w:t>Item net price</w:t>
      </w:r>
      <w:r w:rsidR="00501A46">
        <w:t xml:space="preserve"> </w:t>
      </w:r>
      <w:r>
        <w:t>÷</w:t>
      </w:r>
      <w:r w:rsidR="00501A46">
        <w:t xml:space="preserve"> </w:t>
      </w:r>
      <w:r>
        <w:t>Item price base quantity)</w:t>
      </w:r>
      <w:r w:rsidR="00501A46">
        <w:t xml:space="preserve"> </w:t>
      </w:r>
      <w:r>
        <w:t>×</w:t>
      </w:r>
      <w:r w:rsidR="00501A46">
        <w:t xml:space="preserve"> </w:t>
      </w:r>
      <w:r>
        <w:t>(Invoiced Quantity)</w:t>
      </w:r>
    </w:p>
    <w:p w14:paraId="440D9BE6" w14:textId="77777777" w:rsidR="005F3F89" w:rsidRDefault="005F3F89" w:rsidP="00C06035">
      <w:pPr>
        <w:pStyle w:val="UBLCode"/>
      </w:pPr>
    </w:p>
    <w:p w14:paraId="20C9305B" w14:textId="77777777" w:rsidR="005F3F89" w:rsidRDefault="005F3F89" w:rsidP="00C06035">
      <w:pPr>
        <w:pStyle w:val="UBLCode"/>
      </w:pPr>
    </w:p>
    <w:p w14:paraId="76A5FBDB" w14:textId="77777777" w:rsidR="005F3F89" w:rsidRDefault="005F3F89" w:rsidP="00C06035">
      <w:pPr>
        <w:pStyle w:val="UBLCode"/>
      </w:pPr>
    </w:p>
    <w:p w14:paraId="3E3CB89C" w14:textId="77777777" w:rsidR="005F3F89" w:rsidRDefault="005F3F89" w:rsidP="00C06035">
      <w:pPr>
        <w:pStyle w:val="UBLCode"/>
      </w:pPr>
    </w:p>
    <w:p w14:paraId="4FAC714E" w14:textId="77777777" w:rsidR="005F3F89" w:rsidRDefault="005F3F89" w:rsidP="00C06035">
      <w:pPr>
        <w:pStyle w:val="UBLCode"/>
      </w:pPr>
    </w:p>
    <w:p w14:paraId="47F760BB" w14:textId="77777777" w:rsidR="005F3F89" w:rsidRDefault="005F3F89" w:rsidP="00C06035">
      <w:pPr>
        <w:pStyle w:val="UBLCode"/>
      </w:pPr>
    </w:p>
    <w:p w14:paraId="4C6BC9C9" w14:textId="77777777" w:rsidR="005F3F89" w:rsidRDefault="005F3F89" w:rsidP="00C06035">
      <w:pPr>
        <w:pStyle w:val="UBLCode"/>
      </w:pPr>
    </w:p>
    <w:p w14:paraId="636C4BF1" w14:textId="77777777" w:rsidR="005F3F89" w:rsidRDefault="005F3F89" w:rsidP="00C06035">
      <w:pPr>
        <w:pStyle w:val="UBLCode"/>
      </w:pPr>
    </w:p>
    <w:p w14:paraId="3934A928" w14:textId="77777777" w:rsidR="005F3F89" w:rsidRDefault="005F3F89" w:rsidP="00C06035">
      <w:pPr>
        <w:pStyle w:val="UBLCode"/>
      </w:pPr>
    </w:p>
    <w:p w14:paraId="1CF95004" w14:textId="77777777" w:rsidR="005F3F89" w:rsidRDefault="005F3F89" w:rsidP="00C06035">
      <w:pPr>
        <w:pStyle w:val="UBLCode"/>
      </w:pPr>
    </w:p>
    <w:p w14:paraId="1049D53B" w14:textId="77777777" w:rsidR="005F3F89" w:rsidRDefault="005F3F89" w:rsidP="00C06035">
      <w:pPr>
        <w:pStyle w:val="UBLCode"/>
      </w:pPr>
    </w:p>
    <w:p w14:paraId="4BD728DD" w14:textId="36634E69" w:rsidR="00C06035" w:rsidRDefault="00501A46" w:rsidP="00C06035">
      <w:pPr>
        <w:pStyle w:val="UBLCode"/>
      </w:pPr>
      <w:r>
        <w:rPr>
          <w:noProof/>
        </w:rPr>
        <w:lastRenderedPageBreak/>
        <mc:AlternateContent>
          <mc:Choice Requires="wps">
            <w:drawing>
              <wp:anchor distT="0" distB="0" distL="114300" distR="114300" simplePos="0" relativeHeight="251720704" behindDoc="0" locked="0" layoutInCell="1" allowOverlap="1" wp14:anchorId="2B565079" wp14:editId="0F75D53D">
                <wp:simplePos x="0" y="0"/>
                <wp:positionH relativeFrom="column">
                  <wp:posOffset>0</wp:posOffset>
                </wp:positionH>
                <wp:positionV relativeFrom="paragraph">
                  <wp:posOffset>300990</wp:posOffset>
                </wp:positionV>
                <wp:extent cx="6309360" cy="3444240"/>
                <wp:effectExtent l="0" t="0" r="15240" b="10160"/>
                <wp:wrapTopAndBottom/>
                <wp:docPr id="890613807" name="Text Box 27"/>
                <wp:cNvGraphicFramePr/>
                <a:graphic xmlns:a="http://schemas.openxmlformats.org/drawingml/2006/main">
                  <a:graphicData uri="http://schemas.microsoft.com/office/word/2010/wordprocessingShape">
                    <wps:wsp>
                      <wps:cNvSpPr txBox="1"/>
                      <wps:spPr>
                        <a:xfrm>
                          <a:off x="0" y="0"/>
                          <a:ext cx="6309360" cy="3444240"/>
                        </a:xfrm>
                        <a:prstGeom prst="rect">
                          <a:avLst/>
                        </a:prstGeom>
                        <a:solidFill>
                          <a:schemeClr val="lt1"/>
                        </a:solidFill>
                        <a:ln w="6350">
                          <a:solidFill>
                            <a:prstClr val="black"/>
                          </a:solidFill>
                        </a:ln>
                      </wps:spPr>
                      <wps:txbx>
                        <w:txbxContent>
                          <w:p w14:paraId="69D8C306" w14:textId="105FA332"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cbc:InvoicedQuantity</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0070C0"/>
                                <w:sz w:val="20"/>
                                <w:szCs w:val="20"/>
                                <w:lang w:val="en-US"/>
                              </w:rPr>
                              <w:t>unitCode</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"C62"</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10</w:t>
                            </w:r>
                            <w:r w:rsidRPr="001041BB">
                              <w:rPr>
                                <w:rFonts w:ascii="Courier New" w:hAnsi="Courier New" w:cs="Courier New"/>
                                <w:color w:val="038080"/>
                                <w:sz w:val="20"/>
                                <w:szCs w:val="20"/>
                                <w:lang w:val="en-US"/>
                              </w:rPr>
                              <w:t>&lt;/cbc:InvoicedQuantity&gt;</w:t>
                            </w:r>
                            <w:r w:rsidR="00501A46" w:rsidRPr="001041BB">
                              <w:rPr>
                                <w:rFonts w:ascii="Wingdings 2" w:hAnsi="Wingdings 2"/>
                                <w:sz w:val="20"/>
                                <w:szCs w:val="20"/>
                              </w:rPr>
                              <w:t>x</w:t>
                            </w:r>
                          </w:p>
                          <w:p w14:paraId="3BBEA029" w14:textId="34934FE3"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cbc:LineExtensionAmount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4F81BD" w:themeColor="accent1"/>
                                <w:sz w:val="20"/>
                                <w:szCs w:val="20"/>
                                <w:lang w:val="en-US"/>
                              </w:rPr>
                              <w:t>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"TWD"</w:t>
                            </w:r>
                            <w:r w:rsidRPr="001041BB">
                              <w:rPr>
                                <w:rFonts w:ascii="Courier New" w:hAnsi="Courier New" w:cs="Courier New"/>
                                <w:color w:val="038080"/>
                                <w:sz w:val="20"/>
                                <w:szCs w:val="20"/>
                                <w:lang w:val="en-US"/>
                              </w:rPr>
                              <w:t>&gt;900&lt;/cbc:LineExtensionAmount&gt;</w:t>
                            </w:r>
                            <w:r w:rsidR="00501A46" w:rsidRPr="001041BB">
                              <w:rPr>
                                <w:rFonts w:ascii="Wingdings 2" w:hAnsi="Wingdings 2"/>
                                <w:sz w:val="20"/>
                                <w:szCs w:val="20"/>
                              </w:rPr>
                              <w:t>y</w:t>
                            </w:r>
                          </w:p>
                          <w:p w14:paraId="1B131CB7" w14:textId="77777777" w:rsidR="005F3F89" w:rsidRPr="001041BB" w:rsidRDefault="005F3F89" w:rsidP="005F3F89">
                            <w:pPr>
                              <w:rPr>
                                <w:rFonts w:ascii="Courier New" w:hAnsi="Courier New" w:cs="Courier New"/>
                                <w:color w:val="A6A6A6" w:themeColor="background1" w:themeShade="A6"/>
                                <w:sz w:val="20"/>
                                <w:szCs w:val="20"/>
                                <w:lang w:val="en-US"/>
                              </w:rPr>
                            </w:pPr>
                            <w:proofErr w:type="gramStart"/>
                            <w:r w:rsidRPr="001041BB">
                              <w:rPr>
                                <w:rFonts w:ascii="Courier New" w:hAnsi="Courier New" w:cs="Courier New"/>
                                <w:color w:val="A6A6A6" w:themeColor="background1" w:themeShade="A6"/>
                                <w:sz w:val="20"/>
                                <w:szCs w:val="20"/>
                                <w:lang w:val="en-US"/>
                              </w:rPr>
                              <w:t>&lt;!--</w:t>
                            </w:r>
                            <w:proofErr w:type="gramEnd"/>
                            <w:r w:rsidRPr="001041BB">
                              <w:rPr>
                                <w:rFonts w:ascii="Courier New" w:hAnsi="Courier New" w:cs="Courier New"/>
                                <w:color w:val="A6A6A6" w:themeColor="background1" w:themeShade="A6"/>
                                <w:sz w:val="20"/>
                                <w:szCs w:val="20"/>
                                <w:lang w:val="en-US"/>
                              </w:rPr>
                              <w:t xml:space="preserve"> Code omitted for clarity--&gt;</w:t>
                            </w:r>
                          </w:p>
                          <w:p w14:paraId="47414776"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2E5F4F70"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cbc:ChargeIndicator</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true</w:t>
                            </w:r>
                            <w:r w:rsidRPr="001041BB">
                              <w:rPr>
                                <w:rFonts w:ascii="Courier New" w:hAnsi="Courier New" w:cs="Courier New"/>
                                <w:color w:val="038080"/>
                                <w:sz w:val="20"/>
                                <w:szCs w:val="20"/>
                                <w:lang w:val="en-US"/>
                              </w:rPr>
                              <w:t>&lt;/cbc:ChargeIndicator&gt;</w:t>
                            </w:r>
                          </w:p>
                          <w:p w14:paraId="19773FCD"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cbc:AllowanceChargeReasonCode</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CG</w:t>
                            </w:r>
                            <w:r w:rsidRPr="001041BB">
                              <w:rPr>
                                <w:rFonts w:ascii="Courier New" w:hAnsi="Courier New" w:cs="Courier New"/>
                                <w:color w:val="038080"/>
                                <w:sz w:val="20"/>
                                <w:szCs w:val="20"/>
                                <w:lang w:val="en-US"/>
                              </w:rPr>
                              <w:t>&lt;/cbc:AllowanceChargeReasonCode&gt;</w:t>
                            </w:r>
                          </w:p>
                          <w:p w14:paraId="0ED75339"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Charge</w:t>
                            </w:r>
                            <w:r w:rsidRPr="001041BB">
                              <w:rPr>
                                <w:rFonts w:ascii="Courier New" w:hAnsi="Courier New" w:cs="Courier New"/>
                                <w:color w:val="038080"/>
                                <w:sz w:val="20"/>
                                <w:szCs w:val="20"/>
                                <w:lang w:val="en-US"/>
                              </w:rPr>
                              <w:t>&lt;/cbc:AllowanceChargeReason&gt;</w:t>
                            </w:r>
                          </w:p>
                          <w:p w14:paraId="75A06A93"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cbc:MultiplierFactorNumeric</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w:t>
                            </w:r>
                            <w:r w:rsidRPr="001041BB">
                              <w:rPr>
                                <w:rFonts w:ascii="Courier New" w:hAnsi="Courier New" w:cs="Courier New"/>
                                <w:color w:val="038080"/>
                                <w:sz w:val="20"/>
                                <w:szCs w:val="20"/>
                                <w:lang w:val="en-US"/>
                              </w:rPr>
                              <w:t>&lt;/cbc:MultiplierFactorNumeric&gt;</w:t>
                            </w:r>
                          </w:p>
                          <w:p w14:paraId="26258470" w14:textId="0D6DA001"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4F81BD" w:themeColor="accent1"/>
                                <w:sz w:val="20"/>
                                <w:szCs w:val="20"/>
                                <w:lang w:val="en-US"/>
                              </w:rPr>
                              <w:t>currency</w:t>
                            </w:r>
                            <w:r w:rsidRPr="001041BB">
                              <w:rPr>
                                <w:rFonts w:ascii="Courier New" w:hAnsi="Courier New" w:cs="Courier New"/>
                                <w:color w:val="548DD4" w:themeColor="text2" w:themeTint="99"/>
                                <w:sz w:val="20"/>
                                <w:szCs w:val="20"/>
                                <w:lang w:val="en-US"/>
                              </w:rPr>
                              <w:t>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w:t>
                            </w:r>
                            <w:r w:rsidRPr="001041BB">
                              <w:rPr>
                                <w:rFonts w:ascii="Courier New" w:hAnsi="Courier New" w:cs="Courier New"/>
                                <w:color w:val="038080"/>
                                <w:sz w:val="20"/>
                                <w:szCs w:val="20"/>
                                <w:lang w:val="en-US"/>
                              </w:rPr>
                              <w:t>&lt;/cbc:Amount&gt;</w:t>
                            </w:r>
                            <w:r w:rsidR="00501A46" w:rsidRPr="001041BB">
                              <w:rPr>
                                <w:rFonts w:ascii="Wingdings 2" w:hAnsi="Wingdings 2"/>
                                <w:sz w:val="20"/>
                                <w:szCs w:val="20"/>
                              </w:rPr>
                              <w:t>v</w:t>
                            </w:r>
                          </w:p>
                          <w:p w14:paraId="085679E8" w14:textId="022811D3"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cbc:BaseAmount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548DD4" w:themeColor="text2" w:themeTint="99"/>
                                <w:sz w:val="20"/>
                                <w:szCs w:val="20"/>
                                <w:lang w:val="en-US"/>
                              </w:rPr>
                              <w:t>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&gt;100&lt;/cbc:BaseAmount&gt;</w:t>
                            </w:r>
                          </w:p>
                          <w:p w14:paraId="788F7C1D"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339965A3"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1EDCF6DB"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cbc:ChargeIndicator</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false</w:t>
                            </w:r>
                            <w:r w:rsidRPr="001041BB">
                              <w:rPr>
                                <w:rFonts w:ascii="Courier New" w:hAnsi="Courier New" w:cs="Courier New"/>
                                <w:color w:val="038080"/>
                                <w:sz w:val="20"/>
                                <w:szCs w:val="20"/>
                                <w:lang w:val="en-US"/>
                              </w:rPr>
                              <w:t>&lt;/cbc:ChargeIndicator&gt;</w:t>
                            </w:r>
                          </w:p>
                          <w:p w14:paraId="1DF704D4"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cbc:AllowanceChargeReasonCode</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95</w:t>
                            </w:r>
                            <w:r w:rsidRPr="001041BB">
                              <w:rPr>
                                <w:rFonts w:ascii="Courier New" w:hAnsi="Courier New" w:cs="Courier New"/>
                                <w:color w:val="038080"/>
                                <w:sz w:val="20"/>
                                <w:szCs w:val="20"/>
                                <w:lang w:val="en-US"/>
                              </w:rPr>
                              <w:t>&lt;/cbc:AllowanceChargeReasonCode&gt;</w:t>
                            </w:r>
                          </w:p>
                          <w:p w14:paraId="2881079E"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Discount</w:t>
                            </w:r>
                            <w:r w:rsidRPr="001041BB">
                              <w:rPr>
                                <w:rFonts w:ascii="Courier New" w:hAnsi="Courier New" w:cs="Courier New"/>
                                <w:color w:val="038080"/>
                                <w:sz w:val="20"/>
                                <w:szCs w:val="20"/>
                                <w:lang w:val="en-US"/>
                              </w:rPr>
                              <w:t>&lt;/cbc:AllowanceChargeReason&gt;</w:t>
                            </w:r>
                          </w:p>
                          <w:p w14:paraId="790E00A0" w14:textId="1138CCAC"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cbc:Amount</w:t>
                            </w:r>
                            <w:proofErr w:type="gramEnd"/>
                            <w:r w:rsidRPr="001041BB">
                              <w:rPr>
                                <w:rFonts w:ascii="Courier New" w:hAnsi="Courier New" w:cs="Courier New"/>
                                <w:color w:val="038080"/>
                                <w:sz w:val="20"/>
                                <w:szCs w:val="20"/>
                                <w:lang w:val="en-US"/>
                              </w:rPr>
                              <w:t xml:space="preserve"> 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101</w:t>
                            </w:r>
                            <w:r w:rsidRPr="001041BB">
                              <w:rPr>
                                <w:rFonts w:ascii="Courier New" w:hAnsi="Courier New" w:cs="Courier New"/>
                                <w:color w:val="038080"/>
                                <w:sz w:val="20"/>
                                <w:szCs w:val="20"/>
                                <w:lang w:val="en-US"/>
                              </w:rPr>
                              <w:t>&lt;/cbc:Amount&gt;</w:t>
                            </w:r>
                            <w:r w:rsidR="00501A46" w:rsidRPr="001041BB">
                              <w:rPr>
                                <w:rFonts w:ascii="Wingdings 2" w:hAnsi="Wingdings 2"/>
                                <w:sz w:val="20"/>
                                <w:szCs w:val="20"/>
                              </w:rPr>
                              <w:t>w</w:t>
                            </w:r>
                          </w:p>
                          <w:p w14:paraId="293AFE3A"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5737B389" w14:textId="77777777" w:rsidR="005F3F89" w:rsidRPr="001041BB" w:rsidRDefault="005F3F89" w:rsidP="005F3F89">
                            <w:pPr>
                              <w:rPr>
                                <w:rFonts w:ascii="Courier New" w:hAnsi="Courier New" w:cs="Courier New"/>
                                <w:color w:val="A6A6A6" w:themeColor="background1" w:themeShade="A6"/>
                                <w:sz w:val="20"/>
                                <w:szCs w:val="20"/>
                                <w:lang w:val="en-US"/>
                              </w:rPr>
                            </w:pPr>
                            <w:proofErr w:type="gramStart"/>
                            <w:r w:rsidRPr="001041BB">
                              <w:rPr>
                                <w:rFonts w:ascii="Courier New" w:hAnsi="Courier New" w:cs="Courier New"/>
                                <w:color w:val="A6A6A6" w:themeColor="background1" w:themeShade="A6"/>
                                <w:sz w:val="20"/>
                                <w:szCs w:val="20"/>
                                <w:lang w:val="en-US"/>
                              </w:rPr>
                              <w:t>&lt;!--</w:t>
                            </w:r>
                            <w:proofErr w:type="gramEnd"/>
                            <w:r w:rsidRPr="001041BB">
                              <w:rPr>
                                <w:rFonts w:ascii="Courier New" w:hAnsi="Courier New" w:cs="Courier New"/>
                                <w:color w:val="A6A6A6" w:themeColor="background1" w:themeShade="A6"/>
                                <w:sz w:val="20"/>
                                <w:szCs w:val="20"/>
                                <w:lang w:val="en-US"/>
                              </w:rPr>
                              <w:t xml:space="preserve"> Code omitted for clarity--&gt;</w:t>
                            </w:r>
                          </w:p>
                          <w:p w14:paraId="0EEF7F04"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cac:Price</w:t>
                            </w:r>
                            <w:proofErr w:type="gramEnd"/>
                            <w:r w:rsidRPr="001041BB">
                              <w:rPr>
                                <w:rFonts w:ascii="Courier New" w:hAnsi="Courier New" w:cs="Courier New"/>
                                <w:color w:val="038080"/>
                                <w:sz w:val="20"/>
                                <w:szCs w:val="20"/>
                                <w:lang w:val="en-US"/>
                              </w:rPr>
                              <w:t>&gt;</w:t>
                            </w:r>
                          </w:p>
                          <w:p w14:paraId="14E873AE" w14:textId="7B6CDD13"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cbc:PriceAmount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548DD4" w:themeColor="text2" w:themeTint="99"/>
                                <w:sz w:val="20"/>
                                <w:szCs w:val="20"/>
                                <w:lang w:val="en-US"/>
                              </w:rPr>
                              <w:t>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100</w:t>
                            </w:r>
                            <w:r w:rsidRPr="001041BB">
                              <w:rPr>
                                <w:rFonts w:ascii="Courier New" w:hAnsi="Courier New" w:cs="Courier New"/>
                                <w:color w:val="038080"/>
                                <w:sz w:val="20"/>
                                <w:szCs w:val="20"/>
                                <w:lang w:val="en-US"/>
                              </w:rPr>
                              <w:t>&lt;/cbc:PriceAmount&gt;</w:t>
                            </w:r>
                            <w:r w:rsidR="00501A46" w:rsidRPr="001041BB">
                              <w:rPr>
                                <w:rFonts w:ascii="Wingdings 2" w:hAnsi="Wingdings 2"/>
                                <w:sz w:val="20"/>
                                <w:szCs w:val="20"/>
                              </w:rPr>
                              <w:t>u</w:t>
                            </w:r>
                          </w:p>
                          <w:p w14:paraId="34AA88AB"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cbc:BaseQuantity</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548DD4" w:themeColor="text2" w:themeTint="99"/>
                                <w:sz w:val="20"/>
                                <w:szCs w:val="20"/>
                                <w:lang w:val="en-US"/>
                              </w:rPr>
                              <w:t>unitCode</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"C62"</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w:t>
                            </w:r>
                            <w:r w:rsidRPr="001041BB">
                              <w:rPr>
                                <w:rFonts w:ascii="Courier New" w:hAnsi="Courier New" w:cs="Courier New"/>
                                <w:color w:val="038080"/>
                                <w:sz w:val="20"/>
                                <w:szCs w:val="20"/>
                                <w:lang w:val="en-US"/>
                              </w:rPr>
                              <w:t xml:space="preserve">&lt;/cbc:BaseQuantity&gt;            </w:t>
                            </w:r>
                          </w:p>
                          <w:p w14:paraId="7B85EB75" w14:textId="0D49D347" w:rsidR="005F3F89" w:rsidRPr="001041BB" w:rsidRDefault="005F3F89" w:rsidP="005F3F89">
                            <w:pPr>
                              <w:rPr>
                                <w:rFonts w:ascii="Courier New" w:hAnsi="Courier New" w:cs="Courier New"/>
                                <w:color w:val="038080"/>
                                <w:sz w:val="20"/>
                                <w:szCs w:val="20"/>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cac:Price</w:t>
                            </w:r>
                            <w:proofErr w:type="gramEnd"/>
                            <w:r w:rsidRPr="001041BB">
                              <w:rPr>
                                <w:rFonts w:ascii="Courier New" w:hAnsi="Courier New" w:cs="Courier New"/>
                                <w:color w:val="038080"/>
                                <w:sz w:val="20"/>
                                <w:szCs w:val="20"/>
                                <w:lang w:val="en-US"/>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565079" id="_x0000_s1054" type="#_x0000_t202" style="position:absolute;margin-left:0;margin-top:23.7pt;width:496.8pt;height:271.2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" fillcolor="white [3201]" strokeweight=".5pt">
                <v:textbox>
                  <w:txbxContent>
                    <w:p w14:paraId="69D8C306" w14:textId="105FA332"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cbc:InvoicedQuantity</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0070C0"/>
                          <w:sz w:val="20"/>
                          <w:szCs w:val="20"/>
                          <w:lang w:val="en-US"/>
                        </w:rPr>
                        <w:t>unitCode</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"C62"</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10</w:t>
                      </w:r>
                      <w:r w:rsidRPr="001041BB">
                        <w:rPr>
                          <w:rFonts w:ascii="Courier New" w:hAnsi="Courier New" w:cs="Courier New"/>
                          <w:color w:val="038080"/>
                          <w:sz w:val="20"/>
                          <w:szCs w:val="20"/>
                          <w:lang w:val="en-US"/>
                        </w:rPr>
                        <w:t>&lt;/cbc:InvoicedQuantity&gt;</w:t>
                      </w:r>
                      <w:r w:rsidR="00501A46" w:rsidRPr="001041BB">
                        <w:rPr>
                          <w:rFonts w:ascii="Wingdings 2" w:hAnsi="Wingdings 2"/>
                          <w:sz w:val="20"/>
                          <w:szCs w:val="20"/>
                        </w:rPr>
                        <w:t>x</w:t>
                      </w:r>
                    </w:p>
                    <w:p w14:paraId="3BBEA029" w14:textId="34934FE3"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cbc:LineExtensionAmount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4F81BD" w:themeColor="accent1"/>
                          <w:sz w:val="20"/>
                          <w:szCs w:val="20"/>
                          <w:lang w:val="en-US"/>
                        </w:rPr>
                        <w:t>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"TWD"</w:t>
                      </w:r>
                      <w:r w:rsidRPr="001041BB">
                        <w:rPr>
                          <w:rFonts w:ascii="Courier New" w:hAnsi="Courier New" w:cs="Courier New"/>
                          <w:color w:val="038080"/>
                          <w:sz w:val="20"/>
                          <w:szCs w:val="20"/>
                          <w:lang w:val="en-US"/>
                        </w:rPr>
                        <w:t>&gt;900&lt;/cbc:LineExtensionAmount&gt;</w:t>
                      </w:r>
                      <w:r w:rsidR="00501A46" w:rsidRPr="001041BB">
                        <w:rPr>
                          <w:rFonts w:ascii="Wingdings 2" w:hAnsi="Wingdings 2"/>
                          <w:sz w:val="20"/>
                          <w:szCs w:val="20"/>
                        </w:rPr>
                        <w:t>y</w:t>
                      </w:r>
                    </w:p>
                    <w:p w14:paraId="1B131CB7" w14:textId="77777777" w:rsidR="005F3F89" w:rsidRPr="001041BB" w:rsidRDefault="005F3F89" w:rsidP="005F3F89">
                      <w:pPr>
                        <w:rPr>
                          <w:rFonts w:ascii="Courier New" w:hAnsi="Courier New" w:cs="Courier New"/>
                          <w:color w:val="A6A6A6" w:themeColor="background1" w:themeShade="A6"/>
                          <w:sz w:val="20"/>
                          <w:szCs w:val="20"/>
                          <w:lang w:val="en-US"/>
                        </w:rPr>
                      </w:pPr>
                      <w:proofErr w:type="gramStart"/>
                      <w:r w:rsidRPr="001041BB">
                        <w:rPr>
                          <w:rFonts w:ascii="Courier New" w:hAnsi="Courier New" w:cs="Courier New"/>
                          <w:color w:val="A6A6A6" w:themeColor="background1" w:themeShade="A6"/>
                          <w:sz w:val="20"/>
                          <w:szCs w:val="20"/>
                          <w:lang w:val="en-US"/>
                        </w:rPr>
                        <w:t>&lt;!--</w:t>
                      </w:r>
                      <w:proofErr w:type="gramEnd"/>
                      <w:r w:rsidRPr="001041BB">
                        <w:rPr>
                          <w:rFonts w:ascii="Courier New" w:hAnsi="Courier New" w:cs="Courier New"/>
                          <w:color w:val="A6A6A6" w:themeColor="background1" w:themeShade="A6"/>
                          <w:sz w:val="20"/>
                          <w:szCs w:val="20"/>
                          <w:lang w:val="en-US"/>
                        </w:rPr>
                        <w:t xml:space="preserve"> Code omitted for clarity--&gt;</w:t>
                      </w:r>
                    </w:p>
                    <w:p w14:paraId="47414776"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2E5F4F70"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cbc:ChargeIndicator</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true</w:t>
                      </w:r>
                      <w:r w:rsidRPr="001041BB">
                        <w:rPr>
                          <w:rFonts w:ascii="Courier New" w:hAnsi="Courier New" w:cs="Courier New"/>
                          <w:color w:val="038080"/>
                          <w:sz w:val="20"/>
                          <w:szCs w:val="20"/>
                          <w:lang w:val="en-US"/>
                        </w:rPr>
                        <w:t>&lt;/cbc:ChargeIndicator&gt;</w:t>
                      </w:r>
                    </w:p>
                    <w:p w14:paraId="19773FCD"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cbc:AllowanceChargeReasonCode</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CG</w:t>
                      </w:r>
                      <w:r w:rsidRPr="001041BB">
                        <w:rPr>
                          <w:rFonts w:ascii="Courier New" w:hAnsi="Courier New" w:cs="Courier New"/>
                          <w:color w:val="038080"/>
                          <w:sz w:val="20"/>
                          <w:szCs w:val="20"/>
                          <w:lang w:val="en-US"/>
                        </w:rPr>
                        <w:t>&lt;/cbc:AllowanceChargeReasonCode&gt;</w:t>
                      </w:r>
                    </w:p>
                    <w:p w14:paraId="0ED75339"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Charge</w:t>
                      </w:r>
                      <w:r w:rsidRPr="001041BB">
                        <w:rPr>
                          <w:rFonts w:ascii="Courier New" w:hAnsi="Courier New" w:cs="Courier New"/>
                          <w:color w:val="038080"/>
                          <w:sz w:val="20"/>
                          <w:szCs w:val="20"/>
                          <w:lang w:val="en-US"/>
                        </w:rPr>
                        <w:t>&lt;/cbc:AllowanceChargeReason&gt;</w:t>
                      </w:r>
                    </w:p>
                    <w:p w14:paraId="75A06A93"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cbc:MultiplierFactorNumeric</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w:t>
                      </w:r>
                      <w:r w:rsidRPr="001041BB">
                        <w:rPr>
                          <w:rFonts w:ascii="Courier New" w:hAnsi="Courier New" w:cs="Courier New"/>
                          <w:color w:val="038080"/>
                          <w:sz w:val="20"/>
                          <w:szCs w:val="20"/>
                          <w:lang w:val="en-US"/>
                        </w:rPr>
                        <w:t>&lt;/cbc:MultiplierFactorNumeric&gt;</w:t>
                      </w:r>
                    </w:p>
                    <w:p w14:paraId="26258470" w14:textId="0D6DA001"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4F81BD" w:themeColor="accent1"/>
                          <w:sz w:val="20"/>
                          <w:szCs w:val="20"/>
                          <w:lang w:val="en-US"/>
                        </w:rPr>
                        <w:t>currency</w:t>
                      </w:r>
                      <w:r w:rsidRPr="001041BB">
                        <w:rPr>
                          <w:rFonts w:ascii="Courier New" w:hAnsi="Courier New" w:cs="Courier New"/>
                          <w:color w:val="548DD4" w:themeColor="text2" w:themeTint="99"/>
                          <w:sz w:val="20"/>
                          <w:szCs w:val="20"/>
                          <w:lang w:val="en-US"/>
                        </w:rPr>
                        <w:t>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w:t>
                      </w:r>
                      <w:r w:rsidRPr="001041BB">
                        <w:rPr>
                          <w:rFonts w:ascii="Courier New" w:hAnsi="Courier New" w:cs="Courier New"/>
                          <w:color w:val="038080"/>
                          <w:sz w:val="20"/>
                          <w:szCs w:val="20"/>
                          <w:lang w:val="en-US"/>
                        </w:rPr>
                        <w:t>&lt;/cbc:Amount&gt;</w:t>
                      </w:r>
                      <w:r w:rsidR="00501A46" w:rsidRPr="001041BB">
                        <w:rPr>
                          <w:rFonts w:ascii="Wingdings 2" w:hAnsi="Wingdings 2"/>
                          <w:sz w:val="20"/>
                          <w:szCs w:val="20"/>
                        </w:rPr>
                        <w:t>v</w:t>
                      </w:r>
                    </w:p>
                    <w:p w14:paraId="085679E8" w14:textId="022811D3"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cbc:BaseAmount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548DD4" w:themeColor="text2" w:themeTint="99"/>
                          <w:sz w:val="20"/>
                          <w:szCs w:val="20"/>
                          <w:lang w:val="en-US"/>
                        </w:rPr>
                        <w:t>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&gt;100&lt;/cbc:BaseAmount&gt;</w:t>
                      </w:r>
                    </w:p>
                    <w:p w14:paraId="788F7C1D"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339965A3"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1EDCF6DB"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cbc:ChargeIndicator</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false</w:t>
                      </w:r>
                      <w:r w:rsidRPr="001041BB">
                        <w:rPr>
                          <w:rFonts w:ascii="Courier New" w:hAnsi="Courier New" w:cs="Courier New"/>
                          <w:color w:val="038080"/>
                          <w:sz w:val="20"/>
                          <w:szCs w:val="20"/>
                          <w:lang w:val="en-US"/>
                        </w:rPr>
                        <w:t>&lt;/cbc:ChargeIndicator&gt;</w:t>
                      </w:r>
                    </w:p>
                    <w:p w14:paraId="1DF704D4"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cbc:AllowanceChargeReasonCode</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95</w:t>
                      </w:r>
                      <w:r w:rsidRPr="001041BB">
                        <w:rPr>
                          <w:rFonts w:ascii="Courier New" w:hAnsi="Courier New" w:cs="Courier New"/>
                          <w:color w:val="038080"/>
                          <w:sz w:val="20"/>
                          <w:szCs w:val="20"/>
                          <w:lang w:val="en-US"/>
                        </w:rPr>
                        <w:t>&lt;/cbc:AllowanceChargeReasonCode&gt;</w:t>
                      </w:r>
                    </w:p>
                    <w:p w14:paraId="2881079E"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cbc:AllowanceChargeReason</w:t>
                      </w:r>
                      <w:proofErr w:type="gramEnd"/>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Discount</w:t>
                      </w:r>
                      <w:r w:rsidRPr="001041BB">
                        <w:rPr>
                          <w:rFonts w:ascii="Courier New" w:hAnsi="Courier New" w:cs="Courier New"/>
                          <w:color w:val="038080"/>
                          <w:sz w:val="20"/>
                          <w:szCs w:val="20"/>
                          <w:lang w:val="en-US"/>
                        </w:rPr>
                        <w:t>&lt;/cbc:AllowanceChargeReason&gt;</w:t>
                      </w:r>
                    </w:p>
                    <w:p w14:paraId="790E00A0" w14:textId="1138CCAC"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cbc:Amount</w:t>
                      </w:r>
                      <w:proofErr w:type="gramEnd"/>
                      <w:r w:rsidRPr="001041BB">
                        <w:rPr>
                          <w:rFonts w:ascii="Courier New" w:hAnsi="Courier New" w:cs="Courier New"/>
                          <w:color w:val="038080"/>
                          <w:sz w:val="20"/>
                          <w:szCs w:val="20"/>
                          <w:lang w:val="en-US"/>
                        </w:rPr>
                        <w:t xml:space="preserve"> 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101</w:t>
                      </w:r>
                      <w:r w:rsidRPr="001041BB">
                        <w:rPr>
                          <w:rFonts w:ascii="Courier New" w:hAnsi="Courier New" w:cs="Courier New"/>
                          <w:color w:val="038080"/>
                          <w:sz w:val="20"/>
                          <w:szCs w:val="20"/>
                          <w:lang w:val="en-US"/>
                        </w:rPr>
                        <w:t>&lt;/cbc:Amount&gt;</w:t>
                      </w:r>
                      <w:r w:rsidR="00501A46" w:rsidRPr="001041BB">
                        <w:rPr>
                          <w:rFonts w:ascii="Wingdings 2" w:hAnsi="Wingdings 2"/>
                          <w:sz w:val="20"/>
                          <w:szCs w:val="20"/>
                        </w:rPr>
                        <w:t>w</w:t>
                      </w:r>
                    </w:p>
                    <w:p w14:paraId="293AFE3A"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cac:AllowanceCharge</w:t>
                      </w:r>
                      <w:proofErr w:type="gramEnd"/>
                      <w:r w:rsidRPr="001041BB">
                        <w:rPr>
                          <w:rFonts w:ascii="Courier New" w:hAnsi="Courier New" w:cs="Courier New"/>
                          <w:color w:val="038080"/>
                          <w:sz w:val="20"/>
                          <w:szCs w:val="20"/>
                          <w:lang w:val="en-US"/>
                        </w:rPr>
                        <w:t>&gt;</w:t>
                      </w:r>
                    </w:p>
                    <w:p w14:paraId="5737B389" w14:textId="77777777" w:rsidR="005F3F89" w:rsidRPr="001041BB" w:rsidRDefault="005F3F89" w:rsidP="005F3F89">
                      <w:pPr>
                        <w:rPr>
                          <w:rFonts w:ascii="Courier New" w:hAnsi="Courier New" w:cs="Courier New"/>
                          <w:color w:val="A6A6A6" w:themeColor="background1" w:themeShade="A6"/>
                          <w:sz w:val="20"/>
                          <w:szCs w:val="20"/>
                          <w:lang w:val="en-US"/>
                        </w:rPr>
                      </w:pPr>
                      <w:proofErr w:type="gramStart"/>
                      <w:r w:rsidRPr="001041BB">
                        <w:rPr>
                          <w:rFonts w:ascii="Courier New" w:hAnsi="Courier New" w:cs="Courier New"/>
                          <w:color w:val="A6A6A6" w:themeColor="background1" w:themeShade="A6"/>
                          <w:sz w:val="20"/>
                          <w:szCs w:val="20"/>
                          <w:lang w:val="en-US"/>
                        </w:rPr>
                        <w:t>&lt;!--</w:t>
                      </w:r>
                      <w:proofErr w:type="gramEnd"/>
                      <w:r w:rsidRPr="001041BB">
                        <w:rPr>
                          <w:rFonts w:ascii="Courier New" w:hAnsi="Courier New" w:cs="Courier New"/>
                          <w:color w:val="A6A6A6" w:themeColor="background1" w:themeShade="A6"/>
                          <w:sz w:val="20"/>
                          <w:szCs w:val="20"/>
                          <w:lang w:val="en-US"/>
                        </w:rPr>
                        <w:t xml:space="preserve"> Code omitted for clarity--&gt;</w:t>
                      </w:r>
                    </w:p>
                    <w:p w14:paraId="0EEF7F04"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cac:Price</w:t>
                      </w:r>
                      <w:proofErr w:type="gramEnd"/>
                      <w:r w:rsidRPr="001041BB">
                        <w:rPr>
                          <w:rFonts w:ascii="Courier New" w:hAnsi="Courier New" w:cs="Courier New"/>
                          <w:color w:val="038080"/>
                          <w:sz w:val="20"/>
                          <w:szCs w:val="20"/>
                          <w:lang w:val="en-US"/>
                        </w:rPr>
                        <w:t>&gt;</w:t>
                      </w:r>
                    </w:p>
                    <w:p w14:paraId="14E873AE" w14:textId="7B6CDD13"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cbc:PriceAmount</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548DD4" w:themeColor="text2" w:themeTint="99"/>
                          <w:sz w:val="20"/>
                          <w:szCs w:val="20"/>
                          <w:lang w:val="en-US"/>
                        </w:rPr>
                        <w:t>currencyID</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w:t>
                      </w:r>
                      <w:r w:rsidR="00501A46" w:rsidRPr="001041BB">
                        <w:rPr>
                          <w:rFonts w:ascii="Courier New" w:hAnsi="Courier New" w:cs="Courier New"/>
                          <w:color w:val="EE0000"/>
                          <w:sz w:val="20"/>
                          <w:szCs w:val="20"/>
                          <w:lang w:val="en-US"/>
                        </w:rPr>
                        <w:t>TWD</w:t>
                      </w:r>
                      <w:r w:rsidRPr="001041BB">
                        <w:rPr>
                          <w:rFonts w:ascii="Courier New" w:hAnsi="Courier New" w:cs="Courier New"/>
                          <w:color w:val="EE0000"/>
                          <w:sz w:val="20"/>
                          <w:szCs w:val="20"/>
                          <w:lang w:val="en-US"/>
                        </w:rPr>
                        <w:t>"</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100</w:t>
                      </w:r>
                      <w:r w:rsidRPr="001041BB">
                        <w:rPr>
                          <w:rFonts w:ascii="Courier New" w:hAnsi="Courier New" w:cs="Courier New"/>
                          <w:color w:val="038080"/>
                          <w:sz w:val="20"/>
                          <w:szCs w:val="20"/>
                          <w:lang w:val="en-US"/>
                        </w:rPr>
                        <w:t>&lt;/cbc:PriceAmount&gt;</w:t>
                      </w:r>
                      <w:r w:rsidR="00501A46" w:rsidRPr="001041BB">
                        <w:rPr>
                          <w:rFonts w:ascii="Wingdings 2" w:hAnsi="Wingdings 2"/>
                          <w:sz w:val="20"/>
                          <w:szCs w:val="20"/>
                        </w:rPr>
                        <w:t>u</w:t>
                      </w:r>
                    </w:p>
                    <w:p w14:paraId="34AA88AB" w14:textId="77777777" w:rsidR="005F3F89" w:rsidRPr="001041BB" w:rsidRDefault="005F3F89" w:rsidP="005F3F89">
                      <w:pPr>
                        <w:rPr>
                          <w:rFonts w:ascii="Courier New" w:hAnsi="Courier New" w:cs="Courier New"/>
                          <w:color w:val="038080"/>
                          <w:sz w:val="20"/>
                          <w:szCs w:val="20"/>
                          <w:lang w:val="en-US"/>
                        </w:rPr>
                      </w:pPr>
                      <w:r w:rsidRPr="001041BB">
                        <w:rPr>
                          <w:rFonts w:ascii="Courier New" w:hAnsi="Courier New" w:cs="Courier New"/>
                          <w:color w:val="038080"/>
                          <w:sz w:val="20"/>
                          <w:szCs w:val="20"/>
                          <w:lang w:val="en-US"/>
                        </w:rPr>
                        <w:t xml:space="preserve">    &lt;</w:t>
                      </w:r>
                      <w:proofErr w:type="gramStart"/>
                      <w:r w:rsidRPr="001041BB">
                        <w:rPr>
                          <w:rFonts w:ascii="Courier New" w:hAnsi="Courier New" w:cs="Courier New"/>
                          <w:color w:val="038080"/>
                          <w:sz w:val="20"/>
                          <w:szCs w:val="20"/>
                          <w:lang w:val="en-US"/>
                        </w:rPr>
                        <w:t>cbc:BaseQuantity</w:t>
                      </w:r>
                      <w:proofErr w:type="gramEnd"/>
                      <w:r w:rsidRPr="001041BB">
                        <w:rPr>
                          <w:rFonts w:ascii="Courier New" w:hAnsi="Courier New" w:cs="Courier New"/>
                          <w:color w:val="038080"/>
                          <w:sz w:val="20"/>
                          <w:szCs w:val="20"/>
                          <w:lang w:val="en-US"/>
                        </w:rPr>
                        <w:t xml:space="preserve"> </w:t>
                      </w:r>
                      <w:r w:rsidRPr="001041BB">
                        <w:rPr>
                          <w:rFonts w:ascii="Courier New" w:hAnsi="Courier New" w:cs="Courier New"/>
                          <w:color w:val="548DD4" w:themeColor="text2" w:themeTint="99"/>
                          <w:sz w:val="20"/>
                          <w:szCs w:val="20"/>
                          <w:lang w:val="en-US"/>
                        </w:rPr>
                        <w:t>unitCode</w:t>
                      </w:r>
                      <w:r w:rsidRPr="001041BB">
                        <w:rPr>
                          <w:rFonts w:ascii="Courier New" w:hAnsi="Courier New" w:cs="Courier New"/>
                          <w:color w:val="000000" w:themeColor="text1"/>
                          <w:sz w:val="20"/>
                          <w:szCs w:val="20"/>
                          <w:lang w:val="en-US"/>
                        </w:rPr>
                        <w:t>=</w:t>
                      </w:r>
                      <w:r w:rsidRPr="001041BB">
                        <w:rPr>
                          <w:rFonts w:ascii="Courier New" w:hAnsi="Courier New" w:cs="Courier New"/>
                          <w:color w:val="EE0000"/>
                          <w:sz w:val="20"/>
                          <w:szCs w:val="20"/>
                          <w:lang w:val="en-US"/>
                        </w:rPr>
                        <w:t>"C62"</w:t>
                      </w:r>
                      <w:r w:rsidRPr="001041BB">
                        <w:rPr>
                          <w:rFonts w:ascii="Courier New" w:hAnsi="Courier New" w:cs="Courier New"/>
                          <w:color w:val="038080"/>
                          <w:sz w:val="20"/>
                          <w:szCs w:val="20"/>
                          <w:lang w:val="en-US"/>
                        </w:rPr>
                        <w:t>&gt;</w:t>
                      </w:r>
                      <w:r w:rsidRPr="001041BB">
                        <w:rPr>
                          <w:rFonts w:ascii="Courier New" w:hAnsi="Courier New" w:cs="Courier New"/>
                          <w:color w:val="000000" w:themeColor="text1"/>
                          <w:sz w:val="20"/>
                          <w:szCs w:val="20"/>
                          <w:lang w:val="en-US"/>
                        </w:rPr>
                        <w:t>1</w:t>
                      </w:r>
                      <w:r w:rsidRPr="001041BB">
                        <w:rPr>
                          <w:rFonts w:ascii="Courier New" w:hAnsi="Courier New" w:cs="Courier New"/>
                          <w:color w:val="038080"/>
                          <w:sz w:val="20"/>
                          <w:szCs w:val="20"/>
                          <w:lang w:val="en-US"/>
                        </w:rPr>
                        <w:t xml:space="preserve">&lt;/cbc:BaseQuantity&gt;            </w:t>
                      </w:r>
                    </w:p>
                    <w:p w14:paraId="7B85EB75" w14:textId="0D49D347" w:rsidR="005F3F89" w:rsidRPr="001041BB" w:rsidRDefault="005F3F89" w:rsidP="005F3F89">
                      <w:pPr>
                        <w:rPr>
                          <w:rFonts w:ascii="Courier New" w:hAnsi="Courier New" w:cs="Courier New"/>
                          <w:color w:val="038080"/>
                          <w:sz w:val="20"/>
                          <w:szCs w:val="20"/>
                        </w:rPr>
                      </w:pPr>
                      <w:r w:rsidRPr="001041BB">
                        <w:rPr>
                          <w:rFonts w:ascii="Courier New" w:hAnsi="Courier New" w:cs="Courier New"/>
                          <w:color w:val="038080"/>
                          <w:sz w:val="20"/>
                          <w:szCs w:val="20"/>
                          <w:lang w:val="en-US"/>
                        </w:rPr>
                        <w:t>&lt;/</w:t>
                      </w:r>
                      <w:proofErr w:type="gramStart"/>
                      <w:r w:rsidRPr="001041BB">
                        <w:rPr>
                          <w:rFonts w:ascii="Courier New" w:hAnsi="Courier New" w:cs="Courier New"/>
                          <w:color w:val="038080"/>
                          <w:sz w:val="20"/>
                          <w:szCs w:val="20"/>
                          <w:lang w:val="en-US"/>
                        </w:rPr>
                        <w:t>cac:Price</w:t>
                      </w:r>
                      <w:proofErr w:type="gramEnd"/>
                      <w:r w:rsidRPr="001041BB">
                        <w:rPr>
                          <w:rFonts w:ascii="Courier New" w:hAnsi="Courier New" w:cs="Courier New"/>
                          <w:color w:val="038080"/>
                          <w:sz w:val="20"/>
                          <w:szCs w:val="20"/>
                          <w:lang w:val="en-US"/>
                        </w:rPr>
                        <w:t>&gt;</w:t>
                      </w:r>
                    </w:p>
                  </w:txbxContent>
                </v:textbox>
                <w10:wrap type="topAndBottom"/>
              </v:shape>
            </w:pict>
          </mc:Fallback>
        </mc:AlternateContent>
      </w:r>
      <w:r w:rsidR="00C06035" w:rsidRPr="00C06035">
        <w:t>UBL example of invoice line net amount where line allowance and charge exist</w:t>
      </w:r>
    </w:p>
    <w:p w14:paraId="75E9D3CA" w14:textId="12D1DCCC" w:rsidR="005F3F89" w:rsidRDefault="00501A46" w:rsidP="00A63D41">
      <w:r>
        <w:rPr>
          <w:rFonts w:ascii="Wingdings 2" w:hAnsi="Wingdings 2"/>
        </w:rPr>
        <w:t>u</w:t>
      </w:r>
      <w:r w:rsidR="005F3F89">
        <w:t>Item net price</w:t>
      </w:r>
    </w:p>
    <w:p w14:paraId="266EDC54" w14:textId="419FF0EC" w:rsidR="005F3F89" w:rsidRDefault="00501A46" w:rsidP="00A63D41">
      <w:r>
        <w:rPr>
          <w:rFonts w:ascii="Wingdings 2" w:hAnsi="Wingdings 2"/>
        </w:rPr>
        <w:t>v</w:t>
      </w:r>
      <w:r w:rsidR="005F3F89">
        <w:t>Line charge amounts</w:t>
      </w:r>
    </w:p>
    <w:p w14:paraId="0607443B" w14:textId="4B10AB50" w:rsidR="005F3F89" w:rsidRDefault="00501A46" w:rsidP="00A63D41">
      <w:r>
        <w:rPr>
          <w:rFonts w:ascii="Wingdings 2" w:hAnsi="Wingdings 2"/>
        </w:rPr>
        <w:t>w</w:t>
      </w:r>
      <w:r w:rsidR="005F3F89">
        <w:t>Line allowance amount</w:t>
      </w:r>
    </w:p>
    <w:p w14:paraId="5FD14A5F" w14:textId="40047AC6" w:rsidR="005F3F89" w:rsidRDefault="00501A46" w:rsidP="00A63D41">
      <w:r>
        <w:rPr>
          <w:rFonts w:ascii="Wingdings 2" w:hAnsi="Wingdings 2"/>
        </w:rPr>
        <w:t>x</w:t>
      </w:r>
      <w:r w:rsidR="005F3F89">
        <w:t>Invoiced quantity</w:t>
      </w:r>
    </w:p>
    <w:p w14:paraId="0ACE9482" w14:textId="5403D1AF" w:rsidR="00C06035" w:rsidRPr="00B24CD6" w:rsidRDefault="00501A46" w:rsidP="00A63D41">
      <w:r>
        <w:rPr>
          <w:rFonts w:ascii="Wingdings 2" w:hAnsi="Wingdings 2"/>
        </w:rPr>
        <w:t>y</w:t>
      </w:r>
      <w:r w:rsidR="005F3F89">
        <w:t>Invoice line net amount</w:t>
      </w:r>
      <w:r>
        <w:t xml:space="preserve"> </w:t>
      </w:r>
      <w:r w:rsidR="005F3F89">
        <w:t>=</w:t>
      </w:r>
      <w:r>
        <w:t xml:space="preserve"> </w:t>
      </w:r>
      <w:r w:rsidR="005F3F89">
        <w:t>(Item net price×Invoiced Quantity)</w:t>
      </w:r>
      <w:r>
        <w:t xml:space="preserve"> </w:t>
      </w:r>
      <w:r w:rsidR="005F3F89">
        <w:t>+</w:t>
      </w:r>
      <w:r>
        <w:t xml:space="preserve"> </w:t>
      </w:r>
      <w:r w:rsidR="005F3F89">
        <w:t>line charge amount</w:t>
      </w:r>
      <w:r>
        <w:t xml:space="preserve"> </w:t>
      </w:r>
      <w:r w:rsidR="005F3F89">
        <w:t>−</w:t>
      </w:r>
      <w:r>
        <w:t xml:space="preserve"> </w:t>
      </w:r>
      <w:r w:rsidR="005F3F89">
        <w:t>line allowance amount</w:t>
      </w:r>
    </w:p>
    <w:p w14:paraId="1ECE4336" w14:textId="77777777" w:rsidR="001B746C" w:rsidRDefault="00000000" w:rsidP="00D17D61">
      <w:pPr>
        <w:pStyle w:val="Heading3"/>
        <w:rPr>
          <w:rFonts w:hint="eastAsia"/>
        </w:rPr>
      </w:pPr>
      <w:bookmarkStart w:id="73" w:name="_Toc232450301"/>
      <w:r>
        <w:t>4.1.4. Calculation of allowance/charge amount</w:t>
      </w:r>
      <w:bookmarkEnd w:id="73"/>
    </w:p>
    <w:p w14:paraId="7A0C4E71" w14:textId="77777777" w:rsidR="00B24CD6" w:rsidRPr="00B24CD6" w:rsidRDefault="00B24CD6" w:rsidP="00676D70">
      <w:r w:rsidRPr="00B24CD6">
        <w:t>Allowance and charge on document- and line level consists of elements carrying information on the allowance/charge base amount and the allowance/charge percentage. These are, if present in the invoice instance, used for calculating the allowance/charge amount.</w:t>
      </w:r>
    </w:p>
    <w:p w14:paraId="452A42B5" w14:textId="77777777" w:rsidR="00B24CD6" w:rsidRPr="00B24CD6" w:rsidRDefault="00B24CD6" w:rsidP="00676D70">
      <w:r w:rsidRPr="00B24CD6">
        <w:t>If base amount is present, the percentage shall also be present, and if percentage is present, the base amount shall also be present, and the calculation of the amount shall be:</w:t>
      </w:r>
    </w:p>
    <w:p w14:paraId="315A0F17" w14:textId="77777777" w:rsidR="00676D70" w:rsidRPr="00676D70" w:rsidRDefault="00676D70" w:rsidP="00676D70">
      <w:pPr>
        <w:spacing w:before="120" w:after="120"/>
        <w:jc w:val="both"/>
      </w:pPr>
      <w:r w:rsidRPr="00676D70">
        <w:t>Amount=Base amount×(Percentage÷100)</w:t>
      </w:r>
    </w:p>
    <w:p w14:paraId="69F521CA" w14:textId="313B1515" w:rsidR="001B746C" w:rsidRDefault="00C41A3C" w:rsidP="00676D70">
      <w:pPr>
        <w:pStyle w:val="UBLCode"/>
      </w:pPr>
      <w:r>
        <w:rPr>
          <w:noProof/>
        </w:rPr>
        <w:lastRenderedPageBreak/>
        <mc:AlternateContent>
          <mc:Choice Requires="wps">
            <w:drawing>
              <wp:anchor distT="0" distB="0" distL="114300" distR="114300" simplePos="0" relativeHeight="251721728" behindDoc="0" locked="0" layoutInCell="1" allowOverlap="1" wp14:anchorId="77FAE67E" wp14:editId="0BF7A85C">
                <wp:simplePos x="0" y="0"/>
                <wp:positionH relativeFrom="column">
                  <wp:posOffset>7620</wp:posOffset>
                </wp:positionH>
                <wp:positionV relativeFrom="paragraph">
                  <wp:posOffset>552450</wp:posOffset>
                </wp:positionV>
                <wp:extent cx="6256020" cy="2316480"/>
                <wp:effectExtent l="0" t="0" r="17780" b="7620"/>
                <wp:wrapTopAndBottom/>
                <wp:docPr id="728000779" name="Text Box 28"/>
                <wp:cNvGraphicFramePr/>
                <a:graphic xmlns:a="http://schemas.openxmlformats.org/drawingml/2006/main">
                  <a:graphicData uri="http://schemas.microsoft.com/office/word/2010/wordprocessingShape">
                    <wps:wsp>
                      <wps:cNvSpPr txBox="1"/>
                      <wps:spPr>
                        <a:xfrm>
                          <a:off x="0" y="0"/>
                          <a:ext cx="6256020" cy="2316480"/>
                        </a:xfrm>
                        <a:prstGeom prst="rect">
                          <a:avLst/>
                        </a:prstGeom>
                        <a:solidFill>
                          <a:schemeClr val="lt1"/>
                        </a:solidFill>
                        <a:ln w="6350">
                          <a:solidFill>
                            <a:prstClr val="black"/>
                          </a:solidFill>
                        </a:ln>
                      </wps:spPr>
                      <wps:txbx>
                        <w:txbxContent>
                          <w:p w14:paraId="31E4F3B0"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p w14:paraId="37656594"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&lt;cbc:ChargeIndicator&gt;</w:t>
                            </w:r>
                            <w:r w:rsidRPr="00C41A3C">
                              <w:rPr>
                                <w:rFonts w:ascii="Courier New" w:hAnsi="Courier New" w:cs="Courier New"/>
                                <w:color w:val="000000" w:themeColor="text1"/>
                                <w:sz w:val="20"/>
                                <w:szCs w:val="20"/>
                              </w:rPr>
                              <w:t>true</w:t>
                            </w:r>
                            <w:r w:rsidRPr="00C41A3C">
                              <w:rPr>
                                <w:rFonts w:ascii="Courier New" w:hAnsi="Courier New" w:cs="Courier New"/>
                                <w:color w:val="038080"/>
                                <w:sz w:val="20"/>
                                <w:szCs w:val="20"/>
                              </w:rPr>
                              <w:t>&lt;/cbc:ChargeIndicator&gt;</w:t>
                            </w:r>
                          </w:p>
                          <w:p w14:paraId="47F6B2E9"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&lt;cbc:AllowanceChargeReasonCode&gt;</w:t>
                            </w:r>
                            <w:r w:rsidRPr="00C41A3C">
                              <w:rPr>
                                <w:rFonts w:ascii="Courier New" w:hAnsi="Courier New" w:cs="Courier New"/>
                                <w:color w:val="000000" w:themeColor="text1"/>
                                <w:sz w:val="20"/>
                                <w:szCs w:val="20"/>
                              </w:rPr>
                              <w:t>CG</w:t>
                            </w:r>
                            <w:r w:rsidRPr="00C41A3C">
                              <w:rPr>
                                <w:rFonts w:ascii="Courier New" w:hAnsi="Courier New" w:cs="Courier New"/>
                                <w:color w:val="038080"/>
                                <w:sz w:val="20"/>
                                <w:szCs w:val="20"/>
                              </w:rPr>
                              <w:t>&lt;/cbc:AllowanceChargeReasonCode&gt;</w:t>
                            </w:r>
                          </w:p>
                          <w:p w14:paraId="5E3A6DCF"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&lt;cbc:AllowanceChargeReason&gt;</w:t>
                            </w:r>
                            <w:r w:rsidRPr="00C41A3C">
                              <w:rPr>
                                <w:rFonts w:ascii="Courier New" w:hAnsi="Courier New" w:cs="Courier New"/>
                                <w:color w:val="000000" w:themeColor="text1"/>
                                <w:sz w:val="20"/>
                                <w:szCs w:val="20"/>
                              </w:rPr>
                              <w:t>Cleaning</w:t>
                            </w:r>
                            <w:r w:rsidRPr="00C41A3C">
                              <w:rPr>
                                <w:rFonts w:ascii="Courier New" w:hAnsi="Courier New" w:cs="Courier New"/>
                                <w:color w:val="038080"/>
                                <w:sz w:val="20"/>
                                <w:szCs w:val="20"/>
                              </w:rPr>
                              <w:t>&lt;/cbc:AllowanceChargeReason&gt;</w:t>
                            </w:r>
                          </w:p>
                          <w:p w14:paraId="02937DE3" w14:textId="063A1C5A"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&lt;cbc:MultiplierFactorNumeric&gt;</w:t>
                            </w:r>
                            <w:r w:rsidRPr="00C41A3C">
                              <w:rPr>
                                <w:rFonts w:ascii="Courier New" w:hAnsi="Courier New" w:cs="Courier New"/>
                                <w:color w:val="000000" w:themeColor="text1"/>
                                <w:sz w:val="20"/>
                                <w:szCs w:val="20"/>
                              </w:rPr>
                              <w:t>20</w:t>
                            </w:r>
                            <w:r w:rsidRPr="00C41A3C">
                              <w:rPr>
                                <w:rFonts w:ascii="Courier New" w:hAnsi="Courier New" w:cs="Courier New"/>
                                <w:color w:val="038080"/>
                                <w:sz w:val="20"/>
                                <w:szCs w:val="20"/>
                              </w:rPr>
                              <w:t>&lt;/cbc:MultiplierFactorNumeric&gt;</w:t>
                            </w:r>
                            <w:r>
                              <w:rPr>
                                <w:rFonts w:ascii="Wingdings 2" w:hAnsi="Wingdings 2"/>
                              </w:rPr>
                              <w:t>v</w:t>
                            </w:r>
                          </w:p>
                          <w:p w14:paraId="6F511F37" w14:textId="105A28B8"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&lt;cbc:Amount </w:t>
                            </w:r>
                            <w:r w:rsidRPr="00C41A3C">
                              <w:rPr>
                                <w:rFonts w:ascii="Courier New" w:hAnsi="Courier New" w:cs="Courier New"/>
                                <w:color w:val="4F81BD" w:themeColor="accent1"/>
                                <w:sz w:val="20"/>
                                <w:szCs w:val="20"/>
                              </w:rPr>
                              <w:t>currencyID</w:t>
                            </w:r>
                            <w:r w:rsidRPr="00C41A3C">
                              <w:rPr>
                                <w:rFonts w:ascii="Courier New" w:hAnsi="Courier New" w:cs="Courier New"/>
                                <w:color w:val="000000" w:themeColor="text1"/>
                                <w:sz w:val="20"/>
                                <w:szCs w:val="20"/>
                              </w:rPr>
                              <w:t>=</w:t>
                            </w:r>
                            <w:r w:rsidRPr="00C41A3C">
                              <w:rPr>
                                <w:rFonts w:ascii="Courier New" w:hAnsi="Courier New" w:cs="Courier New"/>
                                <w:color w:val="EE0000"/>
                                <w:sz w:val="20"/>
                                <w:szCs w:val="20"/>
                              </w:rPr>
                              <w:t>"</w:t>
                            </w:r>
                            <w:r>
                              <w:rPr>
                                <w:rFonts w:ascii="Courier New" w:hAnsi="Courier New" w:cs="Courier New"/>
                                <w:color w:val="EE0000"/>
                                <w:sz w:val="20"/>
                                <w:szCs w:val="20"/>
                              </w:rPr>
                              <w:t>TWD</w:t>
                            </w:r>
                            <w:r w:rsidRPr="00C41A3C">
                              <w:rPr>
                                <w:rFonts w:ascii="Courier New" w:hAnsi="Courier New" w:cs="Courier New"/>
                                <w:color w:val="EE0000"/>
                                <w:sz w:val="20"/>
                                <w:szCs w:val="20"/>
                              </w:rPr>
                              <w:t>"</w:t>
                            </w:r>
                            <w:r w:rsidRPr="00C41A3C">
                              <w:rPr>
                                <w:rFonts w:ascii="Courier New" w:hAnsi="Courier New" w:cs="Courier New"/>
                                <w:color w:val="000000" w:themeColor="text1"/>
                                <w:sz w:val="20"/>
                                <w:szCs w:val="20"/>
                              </w:rPr>
                              <w:t>&gt;200</w:t>
                            </w:r>
                            <w:r w:rsidRPr="00C41A3C">
                              <w:rPr>
                                <w:rFonts w:ascii="Courier New" w:hAnsi="Courier New" w:cs="Courier New"/>
                                <w:color w:val="038080"/>
                                <w:sz w:val="20"/>
                                <w:szCs w:val="20"/>
                              </w:rPr>
                              <w:t>&lt;/cbc:Amount&gt;</w:t>
                            </w:r>
                            <w:r>
                              <w:rPr>
                                <w:rFonts w:ascii="Wingdings 2" w:hAnsi="Wingdings 2"/>
                              </w:rPr>
                              <w:t>w</w:t>
                            </w:r>
                          </w:p>
                          <w:p w14:paraId="16277234" w14:textId="7F0FC349"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&lt;cbc:BaseAmount </w:t>
                            </w:r>
                            <w:r w:rsidRPr="00C41A3C">
                              <w:rPr>
                                <w:rFonts w:ascii="Courier New" w:hAnsi="Courier New" w:cs="Courier New"/>
                                <w:color w:val="4F81BD" w:themeColor="accent1"/>
                                <w:sz w:val="20"/>
                                <w:szCs w:val="20"/>
                              </w:rPr>
                              <w:t>currencyID</w:t>
                            </w:r>
                            <w:r w:rsidRPr="00C41A3C">
                              <w:rPr>
                                <w:rFonts w:ascii="Courier New" w:hAnsi="Courier New" w:cs="Courier New"/>
                                <w:color w:val="000000" w:themeColor="text1"/>
                                <w:sz w:val="20"/>
                                <w:szCs w:val="20"/>
                              </w:rPr>
                              <w:t>=</w:t>
                            </w:r>
                            <w:r w:rsidRPr="00C41A3C">
                              <w:rPr>
                                <w:rFonts w:ascii="Courier New" w:hAnsi="Courier New" w:cs="Courier New"/>
                                <w:color w:val="EE0000"/>
                                <w:sz w:val="20"/>
                                <w:szCs w:val="20"/>
                              </w:rPr>
                              <w:t>"</w:t>
                            </w:r>
                            <w:r>
                              <w:rPr>
                                <w:rFonts w:ascii="Courier New" w:hAnsi="Courier New" w:cs="Courier New"/>
                                <w:color w:val="EE0000"/>
                                <w:sz w:val="20"/>
                                <w:szCs w:val="20"/>
                              </w:rPr>
                              <w:t>TWD</w:t>
                            </w:r>
                            <w:r w:rsidRPr="00C41A3C">
                              <w:rPr>
                                <w:rFonts w:ascii="Courier New" w:hAnsi="Courier New" w:cs="Courier New"/>
                                <w:color w:val="EE0000"/>
                                <w:sz w:val="20"/>
                                <w:szCs w:val="20"/>
                              </w:rPr>
                              <w:t>"</w:t>
                            </w:r>
                            <w:r w:rsidRPr="00C41A3C">
                              <w:rPr>
                                <w:rFonts w:ascii="Courier New" w:hAnsi="Courier New" w:cs="Courier New"/>
                                <w:color w:val="038080"/>
                                <w:sz w:val="20"/>
                                <w:szCs w:val="20"/>
                              </w:rPr>
                              <w:t>&gt;</w:t>
                            </w:r>
                            <w:r w:rsidRPr="00C41A3C">
                              <w:rPr>
                                <w:rFonts w:ascii="Courier New" w:hAnsi="Courier New" w:cs="Courier New"/>
                                <w:color w:val="000000" w:themeColor="text1"/>
                                <w:sz w:val="20"/>
                                <w:szCs w:val="20"/>
                              </w:rPr>
                              <w:t>1000</w:t>
                            </w:r>
                            <w:r w:rsidRPr="00C41A3C">
                              <w:rPr>
                                <w:rFonts w:ascii="Courier New" w:hAnsi="Courier New" w:cs="Courier New"/>
                                <w:color w:val="038080"/>
                                <w:sz w:val="20"/>
                                <w:szCs w:val="20"/>
                              </w:rPr>
                              <w:t>&lt;/cbc:BaseAmount&gt;</w:t>
                            </w:r>
                            <w:r>
                              <w:rPr>
                                <w:rFonts w:ascii="Wingdings 2" w:hAnsi="Wingdings 2"/>
                              </w:rPr>
                              <w:t>u</w:t>
                            </w:r>
                          </w:p>
                          <w:p w14:paraId="0254EA9E"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0EB96BF2"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S</w:t>
                            </w:r>
                            <w:r w:rsidRPr="00C41A3C">
                              <w:rPr>
                                <w:rFonts w:ascii="Courier New" w:hAnsi="Courier New" w:cs="Courier New"/>
                                <w:color w:val="038080"/>
                                <w:sz w:val="20"/>
                                <w:szCs w:val="20"/>
                              </w:rPr>
                              <w:t>&lt;/cbc:ID&gt;</w:t>
                            </w:r>
                          </w:p>
                          <w:p w14:paraId="7A6ECD66"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&lt;cbc:Percent&gt;</w:t>
                            </w:r>
                            <w:r w:rsidRPr="00C41A3C">
                              <w:rPr>
                                <w:rFonts w:ascii="Courier New" w:hAnsi="Courier New" w:cs="Courier New"/>
                                <w:color w:val="000000" w:themeColor="text1"/>
                                <w:sz w:val="20"/>
                                <w:szCs w:val="20"/>
                              </w:rPr>
                              <w:t>10</w:t>
                            </w:r>
                            <w:r w:rsidRPr="00C41A3C">
                              <w:rPr>
                                <w:rFonts w:ascii="Courier New" w:hAnsi="Courier New" w:cs="Courier New"/>
                                <w:color w:val="038080"/>
                                <w:sz w:val="20"/>
                                <w:szCs w:val="20"/>
                              </w:rPr>
                              <w:t>&lt;/cbc:Percent&gt;</w:t>
                            </w:r>
                          </w:p>
                          <w:p w14:paraId="07CAB287"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062F8AE3"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VAT</w:t>
                            </w:r>
                            <w:r w:rsidRPr="00C41A3C">
                              <w:rPr>
                                <w:rFonts w:ascii="Courier New" w:hAnsi="Courier New" w:cs="Courier New"/>
                                <w:color w:val="038080"/>
                                <w:sz w:val="20"/>
                                <w:szCs w:val="20"/>
                              </w:rPr>
                              <w:t>&lt;/cbc:ID&gt;</w:t>
                            </w:r>
                          </w:p>
                          <w:p w14:paraId="68EFCF86"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52F93633"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5BF67CC2" w14:textId="3DA1194B" w:rsidR="00676D70"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FAE67E" id="_x0000_s1055" type="#_x0000_t202" style="position:absolute;margin-left:.6pt;margin-top:43.5pt;width:492.6pt;height:182.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SK4OwIAAIUEAAAOAAAAZHJzL2Uyb0RvYy54bWysVE1v2zAMvQ/YfxB0X+ykSdY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" fillcolor="white [3201]" strokeweight=".5pt">
                <v:textbox>
                  <w:txbxContent>
                    <w:p w14:paraId="31E4F3B0"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p w14:paraId="37656594"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&lt;cbc:ChargeIndicator&gt;</w:t>
                      </w:r>
                      <w:r w:rsidRPr="00C41A3C">
                        <w:rPr>
                          <w:rFonts w:ascii="Courier New" w:hAnsi="Courier New" w:cs="Courier New"/>
                          <w:color w:val="000000" w:themeColor="text1"/>
                          <w:sz w:val="20"/>
                          <w:szCs w:val="20"/>
                        </w:rPr>
                        <w:t>true</w:t>
                      </w:r>
                      <w:r w:rsidRPr="00C41A3C">
                        <w:rPr>
                          <w:rFonts w:ascii="Courier New" w:hAnsi="Courier New" w:cs="Courier New"/>
                          <w:color w:val="038080"/>
                          <w:sz w:val="20"/>
                          <w:szCs w:val="20"/>
                        </w:rPr>
                        <w:t>&lt;/cbc:ChargeIndicator&gt;</w:t>
                      </w:r>
                    </w:p>
                    <w:p w14:paraId="47F6B2E9"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&lt;cbc:AllowanceChargeReasonCode&gt;</w:t>
                      </w:r>
                      <w:r w:rsidRPr="00C41A3C">
                        <w:rPr>
                          <w:rFonts w:ascii="Courier New" w:hAnsi="Courier New" w:cs="Courier New"/>
                          <w:color w:val="000000" w:themeColor="text1"/>
                          <w:sz w:val="20"/>
                          <w:szCs w:val="20"/>
                        </w:rPr>
                        <w:t>CG</w:t>
                      </w:r>
                      <w:r w:rsidRPr="00C41A3C">
                        <w:rPr>
                          <w:rFonts w:ascii="Courier New" w:hAnsi="Courier New" w:cs="Courier New"/>
                          <w:color w:val="038080"/>
                          <w:sz w:val="20"/>
                          <w:szCs w:val="20"/>
                        </w:rPr>
                        <w:t>&lt;/cbc:AllowanceChargeReasonCode&gt;</w:t>
                      </w:r>
                    </w:p>
                    <w:p w14:paraId="5E3A6DCF"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&lt;cbc:AllowanceChargeReason&gt;</w:t>
                      </w:r>
                      <w:r w:rsidRPr="00C41A3C">
                        <w:rPr>
                          <w:rFonts w:ascii="Courier New" w:hAnsi="Courier New" w:cs="Courier New"/>
                          <w:color w:val="000000" w:themeColor="text1"/>
                          <w:sz w:val="20"/>
                          <w:szCs w:val="20"/>
                        </w:rPr>
                        <w:t>Cleaning</w:t>
                      </w:r>
                      <w:r w:rsidRPr="00C41A3C">
                        <w:rPr>
                          <w:rFonts w:ascii="Courier New" w:hAnsi="Courier New" w:cs="Courier New"/>
                          <w:color w:val="038080"/>
                          <w:sz w:val="20"/>
                          <w:szCs w:val="20"/>
                        </w:rPr>
                        <w:t>&lt;/cbc:AllowanceChargeReason&gt;</w:t>
                      </w:r>
                    </w:p>
                    <w:p w14:paraId="02937DE3" w14:textId="063A1C5A"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&lt;cbc:MultiplierFactorNumeric&gt;</w:t>
                      </w:r>
                      <w:r w:rsidRPr="00C41A3C">
                        <w:rPr>
                          <w:rFonts w:ascii="Courier New" w:hAnsi="Courier New" w:cs="Courier New"/>
                          <w:color w:val="000000" w:themeColor="text1"/>
                          <w:sz w:val="20"/>
                          <w:szCs w:val="20"/>
                        </w:rPr>
                        <w:t>20</w:t>
                      </w:r>
                      <w:r w:rsidRPr="00C41A3C">
                        <w:rPr>
                          <w:rFonts w:ascii="Courier New" w:hAnsi="Courier New" w:cs="Courier New"/>
                          <w:color w:val="038080"/>
                          <w:sz w:val="20"/>
                          <w:szCs w:val="20"/>
                        </w:rPr>
                        <w:t>&lt;/cbc:MultiplierFactorNumeric&gt;</w:t>
                      </w:r>
                      <w:r>
                        <w:rPr>
                          <w:rFonts w:ascii="Wingdings 2" w:hAnsi="Wingdings 2"/>
                        </w:rPr>
                        <w:t>v</w:t>
                      </w:r>
                    </w:p>
                    <w:p w14:paraId="6F511F37" w14:textId="105A28B8"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&lt;cbc:Amount </w:t>
                      </w:r>
                      <w:r w:rsidRPr="00C41A3C">
                        <w:rPr>
                          <w:rFonts w:ascii="Courier New" w:hAnsi="Courier New" w:cs="Courier New"/>
                          <w:color w:val="4F81BD" w:themeColor="accent1"/>
                          <w:sz w:val="20"/>
                          <w:szCs w:val="20"/>
                        </w:rPr>
                        <w:t>currencyID</w:t>
                      </w:r>
                      <w:r w:rsidRPr="00C41A3C">
                        <w:rPr>
                          <w:rFonts w:ascii="Courier New" w:hAnsi="Courier New" w:cs="Courier New"/>
                          <w:color w:val="000000" w:themeColor="text1"/>
                          <w:sz w:val="20"/>
                          <w:szCs w:val="20"/>
                        </w:rPr>
                        <w:t>=</w:t>
                      </w:r>
                      <w:r w:rsidRPr="00C41A3C">
                        <w:rPr>
                          <w:rFonts w:ascii="Courier New" w:hAnsi="Courier New" w:cs="Courier New"/>
                          <w:color w:val="EE0000"/>
                          <w:sz w:val="20"/>
                          <w:szCs w:val="20"/>
                        </w:rPr>
                        <w:t>"</w:t>
                      </w:r>
                      <w:r>
                        <w:rPr>
                          <w:rFonts w:ascii="Courier New" w:hAnsi="Courier New" w:cs="Courier New"/>
                          <w:color w:val="EE0000"/>
                          <w:sz w:val="20"/>
                          <w:szCs w:val="20"/>
                        </w:rPr>
                        <w:t>TWD</w:t>
                      </w:r>
                      <w:r w:rsidRPr="00C41A3C">
                        <w:rPr>
                          <w:rFonts w:ascii="Courier New" w:hAnsi="Courier New" w:cs="Courier New"/>
                          <w:color w:val="EE0000"/>
                          <w:sz w:val="20"/>
                          <w:szCs w:val="20"/>
                        </w:rPr>
                        <w:t>"</w:t>
                      </w:r>
                      <w:r w:rsidRPr="00C41A3C">
                        <w:rPr>
                          <w:rFonts w:ascii="Courier New" w:hAnsi="Courier New" w:cs="Courier New"/>
                          <w:color w:val="000000" w:themeColor="text1"/>
                          <w:sz w:val="20"/>
                          <w:szCs w:val="20"/>
                        </w:rPr>
                        <w:t>&gt;200</w:t>
                      </w:r>
                      <w:r w:rsidRPr="00C41A3C">
                        <w:rPr>
                          <w:rFonts w:ascii="Courier New" w:hAnsi="Courier New" w:cs="Courier New"/>
                          <w:color w:val="038080"/>
                          <w:sz w:val="20"/>
                          <w:szCs w:val="20"/>
                        </w:rPr>
                        <w:t>&lt;/cbc:Amount&gt;</w:t>
                      </w:r>
                      <w:r>
                        <w:rPr>
                          <w:rFonts w:ascii="Wingdings 2" w:hAnsi="Wingdings 2"/>
                        </w:rPr>
                        <w:t>w</w:t>
                      </w:r>
                    </w:p>
                    <w:p w14:paraId="16277234" w14:textId="7F0FC349"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&lt;cbc:BaseAmount </w:t>
                      </w:r>
                      <w:r w:rsidRPr="00C41A3C">
                        <w:rPr>
                          <w:rFonts w:ascii="Courier New" w:hAnsi="Courier New" w:cs="Courier New"/>
                          <w:color w:val="4F81BD" w:themeColor="accent1"/>
                          <w:sz w:val="20"/>
                          <w:szCs w:val="20"/>
                        </w:rPr>
                        <w:t>currencyID</w:t>
                      </w:r>
                      <w:r w:rsidRPr="00C41A3C">
                        <w:rPr>
                          <w:rFonts w:ascii="Courier New" w:hAnsi="Courier New" w:cs="Courier New"/>
                          <w:color w:val="000000" w:themeColor="text1"/>
                          <w:sz w:val="20"/>
                          <w:szCs w:val="20"/>
                        </w:rPr>
                        <w:t>=</w:t>
                      </w:r>
                      <w:r w:rsidRPr="00C41A3C">
                        <w:rPr>
                          <w:rFonts w:ascii="Courier New" w:hAnsi="Courier New" w:cs="Courier New"/>
                          <w:color w:val="EE0000"/>
                          <w:sz w:val="20"/>
                          <w:szCs w:val="20"/>
                        </w:rPr>
                        <w:t>"</w:t>
                      </w:r>
                      <w:r>
                        <w:rPr>
                          <w:rFonts w:ascii="Courier New" w:hAnsi="Courier New" w:cs="Courier New"/>
                          <w:color w:val="EE0000"/>
                          <w:sz w:val="20"/>
                          <w:szCs w:val="20"/>
                        </w:rPr>
                        <w:t>TWD</w:t>
                      </w:r>
                      <w:r w:rsidRPr="00C41A3C">
                        <w:rPr>
                          <w:rFonts w:ascii="Courier New" w:hAnsi="Courier New" w:cs="Courier New"/>
                          <w:color w:val="EE0000"/>
                          <w:sz w:val="20"/>
                          <w:szCs w:val="20"/>
                        </w:rPr>
                        <w:t>"</w:t>
                      </w:r>
                      <w:r w:rsidRPr="00C41A3C">
                        <w:rPr>
                          <w:rFonts w:ascii="Courier New" w:hAnsi="Courier New" w:cs="Courier New"/>
                          <w:color w:val="038080"/>
                          <w:sz w:val="20"/>
                          <w:szCs w:val="20"/>
                        </w:rPr>
                        <w:t>&gt;</w:t>
                      </w:r>
                      <w:r w:rsidRPr="00C41A3C">
                        <w:rPr>
                          <w:rFonts w:ascii="Courier New" w:hAnsi="Courier New" w:cs="Courier New"/>
                          <w:color w:val="000000" w:themeColor="text1"/>
                          <w:sz w:val="20"/>
                          <w:szCs w:val="20"/>
                        </w:rPr>
                        <w:t>1000</w:t>
                      </w:r>
                      <w:r w:rsidRPr="00C41A3C">
                        <w:rPr>
                          <w:rFonts w:ascii="Courier New" w:hAnsi="Courier New" w:cs="Courier New"/>
                          <w:color w:val="038080"/>
                          <w:sz w:val="20"/>
                          <w:szCs w:val="20"/>
                        </w:rPr>
                        <w:t>&lt;/cbc:BaseAmount&gt;</w:t>
                      </w:r>
                      <w:r>
                        <w:rPr>
                          <w:rFonts w:ascii="Wingdings 2" w:hAnsi="Wingdings 2"/>
                        </w:rPr>
                        <w:t>u</w:t>
                      </w:r>
                    </w:p>
                    <w:p w14:paraId="0254EA9E"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0EB96BF2"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S</w:t>
                      </w:r>
                      <w:r w:rsidRPr="00C41A3C">
                        <w:rPr>
                          <w:rFonts w:ascii="Courier New" w:hAnsi="Courier New" w:cs="Courier New"/>
                          <w:color w:val="038080"/>
                          <w:sz w:val="20"/>
                          <w:szCs w:val="20"/>
                        </w:rPr>
                        <w:t>&lt;/cbc:ID&gt;</w:t>
                      </w:r>
                    </w:p>
                    <w:p w14:paraId="7A6ECD66"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&lt;cbc:Percent&gt;</w:t>
                      </w:r>
                      <w:r w:rsidRPr="00C41A3C">
                        <w:rPr>
                          <w:rFonts w:ascii="Courier New" w:hAnsi="Courier New" w:cs="Courier New"/>
                          <w:color w:val="000000" w:themeColor="text1"/>
                          <w:sz w:val="20"/>
                          <w:szCs w:val="20"/>
                        </w:rPr>
                        <w:t>10</w:t>
                      </w:r>
                      <w:r w:rsidRPr="00C41A3C">
                        <w:rPr>
                          <w:rFonts w:ascii="Courier New" w:hAnsi="Courier New" w:cs="Courier New"/>
                          <w:color w:val="038080"/>
                          <w:sz w:val="20"/>
                          <w:szCs w:val="20"/>
                        </w:rPr>
                        <w:t>&lt;/cbc:Percent&gt;</w:t>
                      </w:r>
                    </w:p>
                    <w:p w14:paraId="07CAB287"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062F8AE3"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VAT</w:t>
                      </w:r>
                      <w:r w:rsidRPr="00C41A3C">
                        <w:rPr>
                          <w:rFonts w:ascii="Courier New" w:hAnsi="Courier New" w:cs="Courier New"/>
                          <w:color w:val="038080"/>
                          <w:sz w:val="20"/>
                          <w:szCs w:val="20"/>
                        </w:rPr>
                        <w:t>&lt;/cbc:ID&gt;</w:t>
                      </w:r>
                    </w:p>
                    <w:p w14:paraId="68EFCF86"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52F93633"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5BF67CC2" w14:textId="3DA1194B" w:rsidR="00676D70"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txbxContent>
                </v:textbox>
                <w10:wrap type="topAndBottom"/>
              </v:shape>
            </w:pict>
          </mc:Fallback>
        </mc:AlternateContent>
      </w:r>
      <w:r w:rsidR="00676D70" w:rsidRPr="00676D70">
        <w:t>UBL example of calculations of allowances and charges where base amount and percentage exist</w:t>
      </w:r>
    </w:p>
    <w:p w14:paraId="47264455" w14:textId="2E84A1AC" w:rsidR="00676D70" w:rsidRDefault="00676D70" w:rsidP="00676D70"/>
    <w:p w14:paraId="233C4E9A" w14:textId="0E487505" w:rsidR="00676D70" w:rsidRDefault="00C41A3C" w:rsidP="00676D70">
      <w:r>
        <w:rPr>
          <w:rFonts w:ascii="Wingdings 2" w:hAnsi="Wingdings 2"/>
        </w:rPr>
        <w:t>u</w:t>
      </w:r>
      <w:r w:rsidR="00676D70">
        <w:t>Base amount, to be used with the percentage to calculate the amount</w:t>
      </w:r>
    </w:p>
    <w:p w14:paraId="5BA034F2" w14:textId="243AFE4A" w:rsidR="00676D70" w:rsidRDefault="00C41A3C" w:rsidP="00676D70">
      <w:r>
        <w:rPr>
          <w:rFonts w:ascii="Wingdings 2" w:hAnsi="Wingdings 2"/>
        </w:rPr>
        <w:t>v</w:t>
      </w:r>
      <w:r w:rsidR="00676D70">
        <w:t>Charge percentage</w:t>
      </w:r>
    </w:p>
    <w:p w14:paraId="2AE1DC0F" w14:textId="6DD8E518" w:rsidR="00676D70" w:rsidRDefault="00C41A3C" w:rsidP="00676D70">
      <w:r>
        <w:rPr>
          <w:rFonts w:ascii="Wingdings 2" w:hAnsi="Wingdings 2"/>
        </w:rPr>
        <w:t>w</w:t>
      </w:r>
      <w:r w:rsidR="00676D70">
        <w:t>Base amount×(Percentage÷100)=Amount</w:t>
      </w:r>
    </w:p>
    <w:p w14:paraId="7366630A" w14:textId="77777777" w:rsidR="00676D70" w:rsidRDefault="00676D70" w:rsidP="00676D70"/>
    <w:p w14:paraId="719526FA" w14:textId="606186DE" w:rsidR="00676D70" w:rsidRDefault="00C41A3C" w:rsidP="00C41A3C">
      <w:pPr>
        <w:pStyle w:val="UBLCode"/>
      </w:pPr>
      <w:r>
        <w:rPr>
          <w:noProof/>
        </w:rPr>
        <mc:AlternateContent>
          <mc:Choice Requires="wps">
            <w:drawing>
              <wp:anchor distT="0" distB="0" distL="114300" distR="114300" simplePos="0" relativeHeight="251722752" behindDoc="0" locked="0" layoutInCell="1" allowOverlap="1" wp14:anchorId="3EDFFD35" wp14:editId="60317457">
                <wp:simplePos x="0" y="0"/>
                <wp:positionH relativeFrom="column">
                  <wp:posOffset>83820</wp:posOffset>
                </wp:positionH>
                <wp:positionV relativeFrom="paragraph">
                  <wp:posOffset>577850</wp:posOffset>
                </wp:positionV>
                <wp:extent cx="6179820" cy="2011680"/>
                <wp:effectExtent l="0" t="0" r="17780" b="7620"/>
                <wp:wrapTopAndBottom/>
                <wp:docPr id="898227830" name="Text Box 29"/>
                <wp:cNvGraphicFramePr/>
                <a:graphic xmlns:a="http://schemas.openxmlformats.org/drawingml/2006/main">
                  <a:graphicData uri="http://schemas.microsoft.com/office/word/2010/wordprocessingShape">
                    <wps:wsp>
                      <wps:cNvSpPr txBox="1"/>
                      <wps:spPr>
                        <a:xfrm>
                          <a:off x="0" y="0"/>
                          <a:ext cx="6179820" cy="2011680"/>
                        </a:xfrm>
                        <a:prstGeom prst="rect">
                          <a:avLst/>
                        </a:prstGeom>
                        <a:solidFill>
                          <a:schemeClr val="lt1"/>
                        </a:solidFill>
                        <a:ln w="6350">
                          <a:solidFill>
                            <a:prstClr val="black"/>
                          </a:solidFill>
                        </a:ln>
                      </wps:spPr>
                      <wps:txbx>
                        <w:txbxContent>
                          <w:p w14:paraId="7EE605E5"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p w14:paraId="597D271D"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&lt;cbc:ChargeIndicator&gt;</w:t>
                            </w:r>
                            <w:r w:rsidRPr="00C41A3C">
                              <w:rPr>
                                <w:rFonts w:ascii="Courier New" w:hAnsi="Courier New" w:cs="Courier New"/>
                                <w:color w:val="000000" w:themeColor="text1"/>
                                <w:sz w:val="20"/>
                                <w:szCs w:val="20"/>
                              </w:rPr>
                              <w:t>false</w:t>
                            </w:r>
                            <w:r w:rsidRPr="00C41A3C">
                              <w:rPr>
                                <w:rFonts w:ascii="Courier New" w:hAnsi="Courier New" w:cs="Courier New"/>
                                <w:color w:val="038080"/>
                                <w:sz w:val="20"/>
                                <w:szCs w:val="20"/>
                              </w:rPr>
                              <w:t>&lt;/cbc:ChargeIndicator&gt;</w:t>
                            </w:r>
                          </w:p>
                          <w:p w14:paraId="31526638"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&lt;cbc:AllowanceChargeReasonCode&gt;</w:t>
                            </w:r>
                            <w:r w:rsidRPr="00C41A3C">
                              <w:rPr>
                                <w:rFonts w:ascii="Courier New" w:hAnsi="Courier New" w:cs="Courier New"/>
                                <w:color w:val="000000" w:themeColor="text1"/>
                                <w:sz w:val="20"/>
                                <w:szCs w:val="20"/>
                              </w:rPr>
                              <w:t>95</w:t>
                            </w:r>
                            <w:r w:rsidRPr="00C41A3C">
                              <w:rPr>
                                <w:rFonts w:ascii="Courier New" w:hAnsi="Courier New" w:cs="Courier New"/>
                                <w:color w:val="038080"/>
                                <w:sz w:val="20"/>
                                <w:szCs w:val="20"/>
                              </w:rPr>
                              <w:t>&lt;/cbc:AllowanceChargeReasonCode&gt;</w:t>
                            </w:r>
                          </w:p>
                          <w:p w14:paraId="41282E49"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&lt;cbc:AllowanceChargeReason&gt;</w:t>
                            </w:r>
                            <w:r w:rsidRPr="00C41A3C">
                              <w:rPr>
                                <w:rFonts w:ascii="Courier New" w:hAnsi="Courier New" w:cs="Courier New"/>
                                <w:color w:val="000000" w:themeColor="text1"/>
                                <w:sz w:val="20"/>
                                <w:szCs w:val="20"/>
                              </w:rPr>
                              <w:t>Discount</w:t>
                            </w:r>
                            <w:r w:rsidRPr="00C41A3C">
                              <w:rPr>
                                <w:rFonts w:ascii="Courier New" w:hAnsi="Courier New" w:cs="Courier New"/>
                                <w:color w:val="038080"/>
                                <w:sz w:val="20"/>
                                <w:szCs w:val="20"/>
                              </w:rPr>
                              <w:t>&lt;/cbc:AllowanceChargeReason&gt;</w:t>
                            </w:r>
                          </w:p>
                          <w:p w14:paraId="3D848C59" w14:textId="780B611F"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w:t>
                            </w:r>
                            <w:r w:rsidRPr="00C41A3C">
                              <w:rPr>
                                <w:rFonts w:ascii="Courier New" w:hAnsi="Courier New" w:cs="Courier New"/>
                                <w:color w:val="038080"/>
                                <w:sz w:val="20"/>
                                <w:szCs w:val="20"/>
                              </w:rPr>
                              <w:t xml:space="preserve">&lt;cbc:Amount </w:t>
                            </w:r>
                            <w:r w:rsidRPr="00C41A3C">
                              <w:rPr>
                                <w:rFonts w:ascii="Courier New" w:hAnsi="Courier New" w:cs="Courier New"/>
                                <w:color w:val="4F81BD" w:themeColor="accent1"/>
                                <w:sz w:val="20"/>
                                <w:szCs w:val="20"/>
                              </w:rPr>
                              <w:t>currencyID</w:t>
                            </w:r>
                            <w:r w:rsidRPr="00C41A3C">
                              <w:rPr>
                                <w:rFonts w:ascii="Courier New" w:hAnsi="Courier New" w:cs="Courier New"/>
                                <w:color w:val="000000" w:themeColor="text1"/>
                                <w:sz w:val="20"/>
                                <w:szCs w:val="20"/>
                              </w:rPr>
                              <w:t>=</w:t>
                            </w:r>
                            <w:r w:rsidRPr="00C41A3C">
                              <w:rPr>
                                <w:rFonts w:ascii="Courier New" w:hAnsi="Courier New" w:cs="Courier New"/>
                                <w:color w:val="EE0000"/>
                                <w:sz w:val="20"/>
                                <w:szCs w:val="20"/>
                              </w:rPr>
                              <w:t>"</w:t>
                            </w:r>
                            <w:r w:rsidR="00A63D41">
                              <w:rPr>
                                <w:rFonts w:ascii="Courier New" w:hAnsi="Courier New" w:cs="Courier New"/>
                                <w:color w:val="EE0000"/>
                                <w:sz w:val="20"/>
                                <w:szCs w:val="20"/>
                                <w:lang w:val="en-US"/>
                              </w:rPr>
                              <w:t>TWD</w:t>
                            </w:r>
                            <w:r w:rsidRPr="00C41A3C">
                              <w:rPr>
                                <w:rFonts w:ascii="Courier New" w:hAnsi="Courier New" w:cs="Courier New"/>
                                <w:color w:val="EE0000"/>
                                <w:sz w:val="20"/>
                                <w:szCs w:val="20"/>
                              </w:rPr>
                              <w:t>"</w:t>
                            </w:r>
                            <w:r w:rsidRPr="00C41A3C">
                              <w:rPr>
                                <w:rFonts w:ascii="Courier New" w:hAnsi="Courier New" w:cs="Courier New"/>
                                <w:color w:val="038080"/>
                                <w:sz w:val="20"/>
                                <w:szCs w:val="20"/>
                              </w:rPr>
                              <w:t>&gt;</w:t>
                            </w:r>
                            <w:r w:rsidRPr="00C41A3C">
                              <w:rPr>
                                <w:rFonts w:ascii="Courier New" w:hAnsi="Courier New" w:cs="Courier New"/>
                                <w:color w:val="000000" w:themeColor="text1"/>
                                <w:sz w:val="20"/>
                                <w:szCs w:val="20"/>
                              </w:rPr>
                              <w:t>100</w:t>
                            </w:r>
                            <w:r w:rsidRPr="00C41A3C">
                              <w:rPr>
                                <w:rFonts w:ascii="Courier New" w:hAnsi="Courier New" w:cs="Courier New"/>
                                <w:color w:val="038080"/>
                                <w:sz w:val="20"/>
                                <w:szCs w:val="20"/>
                              </w:rPr>
                              <w:t>&lt;/cbc:Amount&gt;</w:t>
                            </w:r>
                            <w:r w:rsidR="00CF2B05" w:rsidRPr="00CF2B05">
                              <w:rPr>
                                <w:rFonts w:ascii="Wingdings 2" w:hAnsi="Wingdings 2"/>
                                <w:sz w:val="20"/>
                                <w:szCs w:val="20"/>
                              </w:rPr>
                              <w:t>u</w:t>
                            </w:r>
                          </w:p>
                          <w:p w14:paraId="21090667"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72476F9D"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S</w:t>
                            </w:r>
                            <w:r w:rsidRPr="00C41A3C">
                              <w:rPr>
                                <w:rFonts w:ascii="Courier New" w:hAnsi="Courier New" w:cs="Courier New"/>
                                <w:color w:val="038080"/>
                                <w:sz w:val="20"/>
                                <w:szCs w:val="20"/>
                              </w:rPr>
                              <w:t>&lt;/cbc:ID&gt;</w:t>
                            </w:r>
                          </w:p>
                          <w:p w14:paraId="3991BDD7"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&lt;cbc:Percent&gt;</w:t>
                            </w:r>
                            <w:r w:rsidRPr="00C41A3C">
                              <w:rPr>
                                <w:rFonts w:ascii="Courier New" w:hAnsi="Courier New" w:cs="Courier New"/>
                                <w:color w:val="000000" w:themeColor="text1"/>
                                <w:sz w:val="20"/>
                                <w:szCs w:val="20"/>
                              </w:rPr>
                              <w:t>10</w:t>
                            </w:r>
                            <w:r w:rsidRPr="00C41A3C">
                              <w:rPr>
                                <w:rFonts w:ascii="Courier New" w:hAnsi="Courier New" w:cs="Courier New"/>
                                <w:color w:val="038080"/>
                                <w:sz w:val="20"/>
                                <w:szCs w:val="20"/>
                              </w:rPr>
                              <w:t>&lt;/cbc:Percent&gt;</w:t>
                            </w:r>
                          </w:p>
                          <w:p w14:paraId="272CB8D9"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79BC2B34"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VAT</w:t>
                            </w:r>
                            <w:r w:rsidRPr="00C41A3C">
                              <w:rPr>
                                <w:rFonts w:ascii="Courier New" w:hAnsi="Courier New" w:cs="Courier New"/>
                                <w:color w:val="038080"/>
                                <w:sz w:val="20"/>
                                <w:szCs w:val="20"/>
                              </w:rPr>
                              <w:t>&lt;/cbc:ID&gt;</w:t>
                            </w:r>
                          </w:p>
                          <w:p w14:paraId="42D269F1"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1D372CBA"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7D84933C" w14:textId="68BB9DCE"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DFFD35" id="_x0000_s1056" type="#_x0000_t202" style="position:absolute;margin-left:6.6pt;margin-top:45.5pt;width:486.6pt;height:158.4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" fillcolor="white [3201]" strokeweight=".5pt">
                <v:textbox>
                  <w:txbxContent>
                    <w:p w14:paraId="7EE605E5"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p w14:paraId="597D271D"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&lt;cbc:ChargeIndicator&gt;</w:t>
                      </w:r>
                      <w:r w:rsidRPr="00C41A3C">
                        <w:rPr>
                          <w:rFonts w:ascii="Courier New" w:hAnsi="Courier New" w:cs="Courier New"/>
                          <w:color w:val="000000" w:themeColor="text1"/>
                          <w:sz w:val="20"/>
                          <w:szCs w:val="20"/>
                        </w:rPr>
                        <w:t>false</w:t>
                      </w:r>
                      <w:r w:rsidRPr="00C41A3C">
                        <w:rPr>
                          <w:rFonts w:ascii="Courier New" w:hAnsi="Courier New" w:cs="Courier New"/>
                          <w:color w:val="038080"/>
                          <w:sz w:val="20"/>
                          <w:szCs w:val="20"/>
                        </w:rPr>
                        <w:t>&lt;/cbc:ChargeIndicator&gt;</w:t>
                      </w:r>
                    </w:p>
                    <w:p w14:paraId="31526638"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&lt;cbc:AllowanceChargeReasonCode&gt;</w:t>
                      </w:r>
                      <w:r w:rsidRPr="00C41A3C">
                        <w:rPr>
                          <w:rFonts w:ascii="Courier New" w:hAnsi="Courier New" w:cs="Courier New"/>
                          <w:color w:val="000000" w:themeColor="text1"/>
                          <w:sz w:val="20"/>
                          <w:szCs w:val="20"/>
                        </w:rPr>
                        <w:t>95</w:t>
                      </w:r>
                      <w:r w:rsidRPr="00C41A3C">
                        <w:rPr>
                          <w:rFonts w:ascii="Courier New" w:hAnsi="Courier New" w:cs="Courier New"/>
                          <w:color w:val="038080"/>
                          <w:sz w:val="20"/>
                          <w:szCs w:val="20"/>
                        </w:rPr>
                        <w:t>&lt;/cbc:AllowanceChargeReasonCode&gt;</w:t>
                      </w:r>
                    </w:p>
                    <w:p w14:paraId="41282E49"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&lt;cbc:AllowanceChargeReason&gt;</w:t>
                      </w:r>
                      <w:r w:rsidRPr="00C41A3C">
                        <w:rPr>
                          <w:rFonts w:ascii="Courier New" w:hAnsi="Courier New" w:cs="Courier New"/>
                          <w:color w:val="000000" w:themeColor="text1"/>
                          <w:sz w:val="20"/>
                          <w:szCs w:val="20"/>
                        </w:rPr>
                        <w:t>Discount</w:t>
                      </w:r>
                      <w:r w:rsidRPr="00C41A3C">
                        <w:rPr>
                          <w:rFonts w:ascii="Courier New" w:hAnsi="Courier New" w:cs="Courier New"/>
                          <w:color w:val="038080"/>
                          <w:sz w:val="20"/>
                          <w:szCs w:val="20"/>
                        </w:rPr>
                        <w:t>&lt;/cbc:AllowanceChargeReason&gt;</w:t>
                      </w:r>
                    </w:p>
                    <w:p w14:paraId="3D848C59" w14:textId="780B611F"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w:t>
                      </w:r>
                      <w:r w:rsidRPr="00C41A3C">
                        <w:rPr>
                          <w:rFonts w:ascii="Courier New" w:hAnsi="Courier New" w:cs="Courier New"/>
                          <w:color w:val="038080"/>
                          <w:sz w:val="20"/>
                          <w:szCs w:val="20"/>
                        </w:rPr>
                        <w:t xml:space="preserve">&lt;cbc:Amount </w:t>
                      </w:r>
                      <w:r w:rsidRPr="00C41A3C">
                        <w:rPr>
                          <w:rFonts w:ascii="Courier New" w:hAnsi="Courier New" w:cs="Courier New"/>
                          <w:color w:val="4F81BD" w:themeColor="accent1"/>
                          <w:sz w:val="20"/>
                          <w:szCs w:val="20"/>
                        </w:rPr>
                        <w:t>currencyID</w:t>
                      </w:r>
                      <w:r w:rsidRPr="00C41A3C">
                        <w:rPr>
                          <w:rFonts w:ascii="Courier New" w:hAnsi="Courier New" w:cs="Courier New"/>
                          <w:color w:val="000000" w:themeColor="text1"/>
                          <w:sz w:val="20"/>
                          <w:szCs w:val="20"/>
                        </w:rPr>
                        <w:t>=</w:t>
                      </w:r>
                      <w:r w:rsidRPr="00C41A3C">
                        <w:rPr>
                          <w:rFonts w:ascii="Courier New" w:hAnsi="Courier New" w:cs="Courier New"/>
                          <w:color w:val="EE0000"/>
                          <w:sz w:val="20"/>
                          <w:szCs w:val="20"/>
                        </w:rPr>
                        <w:t>"</w:t>
                      </w:r>
                      <w:r w:rsidR="00A63D41">
                        <w:rPr>
                          <w:rFonts w:ascii="Courier New" w:hAnsi="Courier New" w:cs="Courier New"/>
                          <w:color w:val="EE0000"/>
                          <w:sz w:val="20"/>
                          <w:szCs w:val="20"/>
                          <w:lang w:val="en-US"/>
                        </w:rPr>
                        <w:t>TWD</w:t>
                      </w:r>
                      <w:r w:rsidRPr="00C41A3C">
                        <w:rPr>
                          <w:rFonts w:ascii="Courier New" w:hAnsi="Courier New" w:cs="Courier New"/>
                          <w:color w:val="EE0000"/>
                          <w:sz w:val="20"/>
                          <w:szCs w:val="20"/>
                        </w:rPr>
                        <w:t>"</w:t>
                      </w:r>
                      <w:r w:rsidRPr="00C41A3C">
                        <w:rPr>
                          <w:rFonts w:ascii="Courier New" w:hAnsi="Courier New" w:cs="Courier New"/>
                          <w:color w:val="038080"/>
                          <w:sz w:val="20"/>
                          <w:szCs w:val="20"/>
                        </w:rPr>
                        <w:t>&gt;</w:t>
                      </w:r>
                      <w:r w:rsidRPr="00C41A3C">
                        <w:rPr>
                          <w:rFonts w:ascii="Courier New" w:hAnsi="Courier New" w:cs="Courier New"/>
                          <w:color w:val="000000" w:themeColor="text1"/>
                          <w:sz w:val="20"/>
                          <w:szCs w:val="20"/>
                        </w:rPr>
                        <w:t>100</w:t>
                      </w:r>
                      <w:r w:rsidRPr="00C41A3C">
                        <w:rPr>
                          <w:rFonts w:ascii="Courier New" w:hAnsi="Courier New" w:cs="Courier New"/>
                          <w:color w:val="038080"/>
                          <w:sz w:val="20"/>
                          <w:szCs w:val="20"/>
                        </w:rPr>
                        <w:t>&lt;/cbc:Amount&gt;</w:t>
                      </w:r>
                      <w:r w:rsidR="00CF2B05" w:rsidRPr="00CF2B05">
                        <w:rPr>
                          <w:rFonts w:ascii="Wingdings 2" w:hAnsi="Wingdings 2"/>
                          <w:sz w:val="20"/>
                          <w:szCs w:val="20"/>
                        </w:rPr>
                        <w:t>u</w:t>
                      </w:r>
                    </w:p>
                    <w:p w14:paraId="21090667"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72476F9D"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S</w:t>
                      </w:r>
                      <w:r w:rsidRPr="00C41A3C">
                        <w:rPr>
                          <w:rFonts w:ascii="Courier New" w:hAnsi="Courier New" w:cs="Courier New"/>
                          <w:color w:val="038080"/>
                          <w:sz w:val="20"/>
                          <w:szCs w:val="20"/>
                        </w:rPr>
                        <w:t>&lt;/cbc:ID&gt;</w:t>
                      </w:r>
                    </w:p>
                    <w:p w14:paraId="3991BDD7"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&lt;cbc:Percent&gt;</w:t>
                      </w:r>
                      <w:r w:rsidRPr="00C41A3C">
                        <w:rPr>
                          <w:rFonts w:ascii="Courier New" w:hAnsi="Courier New" w:cs="Courier New"/>
                          <w:color w:val="000000" w:themeColor="text1"/>
                          <w:sz w:val="20"/>
                          <w:szCs w:val="20"/>
                        </w:rPr>
                        <w:t>10</w:t>
                      </w:r>
                      <w:r w:rsidRPr="00C41A3C">
                        <w:rPr>
                          <w:rFonts w:ascii="Courier New" w:hAnsi="Courier New" w:cs="Courier New"/>
                          <w:color w:val="038080"/>
                          <w:sz w:val="20"/>
                          <w:szCs w:val="20"/>
                        </w:rPr>
                        <w:t>&lt;/cbc:Percent&gt;</w:t>
                      </w:r>
                    </w:p>
                    <w:p w14:paraId="272CB8D9"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79BC2B34"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&lt;cbc:ID&gt;</w:t>
                      </w:r>
                      <w:r w:rsidRPr="00C41A3C">
                        <w:rPr>
                          <w:rFonts w:ascii="Courier New" w:hAnsi="Courier New" w:cs="Courier New"/>
                          <w:color w:val="000000" w:themeColor="text1"/>
                          <w:sz w:val="20"/>
                          <w:szCs w:val="20"/>
                        </w:rPr>
                        <w:t>VAT</w:t>
                      </w:r>
                      <w:r w:rsidRPr="00C41A3C">
                        <w:rPr>
                          <w:rFonts w:ascii="Courier New" w:hAnsi="Courier New" w:cs="Courier New"/>
                          <w:color w:val="038080"/>
                          <w:sz w:val="20"/>
                          <w:szCs w:val="20"/>
                        </w:rPr>
                        <w:t>&lt;/cbc:ID&gt;</w:t>
                      </w:r>
                    </w:p>
                    <w:p w14:paraId="42D269F1"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&lt;/cac:TaxScheme&gt;</w:t>
                      </w:r>
                    </w:p>
                    <w:p w14:paraId="1D372CBA" w14:textId="77777777"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 xml:space="preserve">    &lt;/cac:TaxCategory&gt;</w:t>
                      </w:r>
                    </w:p>
                    <w:p w14:paraId="7D84933C" w14:textId="68BB9DCE" w:rsidR="00C41A3C" w:rsidRPr="00C41A3C" w:rsidRDefault="00C41A3C" w:rsidP="00C41A3C">
                      <w:pPr>
                        <w:rPr>
                          <w:rFonts w:ascii="Courier New" w:hAnsi="Courier New" w:cs="Courier New"/>
                          <w:color w:val="038080"/>
                          <w:sz w:val="20"/>
                          <w:szCs w:val="20"/>
                        </w:rPr>
                      </w:pPr>
                      <w:r w:rsidRPr="00C41A3C">
                        <w:rPr>
                          <w:rFonts w:ascii="Courier New" w:hAnsi="Courier New" w:cs="Courier New"/>
                          <w:color w:val="038080"/>
                          <w:sz w:val="20"/>
                          <w:szCs w:val="20"/>
                        </w:rPr>
                        <w:t>&lt;/cac:AllowanceCharge&gt;</w:t>
                      </w:r>
                    </w:p>
                  </w:txbxContent>
                </v:textbox>
                <w10:wrap type="topAndBottom"/>
              </v:shape>
            </w:pict>
          </mc:Fallback>
        </mc:AlternateContent>
      </w:r>
      <w:r w:rsidR="00676D70" w:rsidRPr="00676D70">
        <w:t>UBL example of calculations of allowances and charges where base amount and percentage does not exist</w:t>
      </w:r>
    </w:p>
    <w:p w14:paraId="1C27EC1B" w14:textId="77777777" w:rsidR="00676D70" w:rsidRDefault="00676D70" w:rsidP="00676D70"/>
    <w:p w14:paraId="093C3EB9" w14:textId="2CCE90D8" w:rsidR="00676D70" w:rsidRDefault="00C41A3C" w:rsidP="00676D70">
      <w:r>
        <w:rPr>
          <w:rFonts w:ascii="Wingdings 2" w:hAnsi="Wingdings 2"/>
        </w:rPr>
        <w:t>u</w:t>
      </w:r>
      <w:r w:rsidR="00676D70" w:rsidRPr="00676D70">
        <w:t>Amount of allowance without calculations based on base amount and percentage</w:t>
      </w:r>
    </w:p>
    <w:p w14:paraId="5CA0F293" w14:textId="77777777" w:rsidR="00676D70" w:rsidRDefault="00676D70" w:rsidP="00676D70"/>
    <w:p w14:paraId="7C1E44E8" w14:textId="77777777" w:rsidR="001B746C" w:rsidRDefault="00000000" w:rsidP="00D17D61">
      <w:pPr>
        <w:pStyle w:val="Heading2"/>
        <w:rPr>
          <w:rFonts w:hint="eastAsia"/>
        </w:rPr>
      </w:pPr>
      <w:bookmarkStart w:id="74" w:name="_Toc232450302"/>
      <w:r>
        <w:t>4.2. Rounding</w:t>
      </w:r>
      <w:bookmarkEnd w:id="74"/>
    </w:p>
    <w:p w14:paraId="30466228" w14:textId="77777777" w:rsidR="001B746C" w:rsidRDefault="00000000" w:rsidP="00D17D61">
      <w:pPr>
        <w:pStyle w:val="Heading3"/>
        <w:rPr>
          <w:rFonts w:hint="eastAsia"/>
        </w:rPr>
      </w:pPr>
      <w:bookmarkStart w:id="75" w:name="_Toc232450303"/>
      <w:r>
        <w:t>4.2.1. Shared rounding rules</w:t>
      </w:r>
      <w:bookmarkEnd w:id="75"/>
    </w:p>
    <w:p w14:paraId="08BBDBC0" w14:textId="77777777" w:rsidR="00B24CD6" w:rsidRPr="00B24CD6" w:rsidRDefault="00B24CD6" w:rsidP="00D17D61">
      <w:r w:rsidRPr="00B24CD6">
        <w:t>A maximum of two digits are allowed for the following amounts in an invoice.</w:t>
      </w:r>
    </w:p>
    <w:p w14:paraId="29EA066E" w14:textId="77777777" w:rsidR="00B24CD6" w:rsidRPr="00B24CD6" w:rsidRDefault="00B24CD6" w:rsidP="00D17D61">
      <w:pPr>
        <w:pStyle w:val="ListParagraph"/>
        <w:numPr>
          <w:ilvl w:val="0"/>
          <w:numId w:val="25"/>
        </w:numPr>
      </w:pPr>
      <w:r w:rsidRPr="00B24CD6">
        <w:t>Document level allowance amount (ibt-092)</w:t>
      </w:r>
    </w:p>
    <w:p w14:paraId="12056DD9" w14:textId="77777777" w:rsidR="00B24CD6" w:rsidRPr="00B24CD6" w:rsidRDefault="00B24CD6" w:rsidP="00D17D61">
      <w:pPr>
        <w:pStyle w:val="ListParagraph"/>
        <w:numPr>
          <w:ilvl w:val="0"/>
          <w:numId w:val="25"/>
        </w:numPr>
      </w:pPr>
      <w:r w:rsidRPr="00B24CD6">
        <w:lastRenderedPageBreak/>
        <w:t>Document level charge amount (ibt-099)</w:t>
      </w:r>
    </w:p>
    <w:p w14:paraId="7553E709" w14:textId="77777777" w:rsidR="00B24CD6" w:rsidRPr="00B24CD6" w:rsidRDefault="00B24CD6" w:rsidP="00D17D61">
      <w:pPr>
        <w:pStyle w:val="ListParagraph"/>
        <w:numPr>
          <w:ilvl w:val="0"/>
          <w:numId w:val="25"/>
        </w:numPr>
      </w:pPr>
      <w:r w:rsidRPr="00B24CD6">
        <w:t>Sum of allowances on document level (ibt-107)</w:t>
      </w:r>
    </w:p>
    <w:p w14:paraId="2ED32FDE" w14:textId="77777777" w:rsidR="00B24CD6" w:rsidRPr="00B24CD6" w:rsidRDefault="00B24CD6" w:rsidP="00D17D61">
      <w:pPr>
        <w:pStyle w:val="ListParagraph"/>
        <w:numPr>
          <w:ilvl w:val="0"/>
          <w:numId w:val="25"/>
        </w:numPr>
      </w:pPr>
      <w:r w:rsidRPr="00B24CD6">
        <w:t>Sum of charges on document level (ibt-108)</w:t>
      </w:r>
    </w:p>
    <w:p w14:paraId="76E02B31" w14:textId="77777777" w:rsidR="00B24CD6" w:rsidRPr="00B24CD6" w:rsidRDefault="00B24CD6" w:rsidP="00D17D61">
      <w:pPr>
        <w:pStyle w:val="ListParagraph"/>
        <w:numPr>
          <w:ilvl w:val="0"/>
          <w:numId w:val="25"/>
        </w:numPr>
      </w:pPr>
      <w:r w:rsidRPr="00B24CD6">
        <w:t>Invoice total amount without TAX (ibt-109)</w:t>
      </w:r>
    </w:p>
    <w:p w14:paraId="10E5E4F3" w14:textId="77777777" w:rsidR="00B24CD6" w:rsidRPr="00B24CD6" w:rsidRDefault="00B24CD6" w:rsidP="00D17D61">
      <w:pPr>
        <w:pStyle w:val="ListParagraph"/>
        <w:numPr>
          <w:ilvl w:val="0"/>
          <w:numId w:val="25"/>
        </w:numPr>
      </w:pPr>
      <w:r w:rsidRPr="00B24CD6">
        <w:t>Invoice total TAX amount (ibt-110)</w:t>
      </w:r>
    </w:p>
    <w:p w14:paraId="5E8CF233" w14:textId="77777777" w:rsidR="00B24CD6" w:rsidRPr="00B24CD6" w:rsidRDefault="00B24CD6" w:rsidP="00D17D61">
      <w:pPr>
        <w:pStyle w:val="ListParagraph"/>
        <w:numPr>
          <w:ilvl w:val="0"/>
          <w:numId w:val="25"/>
        </w:numPr>
      </w:pPr>
      <w:r w:rsidRPr="00B24CD6">
        <w:t>Invoice total amount with TAX (ibt-112)</w:t>
      </w:r>
    </w:p>
    <w:p w14:paraId="60348A02" w14:textId="77777777" w:rsidR="00B24CD6" w:rsidRPr="00B24CD6" w:rsidRDefault="00B24CD6" w:rsidP="00D17D61">
      <w:pPr>
        <w:pStyle w:val="ListParagraph"/>
        <w:numPr>
          <w:ilvl w:val="0"/>
          <w:numId w:val="25"/>
        </w:numPr>
      </w:pPr>
      <w:r w:rsidRPr="00B24CD6">
        <w:t>Amount due for payment (ibt-115)</w:t>
      </w:r>
    </w:p>
    <w:p w14:paraId="53E9C007" w14:textId="77777777" w:rsidR="00333A68" w:rsidRDefault="00333A68" w:rsidP="00C41A3C">
      <w:pPr>
        <w:rPr>
          <w:color w:val="4F81BD" w:themeColor="accent1"/>
        </w:rPr>
      </w:pPr>
    </w:p>
    <w:p w14:paraId="7286F84D" w14:textId="5C235E69" w:rsidR="00C41A3C" w:rsidRPr="00C41A3C" w:rsidRDefault="00C41A3C" w:rsidP="00C41A3C">
      <w:pPr>
        <w:rPr>
          <w:color w:val="4F81BD" w:themeColor="accent1"/>
        </w:rPr>
      </w:pPr>
      <w:r w:rsidRPr="00C41A3C">
        <w:rPr>
          <w:color w:val="4F81BD" w:themeColor="accent1"/>
        </w:rPr>
        <w:t>Aligned rounding</w:t>
      </w:r>
    </w:p>
    <w:p w14:paraId="3EF0A04D" w14:textId="77777777" w:rsidR="00C41A3C" w:rsidRDefault="00C41A3C" w:rsidP="00C41A3C">
      <w:r>
        <w:t>Tax category tax amount (ibt-117) must be amount rounded to integer.</w:t>
      </w:r>
    </w:p>
    <w:p w14:paraId="5A9F55C0" w14:textId="30428D41" w:rsidR="00B24CD6" w:rsidRPr="00B24CD6" w:rsidRDefault="00C41A3C" w:rsidP="00C41A3C">
      <w:r>
        <w:t>Tax category tax amount in accounting currency (ibt-190) must be amount rounded to integer.</w:t>
      </w:r>
    </w:p>
    <w:p w14:paraId="36AC4EB0" w14:textId="77777777" w:rsidR="001B746C" w:rsidRDefault="00000000" w:rsidP="00D17D61">
      <w:pPr>
        <w:pStyle w:val="Heading2"/>
        <w:rPr>
          <w:rFonts w:hint="eastAsia"/>
        </w:rPr>
      </w:pPr>
      <w:bookmarkStart w:id="76" w:name="_Toc232450304"/>
      <w:r>
        <w:t>4.3. Taiwan aligned calculations</w:t>
      </w:r>
      <w:bookmarkEnd w:id="76"/>
    </w:p>
    <w:p w14:paraId="5D37B0F8" w14:textId="600AC6CF" w:rsidR="00C41A3C" w:rsidRDefault="00C41A3C" w:rsidP="00C41A3C">
      <w:r w:rsidRPr="00C41A3C">
        <w:t>This section explains how tax is calculated in the jurisdiction as well as other rules thar are specific to the jurisdiction.</w:t>
      </w:r>
    </w:p>
    <w:p w14:paraId="0B53837E" w14:textId="60321CEC" w:rsidR="001B746C" w:rsidRDefault="00000000" w:rsidP="00D17D61">
      <w:pPr>
        <w:pStyle w:val="Heading3"/>
        <w:rPr>
          <w:rFonts w:hint="eastAsia"/>
        </w:rPr>
      </w:pPr>
      <w:bookmarkStart w:id="77" w:name="_Toc232450305"/>
      <w:r>
        <w:t>4.3.1. Calculation of Business Tax</w:t>
      </w:r>
      <w:bookmarkEnd w:id="77"/>
    </w:p>
    <w:p w14:paraId="3C23EE99" w14:textId="06BB1F64" w:rsidR="00C41A3C" w:rsidRDefault="00D4043F" w:rsidP="00D4043F">
      <w:r>
        <w:rPr>
          <w:noProof/>
          <w:spacing w:val="-3"/>
          <w:sz w:val="26"/>
          <w:szCs w:val="26"/>
        </w:rPr>
        <mc:AlternateContent>
          <mc:Choice Requires="wps">
            <w:drawing>
              <wp:anchor distT="0" distB="0" distL="114300" distR="114300" simplePos="0" relativeHeight="251724800" behindDoc="0" locked="0" layoutInCell="1" allowOverlap="1" wp14:anchorId="1CC92B2B" wp14:editId="628209B7">
                <wp:simplePos x="0" y="0"/>
                <wp:positionH relativeFrom="column">
                  <wp:posOffset>38100</wp:posOffset>
                </wp:positionH>
                <wp:positionV relativeFrom="paragraph">
                  <wp:posOffset>1470025</wp:posOffset>
                </wp:positionV>
                <wp:extent cx="6301740" cy="685800"/>
                <wp:effectExtent l="0" t="0" r="10160" b="12700"/>
                <wp:wrapTopAndBottom/>
                <wp:docPr id="841366608" name="Text Box 31"/>
                <wp:cNvGraphicFramePr/>
                <a:graphic xmlns:a="http://schemas.openxmlformats.org/drawingml/2006/main">
                  <a:graphicData uri="http://schemas.microsoft.com/office/word/2010/wordprocessingShape">
                    <wps:wsp>
                      <wps:cNvSpPr txBox="1"/>
                      <wps:spPr>
                        <a:xfrm>
                          <a:off x="0" y="0"/>
                          <a:ext cx="6301740" cy="685800"/>
                        </a:xfrm>
                        <a:prstGeom prst="rect">
                          <a:avLst/>
                        </a:prstGeom>
                        <a:solidFill>
                          <a:schemeClr val="lt1"/>
                        </a:solidFill>
                        <a:ln w="6350">
                          <a:solidFill>
                            <a:prstClr val="black"/>
                          </a:solidFill>
                        </a:ln>
                      </wps:spPr>
                      <wps:txbx>
                        <w:txbxContent>
                          <w:p w14:paraId="19A6FC67" w14:textId="65B994A6" w:rsidR="00D4043F" w:rsidRPr="001041BB" w:rsidRDefault="001041BB" w:rsidP="001041BB">
                            <w:r>
                              <w:rPr>
                                <w:lang w:val="en-US"/>
                              </w:rPr>
                              <w:t xml:space="preserve">BT </w:t>
                            </w:r>
                            <w:r w:rsidR="00D4043F" w:rsidRPr="001041BB">
                              <w:t>category tax amount (IBT-</w:t>
                            </w:r>
                            <w:proofErr w:type="gramStart"/>
                            <w:r w:rsidR="00D4043F" w:rsidRPr="001041BB">
                              <w:t>117)</w:t>
                            </w:r>
                            <w:r w:rsidR="00D4043F" w:rsidRPr="001041BB">
                              <w:rPr>
                                <w:rStyle w:val="mo"/>
                                <w:bdr w:val="none" w:sz="0" w:space="0" w:color="auto" w:frame="1"/>
                              </w:rPr>
                              <w:t>=</w:t>
                            </w:r>
                            <w:proofErr w:type="gramEnd"/>
                            <w:r w:rsidR="00D4043F" w:rsidRPr="001041BB">
                              <w:rPr>
                                <w:rFonts w:cs="Open Sans"/>
                                <w:bdr w:val="none" w:sz="0" w:space="0" w:color="auto" w:frame="1"/>
                              </w:rPr>
                              <w:t xml:space="preserve"> </w:t>
                            </w:r>
                            <w:r>
                              <w:rPr>
                                <w:lang w:val="en-US"/>
                              </w:rPr>
                              <w:t>B</w:t>
                            </w:r>
                            <w:r w:rsidR="00D4043F" w:rsidRPr="001041BB">
                              <w:t>T category taxable amount (IBT-116)</w:t>
                            </w:r>
                            <w:r w:rsidR="00D4043F" w:rsidRPr="001041BB">
                              <w:rPr>
                                <w:bdr w:val="none" w:sz="0" w:space="0" w:color="auto" w:frame="1"/>
                              </w:rPr>
                              <w:t>×(</w:t>
                            </w:r>
                            <w:r>
                              <w:rPr>
                                <w:bdr w:val="none" w:sz="0" w:space="0" w:color="auto" w:frame="1"/>
                                <w:lang w:val="en-US"/>
                              </w:rPr>
                              <w:t>B</w:t>
                            </w:r>
                            <w:r w:rsidR="00D4043F" w:rsidRPr="001041BB">
                              <w:rPr>
                                <w:bdr w:val="none" w:sz="0" w:space="0" w:color="auto" w:frame="1"/>
                              </w:rPr>
                              <w:t>T rate (IBT-119)÷100)</w:t>
                            </w:r>
                          </w:p>
                          <w:p w14:paraId="3875B4E2" w14:textId="77777777" w:rsidR="00D4043F" w:rsidRDefault="00D4043F" w:rsidP="00104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C92B2B" id="Text Box 31" o:spid="_x0000_s1057" type="#_x0000_t202" style="position:absolute;margin-left:3pt;margin-top:115.75pt;width:496.2pt;height:54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" fillcolor="white [3201]" strokeweight=".5pt">
                <v:textbox>
                  <w:txbxContent>
                    <w:p w14:paraId="19A6FC67" w14:textId="65B994A6" w:rsidR="00D4043F" w:rsidRPr="001041BB" w:rsidRDefault="001041BB" w:rsidP="001041BB">
                      <w:r>
                        <w:rPr>
                          <w:lang w:val="en-US"/>
                        </w:rPr>
                        <w:t xml:space="preserve">BT </w:t>
                      </w:r>
                      <w:r w:rsidR="00D4043F" w:rsidRPr="001041BB">
                        <w:t>category tax amount (IBT-</w:t>
                      </w:r>
                      <w:proofErr w:type="gramStart"/>
                      <w:r w:rsidR="00D4043F" w:rsidRPr="001041BB">
                        <w:t>117)</w:t>
                      </w:r>
                      <w:r w:rsidR="00D4043F" w:rsidRPr="001041BB">
                        <w:rPr>
                          <w:rStyle w:val="mo"/>
                          <w:bdr w:val="none" w:sz="0" w:space="0" w:color="auto" w:frame="1"/>
                        </w:rPr>
                        <w:t>=</w:t>
                      </w:r>
                      <w:proofErr w:type="gramEnd"/>
                      <w:r w:rsidR="00D4043F" w:rsidRPr="001041BB">
                        <w:rPr>
                          <w:rFonts w:cs="Open Sans"/>
                          <w:bdr w:val="none" w:sz="0" w:space="0" w:color="auto" w:frame="1"/>
                        </w:rPr>
                        <w:t xml:space="preserve"> </w:t>
                      </w:r>
                      <w:r>
                        <w:rPr>
                          <w:lang w:val="en-US"/>
                        </w:rPr>
                        <w:t>B</w:t>
                      </w:r>
                      <w:r w:rsidR="00D4043F" w:rsidRPr="001041BB">
                        <w:t>T category taxable amount (IBT-116)</w:t>
                      </w:r>
                      <w:r w:rsidR="00D4043F" w:rsidRPr="001041BB">
                        <w:rPr>
                          <w:bdr w:val="none" w:sz="0" w:space="0" w:color="auto" w:frame="1"/>
                        </w:rPr>
                        <w:t>×(</w:t>
                      </w:r>
                      <w:r>
                        <w:rPr>
                          <w:bdr w:val="none" w:sz="0" w:space="0" w:color="auto" w:frame="1"/>
                          <w:lang w:val="en-US"/>
                        </w:rPr>
                        <w:t>B</w:t>
                      </w:r>
                      <w:r w:rsidR="00D4043F" w:rsidRPr="001041BB">
                        <w:rPr>
                          <w:bdr w:val="none" w:sz="0" w:space="0" w:color="auto" w:frame="1"/>
                        </w:rPr>
                        <w:t>T rate (IBT-119)÷100)</w:t>
                      </w:r>
                    </w:p>
                    <w:p w14:paraId="3875B4E2" w14:textId="77777777" w:rsidR="00D4043F" w:rsidRDefault="00D4043F" w:rsidP="001041BB"/>
                  </w:txbxContent>
                </v:textbox>
                <w10:wrap type="topAndBottom"/>
              </v:shape>
            </w:pict>
          </mc:Fallback>
        </mc:AlternateContent>
      </w:r>
      <w:r>
        <w:rPr>
          <w:noProof/>
        </w:rPr>
        <mc:AlternateContent>
          <mc:Choice Requires="wps">
            <w:drawing>
              <wp:anchor distT="0" distB="0" distL="114300" distR="114300" simplePos="0" relativeHeight="251723776" behindDoc="0" locked="0" layoutInCell="1" allowOverlap="1" wp14:anchorId="39922004" wp14:editId="6D3CC878">
                <wp:simplePos x="0" y="0"/>
                <wp:positionH relativeFrom="column">
                  <wp:posOffset>38100</wp:posOffset>
                </wp:positionH>
                <wp:positionV relativeFrom="paragraph">
                  <wp:posOffset>738505</wp:posOffset>
                </wp:positionV>
                <wp:extent cx="6301740" cy="640080"/>
                <wp:effectExtent l="0" t="0" r="10160" b="7620"/>
                <wp:wrapTopAndBottom/>
                <wp:docPr id="415931914" name="Text Box 30"/>
                <wp:cNvGraphicFramePr/>
                <a:graphic xmlns:a="http://schemas.openxmlformats.org/drawingml/2006/main">
                  <a:graphicData uri="http://schemas.microsoft.com/office/word/2010/wordprocessingShape">
                    <wps:wsp>
                      <wps:cNvSpPr txBox="1"/>
                      <wps:spPr>
                        <a:xfrm>
                          <a:off x="0" y="0"/>
                          <a:ext cx="6301740" cy="640080"/>
                        </a:xfrm>
                        <a:prstGeom prst="rect">
                          <a:avLst/>
                        </a:prstGeom>
                        <a:solidFill>
                          <a:schemeClr val="lt1"/>
                        </a:solidFill>
                        <a:ln w="6350">
                          <a:solidFill>
                            <a:prstClr val="black"/>
                          </a:solidFill>
                        </a:ln>
                      </wps:spPr>
                      <wps:txbx>
                        <w:txbxContent>
                          <w:p w14:paraId="3FA73820" w14:textId="4854593D" w:rsidR="00D4043F" w:rsidRPr="001041BB" w:rsidRDefault="001041BB" w:rsidP="001041BB">
                            <w:r w:rsidRPr="001041BB">
                              <w:t>BT</w:t>
                            </w:r>
                            <w:r w:rsidR="00D4043F" w:rsidRPr="001041BB">
                              <w:t xml:space="preserve"> category taxable amount (IBT-116)</w:t>
                            </w:r>
                            <w:r w:rsidR="00D4043F" w:rsidRPr="001041BB">
                              <w:rPr>
                                <w:rStyle w:val="mo"/>
                                <w:bdr w:val="none" w:sz="0" w:space="0" w:color="auto" w:frame="1"/>
                              </w:rPr>
                              <w:t>=</w:t>
                            </w:r>
                            <w:r w:rsidR="00D4043F" w:rsidRPr="001041BB">
                              <w:rPr>
                                <w:bdr w:val="none" w:sz="0" w:space="0" w:color="auto" w:frame="1"/>
                              </w:rPr>
                              <w:t xml:space="preserve"> </w:t>
                            </w:r>
                            <w:r w:rsidR="00D4043F" w:rsidRPr="001041BB">
                              <w:rPr>
                                <w:rStyle w:val="mo"/>
                                <w:rFonts w:ascii="Cambria Math" w:hAnsi="Cambria Math" w:cs="Cambria Math"/>
                                <w:bdr w:val="none" w:sz="0" w:space="0" w:color="auto" w:frame="1"/>
                              </w:rPr>
                              <w:t>∑</w:t>
                            </w:r>
                            <w:r w:rsidR="00D4043F" w:rsidRPr="001041BB">
                              <w:t>(Invoice line net amounts (IBT-131)</w:t>
                            </w:r>
                            <w:r w:rsidR="00D4043F" w:rsidRPr="001041BB">
                              <w:rPr>
                                <w:rStyle w:val="mo"/>
                                <w:rFonts w:cs="Open Sans"/>
                                <w:bdr w:val="none" w:sz="0" w:space="0" w:color="auto" w:frame="1"/>
                              </w:rPr>
                              <w:t>)</w:t>
                            </w:r>
                            <w:r w:rsidR="00D4043F" w:rsidRPr="001041BB">
                              <w:rPr>
                                <w:bdr w:val="none" w:sz="0" w:space="0" w:color="auto" w:frame="1"/>
                              </w:rPr>
                              <w:t>+Document level charge amount (IBT-99)</w:t>
                            </w:r>
                            <w:r w:rsidR="00D4043F" w:rsidRPr="001041BB">
                              <w:rPr>
                                <w:rFonts w:ascii="Cambria Math" w:hAnsi="Cambria Math" w:cs="Cambria Math"/>
                                <w:bdr w:val="none" w:sz="0" w:space="0" w:color="auto" w:frame="1"/>
                              </w:rPr>
                              <w:t>−</w:t>
                            </w:r>
                            <w:r w:rsidR="00D4043F" w:rsidRPr="001041BB">
                              <w:rPr>
                                <w:bdr w:val="none" w:sz="0" w:space="0" w:color="auto" w:frame="1"/>
                              </w:rPr>
                              <w:t>Document level allowance amount (IBT-92)</w:t>
                            </w:r>
                          </w:p>
                          <w:p w14:paraId="2B0CD50D" w14:textId="77777777" w:rsidR="001041BB" w:rsidRDefault="00104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922004" id="Text Box 30" o:spid="_x0000_s1058" type="#_x0000_t202" style="position:absolute;margin-left:3pt;margin-top:58.15pt;width:496.2pt;height:50.4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" fillcolor="white [3201]" strokeweight=".5pt">
                <v:textbox>
                  <w:txbxContent>
                    <w:p w14:paraId="3FA73820" w14:textId="4854593D" w:rsidR="00D4043F" w:rsidRPr="001041BB" w:rsidRDefault="001041BB" w:rsidP="001041BB">
                      <w:r w:rsidRPr="001041BB">
                        <w:t>BT</w:t>
                      </w:r>
                      <w:r w:rsidR="00D4043F" w:rsidRPr="001041BB">
                        <w:t xml:space="preserve"> category taxable amount (IBT-116)</w:t>
                      </w:r>
                      <w:r w:rsidR="00D4043F" w:rsidRPr="001041BB">
                        <w:rPr>
                          <w:rStyle w:val="mo"/>
                          <w:bdr w:val="none" w:sz="0" w:space="0" w:color="auto" w:frame="1"/>
                        </w:rPr>
                        <w:t>=</w:t>
                      </w:r>
                      <w:r w:rsidR="00D4043F" w:rsidRPr="001041BB">
                        <w:rPr>
                          <w:bdr w:val="none" w:sz="0" w:space="0" w:color="auto" w:frame="1"/>
                        </w:rPr>
                        <w:t xml:space="preserve"> </w:t>
                      </w:r>
                      <w:r w:rsidR="00D4043F" w:rsidRPr="001041BB">
                        <w:rPr>
                          <w:rStyle w:val="mo"/>
                          <w:rFonts w:ascii="Cambria Math" w:hAnsi="Cambria Math" w:cs="Cambria Math"/>
                          <w:bdr w:val="none" w:sz="0" w:space="0" w:color="auto" w:frame="1"/>
                        </w:rPr>
                        <w:t>∑</w:t>
                      </w:r>
                      <w:r w:rsidR="00D4043F" w:rsidRPr="001041BB">
                        <w:t>(Invoice line net amounts (IBT-131)</w:t>
                      </w:r>
                      <w:r w:rsidR="00D4043F" w:rsidRPr="001041BB">
                        <w:rPr>
                          <w:rStyle w:val="mo"/>
                          <w:rFonts w:cs="Open Sans"/>
                          <w:bdr w:val="none" w:sz="0" w:space="0" w:color="auto" w:frame="1"/>
                        </w:rPr>
                        <w:t>)</w:t>
                      </w:r>
                      <w:r w:rsidR="00D4043F" w:rsidRPr="001041BB">
                        <w:rPr>
                          <w:bdr w:val="none" w:sz="0" w:space="0" w:color="auto" w:frame="1"/>
                        </w:rPr>
                        <w:t>+Document level charge amount (IBT-99)</w:t>
                      </w:r>
                      <w:r w:rsidR="00D4043F" w:rsidRPr="001041BB">
                        <w:rPr>
                          <w:rFonts w:ascii="Cambria Math" w:hAnsi="Cambria Math" w:cs="Cambria Math"/>
                          <w:bdr w:val="none" w:sz="0" w:space="0" w:color="auto" w:frame="1"/>
                        </w:rPr>
                        <w:t>−</w:t>
                      </w:r>
                      <w:r w:rsidR="00D4043F" w:rsidRPr="001041BB">
                        <w:rPr>
                          <w:bdr w:val="none" w:sz="0" w:space="0" w:color="auto" w:frame="1"/>
                        </w:rPr>
                        <w:t>Document level allowance amount (IBT-92)</w:t>
                      </w:r>
                    </w:p>
                    <w:p w14:paraId="2B0CD50D" w14:textId="77777777" w:rsidR="001041BB" w:rsidRDefault="001041BB"/>
                  </w:txbxContent>
                </v:textbox>
                <w10:wrap type="topAndBottom"/>
              </v:shape>
            </w:pict>
          </mc:Fallback>
        </mc:AlternateContent>
      </w:r>
      <w:r w:rsidR="00C41A3C" w:rsidRPr="00C41A3C">
        <w:t xml:space="preserve">Tax breakdown (ibg-23) shall be provided for each distinct combination of Tax category code and Tax rate. For each distinct combination of </w:t>
      </w:r>
      <w:r w:rsidR="001041BB">
        <w:rPr>
          <w:lang w:val="en-US"/>
        </w:rPr>
        <w:t>BT</w:t>
      </w:r>
      <w:r w:rsidR="00C41A3C" w:rsidRPr="00C41A3C">
        <w:t xml:space="preserve"> category code and </w:t>
      </w:r>
      <w:r w:rsidR="001041BB">
        <w:rPr>
          <w:lang w:val="en-US"/>
        </w:rPr>
        <w:t>BT</w:t>
      </w:r>
      <w:r w:rsidR="00C41A3C" w:rsidRPr="00C41A3C">
        <w:t xml:space="preserve"> rate the calculations</w:t>
      </w:r>
      <w:r>
        <w:t xml:space="preserve"> </w:t>
      </w:r>
      <w:r w:rsidR="00C41A3C" w:rsidRPr="00C41A3C">
        <w:t>are</w:t>
      </w:r>
      <w:r>
        <w:t>:</w:t>
      </w:r>
      <w:r>
        <w:rPr>
          <w:rFonts w:hint="eastAsia"/>
        </w:rPr>
        <w:t xml:space="preserve">  </w:t>
      </w:r>
    </w:p>
    <w:p w14:paraId="4A0C8C0B" w14:textId="77777777" w:rsidR="00D4043F" w:rsidRPr="00D4043F" w:rsidRDefault="00D4043F" w:rsidP="00D4043F">
      <w:pPr>
        <w:spacing w:before="120" w:after="120"/>
        <w:jc w:val="both"/>
        <w:rPr>
          <w:rFonts w:ascii="Open Sans" w:hAnsi="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D4043F" w14:paraId="234D802F" w14:textId="77777777" w:rsidTr="00980338">
        <w:trPr>
          <w:trHeight w:val="880"/>
        </w:trPr>
        <w:tc>
          <w:tcPr>
            <w:tcW w:w="864" w:type="dxa"/>
          </w:tcPr>
          <w:p w14:paraId="56331B45" w14:textId="643D4520" w:rsidR="00D4043F" w:rsidRDefault="00D4043F" w:rsidP="00980338">
            <w:pPr>
              <w:rPr>
                <w:shd w:val="clear" w:color="auto" w:fill="FFFFFF"/>
              </w:rPr>
            </w:pPr>
            <w:r>
              <w:rPr>
                <w:noProof/>
                <w:color w:val="000000" w:themeColor="text1"/>
                <w:shd w:val="clear" w:color="auto" w:fill="FFFFFF"/>
              </w:rPr>
              <w:drawing>
                <wp:anchor distT="0" distB="0" distL="114300" distR="114300" simplePos="0" relativeHeight="251727872" behindDoc="0" locked="0" layoutInCell="1" allowOverlap="1" wp14:anchorId="6F3B4C2F" wp14:editId="54B6C4D0">
                  <wp:simplePos x="0" y="0"/>
                  <wp:positionH relativeFrom="column">
                    <wp:posOffset>0</wp:posOffset>
                  </wp:positionH>
                  <wp:positionV relativeFrom="paragraph">
                    <wp:posOffset>76200</wp:posOffset>
                  </wp:positionV>
                  <wp:extent cx="411480" cy="381635"/>
                  <wp:effectExtent l="0" t="0" r="0" b="0"/>
                  <wp:wrapTopAndBottom/>
                  <wp:docPr id="691224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14:sizeRelH relativeFrom="page">
                    <wp14:pctWidth>0</wp14:pctWidth>
                  </wp14:sizeRelH>
                  <wp14:sizeRelV relativeFrom="page">
                    <wp14:pctHeight>0</wp14:pctHeight>
                  </wp14:sizeRelV>
                </wp:anchor>
              </w:drawing>
            </w:r>
          </w:p>
        </w:tc>
        <w:tc>
          <w:tcPr>
            <w:tcW w:w="9216" w:type="dxa"/>
          </w:tcPr>
          <w:p w14:paraId="72723AFA" w14:textId="473F01B8" w:rsidR="00D4043F" w:rsidRPr="00D4043F" w:rsidRDefault="00D4043F" w:rsidP="00980338">
            <w:pPr>
              <w:rPr>
                <w:spacing w:val="-2"/>
              </w:rPr>
            </w:pPr>
            <w:r w:rsidRPr="00D4043F">
              <w:rPr>
                <w:rFonts w:ascii="Open Sans" w:hAnsi="Open Sans" w:cs="Open Sans"/>
                <w:spacing w:val="-3"/>
                <w:sz w:val="26"/>
                <w:szCs w:val="26"/>
              </w:rPr>
              <w:t>Tax category tax amount (ibt-117) shall be 0 (zero), if Tax category code (ibt-118) equals to “E” (Exempt from Tax) or “O” (Outside of scope of tax).</w:t>
            </w:r>
          </w:p>
        </w:tc>
      </w:tr>
      <w:tr w:rsidR="00D4043F" w14:paraId="7711514D" w14:textId="77777777" w:rsidTr="00980338">
        <w:trPr>
          <w:trHeight w:val="880"/>
        </w:trPr>
        <w:tc>
          <w:tcPr>
            <w:tcW w:w="864" w:type="dxa"/>
          </w:tcPr>
          <w:p w14:paraId="5095E53B" w14:textId="63BAAFE8" w:rsidR="00D4043F" w:rsidRDefault="00D4043F" w:rsidP="00980338">
            <w:pPr>
              <w:rPr>
                <w:noProof/>
                <w:color w:val="000000" w:themeColor="text1"/>
                <w:shd w:val="clear" w:color="auto" w:fill="FFFFFF"/>
              </w:rPr>
            </w:pPr>
            <w:r>
              <w:rPr>
                <w:noProof/>
                <w:color w:val="000000" w:themeColor="text1"/>
                <w:shd w:val="clear" w:color="auto" w:fill="FFFFFF"/>
              </w:rPr>
              <w:drawing>
                <wp:anchor distT="0" distB="0" distL="114300" distR="114300" simplePos="0" relativeHeight="251728896" behindDoc="0" locked="0" layoutInCell="1" allowOverlap="1" wp14:anchorId="29142F30" wp14:editId="403C869F">
                  <wp:simplePos x="0" y="0"/>
                  <wp:positionH relativeFrom="column">
                    <wp:posOffset>0</wp:posOffset>
                  </wp:positionH>
                  <wp:positionV relativeFrom="paragraph">
                    <wp:posOffset>53340</wp:posOffset>
                  </wp:positionV>
                  <wp:extent cx="411480" cy="381635"/>
                  <wp:effectExtent l="0" t="0" r="0" b="0"/>
                  <wp:wrapTopAndBottom/>
                  <wp:docPr id="918861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14:sizeRelH relativeFrom="page">
                    <wp14:pctWidth>0</wp14:pctWidth>
                  </wp14:sizeRelH>
                  <wp14:sizeRelV relativeFrom="page">
                    <wp14:pctHeight>0</wp14:pctHeight>
                  </wp14:sizeRelV>
                </wp:anchor>
              </w:drawing>
            </w:r>
          </w:p>
        </w:tc>
        <w:tc>
          <w:tcPr>
            <w:tcW w:w="9216" w:type="dxa"/>
          </w:tcPr>
          <w:p w14:paraId="2187F010" w14:textId="652DF28A" w:rsidR="00D4043F" w:rsidRPr="00D4043F" w:rsidRDefault="00D4043F" w:rsidP="00980338">
            <w:pPr>
              <w:rPr>
                <w:rFonts w:cs="Open Sans"/>
                <w:spacing w:val="-3"/>
                <w:sz w:val="26"/>
                <w:szCs w:val="26"/>
              </w:rPr>
            </w:pPr>
            <w:r w:rsidRPr="00D4043F">
              <w:rPr>
                <w:rFonts w:cs="Open Sans"/>
                <w:spacing w:val="-3"/>
                <w:sz w:val="26"/>
                <w:szCs w:val="26"/>
              </w:rPr>
              <w:t>Tax category tax amount (ibt-117) must be rounded to integer and the rounded result amount shall be between the floor and the ceiling.</w:t>
            </w:r>
          </w:p>
        </w:tc>
      </w:tr>
    </w:tbl>
    <w:p w14:paraId="2A80FA94" w14:textId="47047D65" w:rsidR="00C41A3C" w:rsidRDefault="00C41A3C" w:rsidP="00C41A3C"/>
    <w:p w14:paraId="01307947" w14:textId="77777777" w:rsidR="00333A68" w:rsidRDefault="00333A68" w:rsidP="00C41A3C">
      <w:pPr>
        <w:pStyle w:val="UBLCode"/>
      </w:pPr>
    </w:p>
    <w:p w14:paraId="680B0E4F" w14:textId="77777777" w:rsidR="00333A68" w:rsidRDefault="00333A68" w:rsidP="00C41A3C">
      <w:pPr>
        <w:pStyle w:val="UBLCode"/>
      </w:pPr>
    </w:p>
    <w:p w14:paraId="6A993E27" w14:textId="77777777" w:rsidR="00333A68" w:rsidRDefault="00333A68" w:rsidP="00C41A3C">
      <w:pPr>
        <w:pStyle w:val="UBLCode"/>
      </w:pPr>
    </w:p>
    <w:p w14:paraId="5B0685DE" w14:textId="2CC5483B" w:rsidR="00C41A3C" w:rsidRDefault="00C41A3C" w:rsidP="00C41A3C">
      <w:pPr>
        <w:pStyle w:val="UBLCode"/>
      </w:pPr>
      <w:r w:rsidRPr="00C41A3C">
        <w:t xml:space="preserve">UBL example of calculations of </w:t>
      </w:r>
      <w:r w:rsidR="001041BB">
        <w:rPr>
          <w:lang w:val="en-US"/>
        </w:rPr>
        <w:t>B</w:t>
      </w:r>
      <w:r w:rsidRPr="00C41A3C">
        <w:t>T Breakdown</w:t>
      </w:r>
    </w:p>
    <w:p w14:paraId="73F171F4" w14:textId="1AFBC6DB" w:rsidR="0010293D" w:rsidRDefault="0010293D" w:rsidP="00C41A3C">
      <w:r>
        <w:rPr>
          <w:noProof/>
        </w:rPr>
        <w:lastRenderedPageBreak/>
        <mc:AlternateContent>
          <mc:Choice Requires="wps">
            <w:drawing>
              <wp:anchor distT="0" distB="0" distL="114300" distR="114300" simplePos="0" relativeHeight="251725824" behindDoc="0" locked="0" layoutInCell="1" allowOverlap="1" wp14:anchorId="66CCEE07" wp14:editId="1CE4E272">
                <wp:simplePos x="0" y="0"/>
                <wp:positionH relativeFrom="column">
                  <wp:posOffset>15240</wp:posOffset>
                </wp:positionH>
                <wp:positionV relativeFrom="paragraph">
                  <wp:posOffset>3810</wp:posOffset>
                </wp:positionV>
                <wp:extent cx="6454140" cy="8054340"/>
                <wp:effectExtent l="0" t="0" r="10160" b="10160"/>
                <wp:wrapTopAndBottom/>
                <wp:docPr id="6374195" name="Text Box 32"/>
                <wp:cNvGraphicFramePr/>
                <a:graphic xmlns:a="http://schemas.openxmlformats.org/drawingml/2006/main">
                  <a:graphicData uri="http://schemas.microsoft.com/office/word/2010/wordprocessingShape">
                    <wps:wsp>
                      <wps:cNvSpPr txBox="1"/>
                      <wps:spPr>
                        <a:xfrm>
                          <a:off x="0" y="0"/>
                          <a:ext cx="6454140" cy="8054340"/>
                        </a:xfrm>
                        <a:prstGeom prst="rect">
                          <a:avLst/>
                        </a:prstGeom>
                        <a:solidFill>
                          <a:schemeClr val="lt1"/>
                        </a:solidFill>
                        <a:ln w="6350">
                          <a:solidFill>
                            <a:prstClr val="black"/>
                          </a:solidFill>
                        </a:ln>
                      </wps:spPr>
                      <wps:txbx>
                        <w:txbxContent>
                          <w:p w14:paraId="5D74B084"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60A4B262"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&lt;cbc:ChargeIndicator&gt;</w:t>
                            </w:r>
                            <w:r w:rsidRPr="0010293D">
                              <w:rPr>
                                <w:rFonts w:ascii="Courier New" w:hAnsi="Courier New" w:cs="Courier New"/>
                                <w:color w:val="000000" w:themeColor="text1"/>
                                <w:sz w:val="13"/>
                                <w:szCs w:val="13"/>
                              </w:rPr>
                              <w:t>true</w:t>
                            </w:r>
                            <w:r w:rsidRPr="0010293D">
                              <w:rPr>
                                <w:rFonts w:ascii="Courier New" w:hAnsi="Courier New" w:cs="Courier New"/>
                                <w:color w:val="038080"/>
                                <w:sz w:val="13"/>
                                <w:szCs w:val="13"/>
                              </w:rPr>
                              <w:t>&lt;/cbc:ChargeIndicator&gt;</w:t>
                            </w:r>
                          </w:p>
                          <w:p w14:paraId="295C522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&lt;cbc:AllowanceChargeReason&gt;</w:t>
                            </w:r>
                            <w:r w:rsidRPr="0010293D">
                              <w:rPr>
                                <w:rFonts w:ascii="Courier New" w:hAnsi="Courier New" w:cs="Courier New"/>
                                <w:color w:val="000000" w:themeColor="text1"/>
                                <w:sz w:val="13"/>
                                <w:szCs w:val="13"/>
                              </w:rPr>
                              <w:t>Cleaning</w:t>
                            </w:r>
                            <w:r w:rsidRPr="0010293D">
                              <w:rPr>
                                <w:rFonts w:ascii="Courier New" w:hAnsi="Courier New" w:cs="Courier New"/>
                                <w:color w:val="038080"/>
                                <w:sz w:val="13"/>
                                <w:szCs w:val="13"/>
                              </w:rPr>
                              <w:t>&lt;/cbc:AllowanceChargeReason&gt;</w:t>
                            </w:r>
                          </w:p>
                          <w:p w14:paraId="55C8D2B3" w14:textId="371B3324"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&lt;cbc:Amount </w:t>
                            </w:r>
                            <w:r w:rsidRPr="0010293D">
                              <w:rPr>
                                <w:rFonts w:ascii="Courier New" w:hAnsi="Courier New" w:cs="Courier New"/>
                                <w:color w:val="4F81BD" w:themeColor="accent1"/>
                                <w:sz w:val="13"/>
                                <w:szCs w:val="13"/>
                              </w:rPr>
                              <w:t>currencyID</w:t>
                            </w:r>
                            <w:r w:rsidRPr="0010293D">
                              <w:rPr>
                                <w:rFonts w:ascii="Courier New" w:hAnsi="Courier New" w:cs="Courier New"/>
                                <w:color w:val="000000" w:themeColor="text1"/>
                                <w:sz w:val="13"/>
                                <w:szCs w:val="13"/>
                              </w:rPr>
                              <w:t>=</w:t>
                            </w:r>
                            <w:r w:rsidRPr="0010293D">
                              <w:rPr>
                                <w:rFonts w:ascii="Courier New" w:hAnsi="Courier New" w:cs="Courier New"/>
                                <w:color w:val="EE0000"/>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EE0000"/>
                                <w:sz w:val="13"/>
                                <w:szCs w:val="13"/>
                              </w:rPr>
                              <w:t>"</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200</w:t>
                            </w:r>
                            <w:r w:rsidRPr="0010293D">
                              <w:rPr>
                                <w:rFonts w:ascii="Courier New" w:hAnsi="Courier New" w:cs="Courier New"/>
                                <w:color w:val="038080"/>
                                <w:sz w:val="13"/>
                                <w:szCs w:val="13"/>
                              </w:rPr>
                              <w:t>&lt;/cbc:Amount&gt;</w:t>
                            </w:r>
                            <w:r w:rsidRPr="00CF2B05">
                              <w:rPr>
                                <w:rFonts w:ascii="Courier New" w:hAnsi="Courier New" w:cs="Courier New"/>
                                <w:color w:val="038080"/>
                                <w:sz w:val="13"/>
                                <w:szCs w:val="13"/>
                              </w:rPr>
                              <w:t xml:space="preserve"> </w:t>
                            </w:r>
                            <w:r w:rsidR="00CF2B05" w:rsidRPr="00CF2B05">
                              <w:rPr>
                                <w:rFonts w:ascii="Wingdings 2" w:hAnsi="Wingdings 2"/>
                                <w:sz w:val="13"/>
                                <w:szCs w:val="13"/>
                              </w:rPr>
                              <w:t>u</w:t>
                            </w:r>
                          </w:p>
                          <w:p w14:paraId="1447F4C5"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2785F7F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5985B23D" w14:textId="2A099E14"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w:t>
                            </w:r>
                            <w:r w:rsidRPr="0010293D">
                              <w:rPr>
                                <w:rFonts w:ascii="Courier New" w:hAnsi="Courier New" w:cs="Courier New"/>
                                <w:color w:val="038080"/>
                                <w:sz w:val="13"/>
                                <w:szCs w:val="13"/>
                              </w:rPr>
                              <w:t>&lt;cbc:Percent&gt;</w:t>
                            </w:r>
                            <w:r w:rsidR="001041BB">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7913B84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4909D9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3AFB373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52825F78"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6E956FA8"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75E983E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1A762922"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&lt;cbc:ChargeIndicator&gt;</w:t>
                            </w:r>
                            <w:r w:rsidRPr="0010293D">
                              <w:rPr>
                                <w:rFonts w:ascii="Courier New" w:hAnsi="Courier New" w:cs="Courier New"/>
                                <w:color w:val="000000" w:themeColor="text1"/>
                                <w:sz w:val="13"/>
                                <w:szCs w:val="13"/>
                              </w:rPr>
                              <w:t>false</w:t>
                            </w:r>
                            <w:r w:rsidRPr="0010293D">
                              <w:rPr>
                                <w:rFonts w:ascii="Courier New" w:hAnsi="Courier New" w:cs="Courier New"/>
                                <w:color w:val="038080"/>
                                <w:sz w:val="13"/>
                                <w:szCs w:val="13"/>
                              </w:rPr>
                              <w:t>&lt;/cbc:ChargeIndicator&gt;</w:t>
                            </w:r>
                          </w:p>
                          <w:p w14:paraId="4214CCB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&lt;cbc:AllowanceChargeReason&gt;</w:t>
                            </w:r>
                            <w:r w:rsidRPr="0010293D">
                              <w:rPr>
                                <w:rFonts w:ascii="Courier New" w:hAnsi="Courier New" w:cs="Courier New"/>
                                <w:color w:val="000000" w:themeColor="text1"/>
                                <w:sz w:val="13"/>
                                <w:szCs w:val="13"/>
                              </w:rPr>
                              <w:t>Discount</w:t>
                            </w:r>
                            <w:r w:rsidRPr="0010293D">
                              <w:rPr>
                                <w:rFonts w:ascii="Courier New" w:hAnsi="Courier New" w:cs="Courier New"/>
                                <w:color w:val="038080"/>
                                <w:sz w:val="13"/>
                                <w:szCs w:val="13"/>
                              </w:rPr>
                              <w:t>&lt;/cbc:AllowanceChargeReason&gt;</w:t>
                            </w:r>
                          </w:p>
                          <w:p w14:paraId="32FDD694" w14:textId="588537F3"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100</w:t>
                            </w:r>
                            <w:r w:rsidRPr="0010293D">
                              <w:rPr>
                                <w:rFonts w:ascii="Courier New" w:hAnsi="Courier New" w:cs="Courier New"/>
                                <w:color w:val="038080"/>
                                <w:sz w:val="13"/>
                                <w:szCs w:val="13"/>
                              </w:rPr>
                              <w:t xml:space="preserve">&lt;/cbc:Amount&gt; </w:t>
                            </w:r>
                            <w:r w:rsidR="00CF2B05" w:rsidRPr="00CF2B05">
                              <w:rPr>
                                <w:rFonts w:ascii="Wingdings 2" w:hAnsi="Wingdings 2"/>
                                <w:sz w:val="13"/>
                                <w:szCs w:val="13"/>
                              </w:rPr>
                              <w:t>v</w:t>
                            </w:r>
                          </w:p>
                          <w:p w14:paraId="4F1DC6A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445ADB2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6C96ED0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&lt;/cbc:Percent&gt;</w:t>
                            </w:r>
                          </w:p>
                          <w:p w14:paraId="7510927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17CFC66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18FB6245"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7EF5A66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30FE16F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1EC2B45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&lt;cac:TaxTotal&gt;</w:t>
                            </w:r>
                          </w:p>
                          <w:p w14:paraId="2E8DBF42" w14:textId="45C8F12A"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38080"/>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001041BB">
                              <w:rPr>
                                <w:rFonts w:ascii="Courier New" w:hAnsi="Courier New" w:cs="Courier New"/>
                                <w:color w:val="038080"/>
                                <w:sz w:val="13"/>
                                <w:szCs w:val="13"/>
                                <w:lang w:val="en-US"/>
                              </w:rPr>
                              <w:t>2</w:t>
                            </w:r>
                            <w:r w:rsidRPr="0010293D">
                              <w:rPr>
                                <w:rFonts w:ascii="Courier New" w:hAnsi="Courier New" w:cs="Courier New"/>
                                <w:color w:val="000000" w:themeColor="text1"/>
                                <w:sz w:val="13"/>
                                <w:szCs w:val="13"/>
                              </w:rPr>
                              <w:t>50</w:t>
                            </w:r>
                            <w:r w:rsidRPr="0010293D">
                              <w:rPr>
                                <w:rFonts w:ascii="Courier New" w:hAnsi="Courier New" w:cs="Courier New"/>
                                <w:color w:val="038080"/>
                                <w:sz w:val="13"/>
                                <w:szCs w:val="13"/>
                              </w:rPr>
                              <w:t>&lt;/cbc:TaxAmount&gt;</w:t>
                            </w:r>
                          </w:p>
                          <w:p w14:paraId="0EEF034C" w14:textId="4E956551"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w:t>
                            </w:r>
                            <w:r w:rsidR="00CF2B05" w:rsidRPr="00CF2B05">
                              <w:rPr>
                                <w:rFonts w:ascii="Wingdings 2" w:hAnsi="Wingdings 2"/>
                                <w:sz w:val="13"/>
                                <w:szCs w:val="13"/>
                              </w:rPr>
                              <w:t>w</w:t>
                            </w:r>
                            <w:r w:rsidRPr="0010293D">
                              <w:rPr>
                                <w:rFonts w:ascii="Courier New" w:hAnsi="Courier New" w:cs="Courier New"/>
                                <w:color w:val="038080"/>
                                <w:sz w:val="13"/>
                                <w:szCs w:val="13"/>
                              </w:rPr>
                              <w:t xml:space="preserve"> </w:t>
                            </w:r>
                          </w:p>
                          <w:p w14:paraId="025E368E" w14:textId="461F1662"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&lt;cbc:TaxableAmount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5000</w:t>
                            </w:r>
                            <w:r w:rsidRPr="0010293D">
                              <w:rPr>
                                <w:rFonts w:ascii="Courier New" w:hAnsi="Courier New" w:cs="Courier New"/>
                                <w:color w:val="038080"/>
                                <w:sz w:val="13"/>
                                <w:szCs w:val="13"/>
                              </w:rPr>
                              <w:t xml:space="preserve">&lt;/cbc:TaxableAmount&gt; </w:t>
                            </w:r>
                            <w:r w:rsidR="00CF2B05" w:rsidRPr="00CF2B05">
                              <w:rPr>
                                <w:rFonts w:ascii="Wingdings 2" w:hAnsi="Wingdings 2"/>
                                <w:sz w:val="13"/>
                                <w:szCs w:val="13"/>
                              </w:rPr>
                              <w:t>x</w:t>
                            </w:r>
                          </w:p>
                          <w:p w14:paraId="735FA50C" w14:textId="6C9AAB0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00A63D41">
                              <w:rPr>
                                <w:rFonts w:ascii="Courier New" w:hAnsi="Courier New" w:cs="Courier New"/>
                                <w:color w:val="000000" w:themeColor="text1"/>
                                <w:sz w:val="13"/>
                                <w:szCs w:val="13"/>
                                <w:lang w:val="en-US"/>
                              </w:rPr>
                              <w:t>25</w:t>
                            </w:r>
                            <w:r w:rsidR="00D63AD3">
                              <w:rPr>
                                <w:rFonts w:ascii="Courier New" w:hAnsi="Courier New" w:cs="Courier New"/>
                                <w:color w:val="000000" w:themeColor="text1"/>
                                <w:sz w:val="13"/>
                                <w:szCs w:val="13"/>
                                <w:lang w:val="en-US"/>
                              </w:rPr>
                              <w:t>0</w:t>
                            </w:r>
                            <w:r w:rsidRPr="0010293D">
                              <w:rPr>
                                <w:rFonts w:ascii="Courier New" w:hAnsi="Courier New" w:cs="Courier New"/>
                                <w:color w:val="038080"/>
                                <w:sz w:val="13"/>
                                <w:szCs w:val="13"/>
                              </w:rPr>
                              <w:t xml:space="preserve">&lt;/cbc:TaxAmount&gt; </w:t>
                            </w:r>
                            <w:r w:rsidR="00CF2B05" w:rsidRPr="00CF2B05">
                              <w:rPr>
                                <w:rFonts w:ascii="Wingdings 2" w:hAnsi="Wingdings 2"/>
                                <w:sz w:val="13"/>
                                <w:szCs w:val="13"/>
                              </w:rPr>
                              <w:t>y</w:t>
                            </w:r>
                          </w:p>
                          <w:p w14:paraId="374BB7C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6ED6CFDE"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41F171C8" w14:textId="25CDCCCC"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00A63D41">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66A6E25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2B4617E5"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3B0F826F"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5D0BB8C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25BCD668"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w:t>
                            </w:r>
                          </w:p>
                          <w:p w14:paraId="587A1006" w14:textId="778C52B9"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 </w:t>
                            </w:r>
                            <w:r w:rsidR="00BF375A" w:rsidRPr="00BF375A">
                              <w:rPr>
                                <w:rFonts w:ascii="Wingdings 2" w:hAnsi="Wingdings 2"/>
                                <w:sz w:val="13"/>
                                <w:szCs w:val="13"/>
                              </w:rPr>
                              <w:t>z</w:t>
                            </w:r>
                          </w:p>
                          <w:p w14:paraId="5DC59184" w14:textId="26A62D5D"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&lt;cbc:TaxableAmount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2000</w:t>
                            </w:r>
                            <w:r w:rsidRPr="0010293D">
                              <w:rPr>
                                <w:rFonts w:ascii="Courier New" w:hAnsi="Courier New" w:cs="Courier New"/>
                                <w:color w:val="038080"/>
                                <w:sz w:val="13"/>
                                <w:szCs w:val="13"/>
                              </w:rPr>
                              <w:t>&lt;/cbc:TaxableAmount&gt;</w:t>
                            </w:r>
                          </w:p>
                          <w:p w14:paraId="7F6C5EE6" w14:textId="057147F1"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0</w:t>
                            </w:r>
                            <w:r w:rsidRPr="0010293D">
                              <w:rPr>
                                <w:rFonts w:ascii="Courier New" w:hAnsi="Courier New" w:cs="Courier New"/>
                                <w:color w:val="038080"/>
                                <w:sz w:val="13"/>
                                <w:szCs w:val="13"/>
                              </w:rPr>
                              <w:t>&lt;/cbc:TaxAmount&gt;</w:t>
                            </w:r>
                          </w:p>
                          <w:p w14:paraId="7B81979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35A237D4"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E</w:t>
                            </w:r>
                            <w:r w:rsidRPr="0010293D">
                              <w:rPr>
                                <w:rFonts w:ascii="Courier New" w:hAnsi="Courier New" w:cs="Courier New"/>
                                <w:color w:val="038080"/>
                                <w:sz w:val="13"/>
                                <w:szCs w:val="13"/>
                              </w:rPr>
                              <w:t>&lt;/cbc:ID&gt;</w:t>
                            </w:r>
                          </w:p>
                          <w:p w14:paraId="2B44991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Pr="0010293D">
                              <w:rPr>
                                <w:rFonts w:ascii="Courier New" w:hAnsi="Courier New" w:cs="Courier New"/>
                                <w:color w:val="000000" w:themeColor="text1"/>
                                <w:sz w:val="13"/>
                                <w:szCs w:val="13"/>
                              </w:rPr>
                              <w:t>0</w:t>
                            </w:r>
                            <w:r w:rsidRPr="0010293D">
                              <w:rPr>
                                <w:rFonts w:ascii="Courier New" w:hAnsi="Courier New" w:cs="Courier New"/>
                                <w:color w:val="038080"/>
                                <w:sz w:val="13"/>
                                <w:szCs w:val="13"/>
                              </w:rPr>
                              <w:t>&lt;/cbc:Percent&gt;</w:t>
                            </w:r>
                          </w:p>
                          <w:p w14:paraId="01B2798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36ECE5E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393D32D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7BD4B4C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2A2913F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w:t>
                            </w:r>
                          </w:p>
                          <w:p w14:paraId="04F0799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&lt;/cac:TaxTotal&gt;</w:t>
                            </w:r>
                          </w:p>
                          <w:p w14:paraId="1875AE4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&lt;cac:InvoiceLine&gt;</w:t>
                            </w:r>
                          </w:p>
                          <w:p w14:paraId="75AB055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1</w:t>
                            </w:r>
                            <w:r w:rsidRPr="0010293D">
                              <w:rPr>
                                <w:rFonts w:ascii="Courier New" w:hAnsi="Courier New" w:cs="Courier New"/>
                                <w:color w:val="038080"/>
                                <w:sz w:val="13"/>
                                <w:szCs w:val="13"/>
                              </w:rPr>
                              <w:t>&lt;/cbc:ID&gt;</w:t>
                            </w:r>
                          </w:p>
                          <w:p w14:paraId="3CF90C5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&lt;cbc:Note&gt;</w:t>
                            </w:r>
                            <w:r w:rsidRPr="0010293D">
                              <w:rPr>
                                <w:rFonts w:ascii="Courier New" w:hAnsi="Courier New" w:cs="Courier New"/>
                                <w:color w:val="000000" w:themeColor="text1"/>
                                <w:sz w:val="13"/>
                                <w:szCs w:val="13"/>
                              </w:rPr>
                              <w:t>Testing note on line level</w:t>
                            </w:r>
                            <w:r w:rsidRPr="0010293D">
                              <w:rPr>
                                <w:rFonts w:ascii="Courier New" w:hAnsi="Courier New" w:cs="Courier New"/>
                                <w:color w:val="038080"/>
                                <w:sz w:val="13"/>
                                <w:szCs w:val="13"/>
                              </w:rPr>
                              <w:t>&lt;/cbc:Note&gt;</w:t>
                            </w:r>
                          </w:p>
                          <w:p w14:paraId="395B136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&lt;cbc:InvoicedQuantity </w:t>
                            </w:r>
                            <w:r w:rsidRPr="0010293D">
                              <w:rPr>
                                <w:rFonts w:ascii="Courier New" w:hAnsi="Courier New" w:cs="Courier New"/>
                                <w:color w:val="4F81BD" w:themeColor="accent1"/>
                                <w:sz w:val="13"/>
                                <w:szCs w:val="13"/>
                              </w:rPr>
                              <w:t>unitCode</w:t>
                            </w:r>
                            <w:r w:rsidRPr="0010293D">
                              <w:rPr>
                                <w:rFonts w:ascii="Courier New" w:hAnsi="Courier New" w:cs="Courier New"/>
                                <w:color w:val="000000" w:themeColor="text1"/>
                                <w:sz w:val="13"/>
                                <w:szCs w:val="13"/>
                              </w:rPr>
                              <w:t>=</w:t>
                            </w:r>
                            <w:r w:rsidRPr="0010293D">
                              <w:rPr>
                                <w:rFonts w:ascii="Courier New" w:hAnsi="Courier New" w:cs="Courier New"/>
                                <w:color w:val="EE0000"/>
                                <w:sz w:val="13"/>
                                <w:szCs w:val="13"/>
                              </w:rPr>
                              <w:t>"C62"</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&lt;/cbc:InvoicedQuantity&gt;</w:t>
                            </w:r>
                          </w:p>
                          <w:p w14:paraId="76039620" w14:textId="030A73E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&lt;cbc:LineExtensionAmount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00D63AD3">
                              <w:rPr>
                                <w:rFonts w:ascii="Courier New" w:hAnsi="Courier New" w:cs="Courier New"/>
                                <w:color w:val="000000" w:themeColor="text1"/>
                                <w:sz w:val="13"/>
                                <w:szCs w:val="13"/>
                                <w:lang w:val="en-US"/>
                              </w:rPr>
                              <w:t>25</w:t>
                            </w:r>
                            <w:r w:rsidRPr="0010293D">
                              <w:rPr>
                                <w:rFonts w:ascii="Courier New" w:hAnsi="Courier New" w:cs="Courier New"/>
                                <w:color w:val="000000" w:themeColor="text1"/>
                                <w:sz w:val="13"/>
                                <w:szCs w:val="13"/>
                              </w:rPr>
                              <w:t>00</w:t>
                            </w:r>
                            <w:r w:rsidRPr="0010293D">
                              <w:rPr>
                                <w:rFonts w:ascii="Courier New" w:hAnsi="Courier New" w:cs="Courier New"/>
                                <w:color w:val="038080"/>
                                <w:sz w:val="13"/>
                                <w:szCs w:val="13"/>
                              </w:rPr>
                              <w:t>&lt;/cbc:LineExtensionAmount&gt;</w:t>
                            </w:r>
                          </w:p>
                          <w:p w14:paraId="4E3451A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482E2BA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2E4E3D74" w14:textId="7DCE3EF9"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00A63D41">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0A98481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F1134C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22227B2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1FDB5E3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3DBB002F"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&lt;cac:InvoiceLine&gt;</w:t>
                            </w:r>
                          </w:p>
                          <w:p w14:paraId="4A02E37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2</w:t>
                            </w:r>
                            <w:r w:rsidRPr="0010293D">
                              <w:rPr>
                                <w:rFonts w:ascii="Courier New" w:hAnsi="Courier New" w:cs="Courier New"/>
                                <w:color w:val="038080"/>
                                <w:sz w:val="13"/>
                                <w:szCs w:val="13"/>
                              </w:rPr>
                              <w:t>&lt;/cbc:ID&gt;</w:t>
                            </w:r>
                          </w:p>
                          <w:p w14:paraId="6BDE1922" w14:textId="43E74C90"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&lt;cbc:InvoicedQuantity </w:t>
                            </w:r>
                            <w:r w:rsidR="0010293D" w:rsidRPr="0010293D">
                              <w:rPr>
                                <w:rFonts w:ascii="Courier New" w:hAnsi="Courier New" w:cs="Courier New"/>
                                <w:color w:val="4F81BD" w:themeColor="accent1"/>
                                <w:sz w:val="13"/>
                                <w:szCs w:val="13"/>
                              </w:rPr>
                              <w:t>unitCode</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"C62"</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&lt;/cbc:InvoicedQuantity&gt;</w:t>
                            </w:r>
                          </w:p>
                          <w:p w14:paraId="42772EAE" w14:textId="6A537682"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&lt;cbc:LineExtensionAmount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2</w:t>
                            </w:r>
                            <w:r w:rsidR="00D63AD3">
                              <w:rPr>
                                <w:rFonts w:ascii="Courier New" w:hAnsi="Courier New" w:cs="Courier New"/>
                                <w:color w:val="000000" w:themeColor="text1"/>
                                <w:sz w:val="13"/>
                                <w:szCs w:val="13"/>
                                <w:lang w:val="en-US"/>
                              </w:rPr>
                              <w:t>5</w:t>
                            </w:r>
                            <w:r w:rsidRPr="0010293D">
                              <w:rPr>
                                <w:rFonts w:ascii="Courier New" w:hAnsi="Courier New" w:cs="Courier New"/>
                                <w:color w:val="000000" w:themeColor="text1"/>
                                <w:sz w:val="13"/>
                                <w:szCs w:val="13"/>
                              </w:rPr>
                              <w:t>00</w:t>
                            </w:r>
                            <w:r w:rsidRPr="0010293D">
                              <w:rPr>
                                <w:rFonts w:ascii="Courier New" w:hAnsi="Courier New" w:cs="Courier New"/>
                                <w:color w:val="038080"/>
                                <w:sz w:val="13"/>
                                <w:szCs w:val="13"/>
                              </w:rPr>
                              <w:t xml:space="preserve">&lt;/cbc:LineExtensionAmount&gt; </w:t>
                            </w:r>
                          </w:p>
                          <w:p w14:paraId="3B1B5BB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239AC26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E</w:t>
                            </w:r>
                            <w:r w:rsidRPr="0010293D">
                              <w:rPr>
                                <w:rFonts w:ascii="Courier New" w:hAnsi="Courier New" w:cs="Courier New"/>
                                <w:color w:val="038080"/>
                                <w:sz w:val="13"/>
                                <w:szCs w:val="13"/>
                              </w:rPr>
                              <w:t>&lt;/cbc:ID&gt;</w:t>
                            </w:r>
                          </w:p>
                          <w:p w14:paraId="0321402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Pr="0010293D">
                              <w:rPr>
                                <w:rFonts w:ascii="Courier New" w:hAnsi="Courier New" w:cs="Courier New"/>
                                <w:color w:val="000000" w:themeColor="text1"/>
                                <w:sz w:val="13"/>
                                <w:szCs w:val="13"/>
                              </w:rPr>
                              <w:t>0</w:t>
                            </w:r>
                            <w:r w:rsidRPr="0010293D">
                              <w:rPr>
                                <w:rFonts w:ascii="Courier New" w:hAnsi="Courier New" w:cs="Courier New"/>
                                <w:color w:val="038080"/>
                                <w:sz w:val="13"/>
                                <w:szCs w:val="13"/>
                              </w:rPr>
                              <w:t>&lt;/cbc:Percent&gt;</w:t>
                            </w:r>
                          </w:p>
                          <w:p w14:paraId="2DA7551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7771D7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7FB0F4E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42B029FE"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7B47DAA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&lt;cac:InvoiceLine&gt;</w:t>
                            </w:r>
                          </w:p>
                          <w:p w14:paraId="0E9C094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3</w:t>
                            </w:r>
                            <w:r w:rsidRPr="0010293D">
                              <w:rPr>
                                <w:rFonts w:ascii="Courier New" w:hAnsi="Courier New" w:cs="Courier New"/>
                                <w:color w:val="038080"/>
                                <w:sz w:val="13"/>
                                <w:szCs w:val="13"/>
                              </w:rPr>
                              <w:t>&lt;/cbc:ID&gt;</w:t>
                            </w:r>
                          </w:p>
                          <w:p w14:paraId="131D46CF" w14:textId="6FE3773C"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&lt;cbc:InvoicedQuantity </w:t>
                            </w:r>
                            <w:r w:rsidR="0010293D" w:rsidRPr="0010293D">
                              <w:rPr>
                                <w:rFonts w:ascii="Courier New" w:hAnsi="Courier New" w:cs="Courier New"/>
                                <w:color w:val="4F81BD" w:themeColor="accent1"/>
                                <w:sz w:val="13"/>
                                <w:szCs w:val="13"/>
                              </w:rPr>
                              <w:t>unitCode</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"C62"</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&lt;/cbc:InvoicedQuantity&gt;</w:t>
                            </w:r>
                          </w:p>
                          <w:p w14:paraId="65322E64" w14:textId="6012EC54"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&lt;cbc:LineExtensionAmount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41BB">
                              <w:rPr>
                                <w:rFonts w:ascii="Courier New" w:hAnsi="Courier New" w:cs="Courier New"/>
                                <w:color w:val="000000" w:themeColor="text1"/>
                                <w:sz w:val="13"/>
                                <w:szCs w:val="13"/>
                              </w:rPr>
                              <w:t>900</w:t>
                            </w:r>
                            <w:r w:rsidRPr="0010293D">
                              <w:rPr>
                                <w:rFonts w:ascii="Courier New" w:hAnsi="Courier New" w:cs="Courier New"/>
                                <w:color w:val="038080"/>
                                <w:sz w:val="13"/>
                                <w:szCs w:val="13"/>
                              </w:rPr>
                              <w:t xml:space="preserve">&lt;/cbc:LineExtensionAmount&gt;    </w:t>
                            </w:r>
                          </w:p>
                          <w:p w14:paraId="512A9F3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w:t>
                            </w:r>
                            <w:r w:rsidRPr="001041BB">
                              <w:rPr>
                                <w:rFonts w:ascii="Courier New" w:hAnsi="Courier New" w:cs="Courier New"/>
                                <w:color w:val="BFBFBF" w:themeColor="background1" w:themeShade="BF"/>
                                <w:sz w:val="13"/>
                                <w:szCs w:val="13"/>
                              </w:rPr>
                              <w:t>&lt;!-- code omitted for clarity --&gt;</w:t>
                            </w:r>
                          </w:p>
                          <w:p w14:paraId="6B2A3E7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4EAA69D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7AAC2404" w14:textId="1265B835"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00A63D41">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38EE9A6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34A618F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63179FE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51F7A40" w14:textId="1C5D5BC6"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CEE07" id="Text Box 32" o:spid="_x0000_s1059" type="#_x0000_t202" style="position:absolute;margin-left:1.2pt;margin-top:.3pt;width:508.2pt;height:634.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" fillcolor="white [3201]" strokeweight=".5pt">
                <v:textbox>
                  <w:txbxContent>
                    <w:p w14:paraId="5D74B084"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60A4B262"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&lt;cbc:ChargeIndicator&gt;</w:t>
                      </w:r>
                      <w:r w:rsidRPr="0010293D">
                        <w:rPr>
                          <w:rFonts w:ascii="Courier New" w:hAnsi="Courier New" w:cs="Courier New"/>
                          <w:color w:val="000000" w:themeColor="text1"/>
                          <w:sz w:val="13"/>
                          <w:szCs w:val="13"/>
                        </w:rPr>
                        <w:t>true</w:t>
                      </w:r>
                      <w:r w:rsidRPr="0010293D">
                        <w:rPr>
                          <w:rFonts w:ascii="Courier New" w:hAnsi="Courier New" w:cs="Courier New"/>
                          <w:color w:val="038080"/>
                          <w:sz w:val="13"/>
                          <w:szCs w:val="13"/>
                        </w:rPr>
                        <w:t>&lt;/cbc:ChargeIndicator&gt;</w:t>
                      </w:r>
                    </w:p>
                    <w:p w14:paraId="295C522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&lt;cbc:AllowanceChargeReason&gt;</w:t>
                      </w:r>
                      <w:r w:rsidRPr="0010293D">
                        <w:rPr>
                          <w:rFonts w:ascii="Courier New" w:hAnsi="Courier New" w:cs="Courier New"/>
                          <w:color w:val="000000" w:themeColor="text1"/>
                          <w:sz w:val="13"/>
                          <w:szCs w:val="13"/>
                        </w:rPr>
                        <w:t>Cleaning</w:t>
                      </w:r>
                      <w:r w:rsidRPr="0010293D">
                        <w:rPr>
                          <w:rFonts w:ascii="Courier New" w:hAnsi="Courier New" w:cs="Courier New"/>
                          <w:color w:val="038080"/>
                          <w:sz w:val="13"/>
                          <w:szCs w:val="13"/>
                        </w:rPr>
                        <w:t>&lt;/cbc:AllowanceChargeReason&gt;</w:t>
                      </w:r>
                    </w:p>
                    <w:p w14:paraId="55C8D2B3" w14:textId="371B3324"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&lt;cbc:Amount </w:t>
                      </w:r>
                      <w:r w:rsidRPr="0010293D">
                        <w:rPr>
                          <w:rFonts w:ascii="Courier New" w:hAnsi="Courier New" w:cs="Courier New"/>
                          <w:color w:val="4F81BD" w:themeColor="accent1"/>
                          <w:sz w:val="13"/>
                          <w:szCs w:val="13"/>
                        </w:rPr>
                        <w:t>currencyID</w:t>
                      </w:r>
                      <w:r w:rsidRPr="0010293D">
                        <w:rPr>
                          <w:rFonts w:ascii="Courier New" w:hAnsi="Courier New" w:cs="Courier New"/>
                          <w:color w:val="000000" w:themeColor="text1"/>
                          <w:sz w:val="13"/>
                          <w:szCs w:val="13"/>
                        </w:rPr>
                        <w:t>=</w:t>
                      </w:r>
                      <w:r w:rsidRPr="0010293D">
                        <w:rPr>
                          <w:rFonts w:ascii="Courier New" w:hAnsi="Courier New" w:cs="Courier New"/>
                          <w:color w:val="EE0000"/>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EE0000"/>
                          <w:sz w:val="13"/>
                          <w:szCs w:val="13"/>
                        </w:rPr>
                        <w:t>"</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200</w:t>
                      </w:r>
                      <w:r w:rsidRPr="0010293D">
                        <w:rPr>
                          <w:rFonts w:ascii="Courier New" w:hAnsi="Courier New" w:cs="Courier New"/>
                          <w:color w:val="038080"/>
                          <w:sz w:val="13"/>
                          <w:szCs w:val="13"/>
                        </w:rPr>
                        <w:t>&lt;/cbc:Amount&gt;</w:t>
                      </w:r>
                      <w:r w:rsidRPr="00CF2B05">
                        <w:rPr>
                          <w:rFonts w:ascii="Courier New" w:hAnsi="Courier New" w:cs="Courier New"/>
                          <w:color w:val="038080"/>
                          <w:sz w:val="13"/>
                          <w:szCs w:val="13"/>
                        </w:rPr>
                        <w:t xml:space="preserve"> </w:t>
                      </w:r>
                      <w:r w:rsidR="00CF2B05" w:rsidRPr="00CF2B05">
                        <w:rPr>
                          <w:rFonts w:ascii="Wingdings 2" w:hAnsi="Wingdings 2"/>
                          <w:sz w:val="13"/>
                          <w:szCs w:val="13"/>
                        </w:rPr>
                        <w:t>u</w:t>
                      </w:r>
                    </w:p>
                    <w:p w14:paraId="1447F4C5"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2785F7F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5985B23D" w14:textId="2A099E14"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w:t>
                      </w:r>
                      <w:r w:rsidRPr="0010293D">
                        <w:rPr>
                          <w:rFonts w:ascii="Courier New" w:hAnsi="Courier New" w:cs="Courier New"/>
                          <w:color w:val="038080"/>
                          <w:sz w:val="13"/>
                          <w:szCs w:val="13"/>
                        </w:rPr>
                        <w:t>&lt;cbc:Percent&gt;</w:t>
                      </w:r>
                      <w:r w:rsidR="001041BB">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7913B84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4909D9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3AFB373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52825F78"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6E956FA8"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75E983E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1A762922"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&lt;cbc:ChargeIndicator&gt;</w:t>
                      </w:r>
                      <w:r w:rsidRPr="0010293D">
                        <w:rPr>
                          <w:rFonts w:ascii="Courier New" w:hAnsi="Courier New" w:cs="Courier New"/>
                          <w:color w:val="000000" w:themeColor="text1"/>
                          <w:sz w:val="13"/>
                          <w:szCs w:val="13"/>
                        </w:rPr>
                        <w:t>false</w:t>
                      </w:r>
                      <w:r w:rsidRPr="0010293D">
                        <w:rPr>
                          <w:rFonts w:ascii="Courier New" w:hAnsi="Courier New" w:cs="Courier New"/>
                          <w:color w:val="038080"/>
                          <w:sz w:val="13"/>
                          <w:szCs w:val="13"/>
                        </w:rPr>
                        <w:t>&lt;/cbc:ChargeIndicator&gt;</w:t>
                      </w:r>
                    </w:p>
                    <w:p w14:paraId="4214CCB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&lt;cbc:AllowanceChargeReason&gt;</w:t>
                      </w:r>
                      <w:r w:rsidRPr="0010293D">
                        <w:rPr>
                          <w:rFonts w:ascii="Courier New" w:hAnsi="Courier New" w:cs="Courier New"/>
                          <w:color w:val="000000" w:themeColor="text1"/>
                          <w:sz w:val="13"/>
                          <w:szCs w:val="13"/>
                        </w:rPr>
                        <w:t>Discount</w:t>
                      </w:r>
                      <w:r w:rsidRPr="0010293D">
                        <w:rPr>
                          <w:rFonts w:ascii="Courier New" w:hAnsi="Courier New" w:cs="Courier New"/>
                          <w:color w:val="038080"/>
                          <w:sz w:val="13"/>
                          <w:szCs w:val="13"/>
                        </w:rPr>
                        <w:t>&lt;/cbc:AllowanceChargeReason&gt;</w:t>
                      </w:r>
                    </w:p>
                    <w:p w14:paraId="32FDD694" w14:textId="588537F3"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100</w:t>
                      </w:r>
                      <w:r w:rsidRPr="0010293D">
                        <w:rPr>
                          <w:rFonts w:ascii="Courier New" w:hAnsi="Courier New" w:cs="Courier New"/>
                          <w:color w:val="038080"/>
                          <w:sz w:val="13"/>
                          <w:szCs w:val="13"/>
                        </w:rPr>
                        <w:t xml:space="preserve">&lt;/cbc:Amount&gt; </w:t>
                      </w:r>
                      <w:r w:rsidR="00CF2B05" w:rsidRPr="00CF2B05">
                        <w:rPr>
                          <w:rFonts w:ascii="Wingdings 2" w:hAnsi="Wingdings 2"/>
                          <w:sz w:val="13"/>
                          <w:szCs w:val="13"/>
                        </w:rPr>
                        <w:t>v</w:t>
                      </w:r>
                    </w:p>
                    <w:p w14:paraId="4F1DC6A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445ADB2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6C96ED0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&lt;/cbc:Percent&gt;</w:t>
                      </w:r>
                    </w:p>
                    <w:p w14:paraId="7510927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17CFC66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18FB6245"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7EF5A66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30FE16F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&lt;/cac:AllowanceCharge&gt;</w:t>
                      </w:r>
                    </w:p>
                    <w:p w14:paraId="1EC2B45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&lt;cac:TaxTotal&gt;</w:t>
                      </w:r>
                    </w:p>
                    <w:p w14:paraId="2E8DBF42" w14:textId="45C8F12A"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38080"/>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001041BB">
                        <w:rPr>
                          <w:rFonts w:ascii="Courier New" w:hAnsi="Courier New" w:cs="Courier New"/>
                          <w:color w:val="038080"/>
                          <w:sz w:val="13"/>
                          <w:szCs w:val="13"/>
                          <w:lang w:val="en-US"/>
                        </w:rPr>
                        <w:t>2</w:t>
                      </w:r>
                      <w:r w:rsidRPr="0010293D">
                        <w:rPr>
                          <w:rFonts w:ascii="Courier New" w:hAnsi="Courier New" w:cs="Courier New"/>
                          <w:color w:val="000000" w:themeColor="text1"/>
                          <w:sz w:val="13"/>
                          <w:szCs w:val="13"/>
                        </w:rPr>
                        <w:t>50</w:t>
                      </w:r>
                      <w:r w:rsidRPr="0010293D">
                        <w:rPr>
                          <w:rFonts w:ascii="Courier New" w:hAnsi="Courier New" w:cs="Courier New"/>
                          <w:color w:val="038080"/>
                          <w:sz w:val="13"/>
                          <w:szCs w:val="13"/>
                        </w:rPr>
                        <w:t>&lt;/cbc:TaxAmount&gt;</w:t>
                      </w:r>
                    </w:p>
                    <w:p w14:paraId="0EEF034C" w14:textId="4E956551"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w:t>
                      </w:r>
                      <w:r w:rsidR="00CF2B05" w:rsidRPr="00CF2B05">
                        <w:rPr>
                          <w:rFonts w:ascii="Wingdings 2" w:hAnsi="Wingdings 2"/>
                          <w:sz w:val="13"/>
                          <w:szCs w:val="13"/>
                        </w:rPr>
                        <w:t>w</w:t>
                      </w:r>
                      <w:r w:rsidRPr="0010293D">
                        <w:rPr>
                          <w:rFonts w:ascii="Courier New" w:hAnsi="Courier New" w:cs="Courier New"/>
                          <w:color w:val="038080"/>
                          <w:sz w:val="13"/>
                          <w:szCs w:val="13"/>
                        </w:rPr>
                        <w:t xml:space="preserve"> </w:t>
                      </w:r>
                    </w:p>
                    <w:p w14:paraId="025E368E" w14:textId="461F1662"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&lt;cbc:TaxableAmount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5000</w:t>
                      </w:r>
                      <w:r w:rsidRPr="0010293D">
                        <w:rPr>
                          <w:rFonts w:ascii="Courier New" w:hAnsi="Courier New" w:cs="Courier New"/>
                          <w:color w:val="038080"/>
                          <w:sz w:val="13"/>
                          <w:szCs w:val="13"/>
                        </w:rPr>
                        <w:t xml:space="preserve">&lt;/cbc:TaxableAmount&gt; </w:t>
                      </w:r>
                      <w:r w:rsidR="00CF2B05" w:rsidRPr="00CF2B05">
                        <w:rPr>
                          <w:rFonts w:ascii="Wingdings 2" w:hAnsi="Wingdings 2"/>
                          <w:sz w:val="13"/>
                          <w:szCs w:val="13"/>
                        </w:rPr>
                        <w:t>x</w:t>
                      </w:r>
                    </w:p>
                    <w:p w14:paraId="735FA50C" w14:textId="6C9AAB0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00A63D41">
                        <w:rPr>
                          <w:rFonts w:ascii="Courier New" w:hAnsi="Courier New" w:cs="Courier New"/>
                          <w:color w:val="000000" w:themeColor="text1"/>
                          <w:sz w:val="13"/>
                          <w:szCs w:val="13"/>
                          <w:lang w:val="en-US"/>
                        </w:rPr>
                        <w:t>25</w:t>
                      </w:r>
                      <w:r w:rsidR="00D63AD3">
                        <w:rPr>
                          <w:rFonts w:ascii="Courier New" w:hAnsi="Courier New" w:cs="Courier New"/>
                          <w:color w:val="000000" w:themeColor="text1"/>
                          <w:sz w:val="13"/>
                          <w:szCs w:val="13"/>
                          <w:lang w:val="en-US"/>
                        </w:rPr>
                        <w:t>0</w:t>
                      </w:r>
                      <w:r w:rsidRPr="0010293D">
                        <w:rPr>
                          <w:rFonts w:ascii="Courier New" w:hAnsi="Courier New" w:cs="Courier New"/>
                          <w:color w:val="038080"/>
                          <w:sz w:val="13"/>
                          <w:szCs w:val="13"/>
                        </w:rPr>
                        <w:t xml:space="preserve">&lt;/cbc:TaxAmount&gt; </w:t>
                      </w:r>
                      <w:r w:rsidR="00CF2B05" w:rsidRPr="00CF2B05">
                        <w:rPr>
                          <w:rFonts w:ascii="Wingdings 2" w:hAnsi="Wingdings 2"/>
                          <w:sz w:val="13"/>
                          <w:szCs w:val="13"/>
                        </w:rPr>
                        <w:t>y</w:t>
                      </w:r>
                    </w:p>
                    <w:p w14:paraId="374BB7C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6ED6CFDE"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41F171C8" w14:textId="25CDCCCC"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00A63D41">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66A6E25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2B4617E5"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3B0F826F"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5D0BB8C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25BCD668"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w:t>
                      </w:r>
                    </w:p>
                    <w:p w14:paraId="587A1006" w14:textId="778C52B9"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 </w:t>
                      </w:r>
                      <w:r w:rsidR="00BF375A" w:rsidRPr="00BF375A">
                        <w:rPr>
                          <w:rFonts w:ascii="Wingdings 2" w:hAnsi="Wingdings 2"/>
                          <w:sz w:val="13"/>
                          <w:szCs w:val="13"/>
                        </w:rPr>
                        <w:t>z</w:t>
                      </w:r>
                    </w:p>
                    <w:p w14:paraId="5DC59184" w14:textId="26A62D5D"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&lt;cbc:TaxableAmount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2000</w:t>
                      </w:r>
                      <w:r w:rsidRPr="0010293D">
                        <w:rPr>
                          <w:rFonts w:ascii="Courier New" w:hAnsi="Courier New" w:cs="Courier New"/>
                          <w:color w:val="038080"/>
                          <w:sz w:val="13"/>
                          <w:szCs w:val="13"/>
                        </w:rPr>
                        <w:t>&lt;/cbc:TaxableAmount&gt;</w:t>
                      </w:r>
                    </w:p>
                    <w:p w14:paraId="7F6C5EE6" w14:textId="057147F1"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&lt;cbc:TaxAmount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0</w:t>
                      </w:r>
                      <w:r w:rsidRPr="0010293D">
                        <w:rPr>
                          <w:rFonts w:ascii="Courier New" w:hAnsi="Courier New" w:cs="Courier New"/>
                          <w:color w:val="038080"/>
                          <w:sz w:val="13"/>
                          <w:szCs w:val="13"/>
                        </w:rPr>
                        <w:t>&lt;/cbc:TaxAmount&gt;</w:t>
                      </w:r>
                    </w:p>
                    <w:p w14:paraId="7B81979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35A237D4"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E</w:t>
                      </w:r>
                      <w:r w:rsidRPr="0010293D">
                        <w:rPr>
                          <w:rFonts w:ascii="Courier New" w:hAnsi="Courier New" w:cs="Courier New"/>
                          <w:color w:val="038080"/>
                          <w:sz w:val="13"/>
                          <w:szCs w:val="13"/>
                        </w:rPr>
                        <w:t>&lt;/cbc:ID&gt;</w:t>
                      </w:r>
                    </w:p>
                    <w:p w14:paraId="2B44991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Pr="0010293D">
                        <w:rPr>
                          <w:rFonts w:ascii="Courier New" w:hAnsi="Courier New" w:cs="Courier New"/>
                          <w:color w:val="000000" w:themeColor="text1"/>
                          <w:sz w:val="13"/>
                          <w:szCs w:val="13"/>
                        </w:rPr>
                        <w:t>0</w:t>
                      </w:r>
                      <w:r w:rsidRPr="0010293D">
                        <w:rPr>
                          <w:rFonts w:ascii="Courier New" w:hAnsi="Courier New" w:cs="Courier New"/>
                          <w:color w:val="038080"/>
                          <w:sz w:val="13"/>
                          <w:szCs w:val="13"/>
                        </w:rPr>
                        <w:t>&lt;/cbc:Percent&gt;</w:t>
                      </w:r>
                    </w:p>
                    <w:p w14:paraId="01B2798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36ECE5E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393D32D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7BD4B4C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&lt;/cac:TaxCategory&gt;</w:t>
                      </w:r>
                    </w:p>
                    <w:p w14:paraId="2A2913F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&lt;/cac:TaxSubtotal&gt;</w:t>
                      </w:r>
                    </w:p>
                    <w:p w14:paraId="04F0799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&lt;/cac:TaxTotal&gt;</w:t>
                      </w:r>
                    </w:p>
                    <w:p w14:paraId="1875AE4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&lt;cac:InvoiceLine&gt;</w:t>
                      </w:r>
                    </w:p>
                    <w:p w14:paraId="75AB0559"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1</w:t>
                      </w:r>
                      <w:r w:rsidRPr="0010293D">
                        <w:rPr>
                          <w:rFonts w:ascii="Courier New" w:hAnsi="Courier New" w:cs="Courier New"/>
                          <w:color w:val="038080"/>
                          <w:sz w:val="13"/>
                          <w:szCs w:val="13"/>
                        </w:rPr>
                        <w:t>&lt;/cbc:ID&gt;</w:t>
                      </w:r>
                    </w:p>
                    <w:p w14:paraId="3CF90C5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&lt;cbc:Note&gt;</w:t>
                      </w:r>
                      <w:r w:rsidRPr="0010293D">
                        <w:rPr>
                          <w:rFonts w:ascii="Courier New" w:hAnsi="Courier New" w:cs="Courier New"/>
                          <w:color w:val="000000" w:themeColor="text1"/>
                          <w:sz w:val="13"/>
                          <w:szCs w:val="13"/>
                        </w:rPr>
                        <w:t>Testing note on line level</w:t>
                      </w:r>
                      <w:r w:rsidRPr="0010293D">
                        <w:rPr>
                          <w:rFonts w:ascii="Courier New" w:hAnsi="Courier New" w:cs="Courier New"/>
                          <w:color w:val="038080"/>
                          <w:sz w:val="13"/>
                          <w:szCs w:val="13"/>
                        </w:rPr>
                        <w:t>&lt;/cbc:Note&gt;</w:t>
                      </w:r>
                    </w:p>
                    <w:p w14:paraId="395B136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&lt;cbc:InvoicedQuantity </w:t>
                      </w:r>
                      <w:r w:rsidRPr="0010293D">
                        <w:rPr>
                          <w:rFonts w:ascii="Courier New" w:hAnsi="Courier New" w:cs="Courier New"/>
                          <w:color w:val="4F81BD" w:themeColor="accent1"/>
                          <w:sz w:val="13"/>
                          <w:szCs w:val="13"/>
                        </w:rPr>
                        <w:t>unitCode</w:t>
                      </w:r>
                      <w:r w:rsidRPr="0010293D">
                        <w:rPr>
                          <w:rFonts w:ascii="Courier New" w:hAnsi="Courier New" w:cs="Courier New"/>
                          <w:color w:val="000000" w:themeColor="text1"/>
                          <w:sz w:val="13"/>
                          <w:szCs w:val="13"/>
                        </w:rPr>
                        <w:t>=</w:t>
                      </w:r>
                      <w:r w:rsidRPr="0010293D">
                        <w:rPr>
                          <w:rFonts w:ascii="Courier New" w:hAnsi="Courier New" w:cs="Courier New"/>
                          <w:color w:val="EE0000"/>
                          <w:sz w:val="13"/>
                          <w:szCs w:val="13"/>
                        </w:rPr>
                        <w:t>"C62"</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&lt;/cbc:InvoicedQuantity&gt;</w:t>
                      </w:r>
                    </w:p>
                    <w:p w14:paraId="76039620" w14:textId="030A73E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&lt;cbc:LineExtensionAmount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00D63AD3">
                        <w:rPr>
                          <w:rFonts w:ascii="Courier New" w:hAnsi="Courier New" w:cs="Courier New"/>
                          <w:color w:val="000000" w:themeColor="text1"/>
                          <w:sz w:val="13"/>
                          <w:szCs w:val="13"/>
                          <w:lang w:val="en-US"/>
                        </w:rPr>
                        <w:t>25</w:t>
                      </w:r>
                      <w:r w:rsidRPr="0010293D">
                        <w:rPr>
                          <w:rFonts w:ascii="Courier New" w:hAnsi="Courier New" w:cs="Courier New"/>
                          <w:color w:val="000000" w:themeColor="text1"/>
                          <w:sz w:val="13"/>
                          <w:szCs w:val="13"/>
                        </w:rPr>
                        <w:t>00</w:t>
                      </w:r>
                      <w:r w:rsidRPr="0010293D">
                        <w:rPr>
                          <w:rFonts w:ascii="Courier New" w:hAnsi="Courier New" w:cs="Courier New"/>
                          <w:color w:val="038080"/>
                          <w:sz w:val="13"/>
                          <w:szCs w:val="13"/>
                        </w:rPr>
                        <w:t>&lt;/cbc:LineExtensionAmount&gt;</w:t>
                      </w:r>
                    </w:p>
                    <w:p w14:paraId="4E3451A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482E2BAC"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2E4E3D74" w14:textId="7DCE3EF9"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00A63D41">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0A98481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F1134C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22227B27"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1FDB5E3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3DBB002F"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&lt;cac:InvoiceLine&gt;</w:t>
                      </w:r>
                    </w:p>
                    <w:p w14:paraId="4A02E37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2</w:t>
                      </w:r>
                      <w:r w:rsidRPr="0010293D">
                        <w:rPr>
                          <w:rFonts w:ascii="Courier New" w:hAnsi="Courier New" w:cs="Courier New"/>
                          <w:color w:val="038080"/>
                          <w:sz w:val="13"/>
                          <w:szCs w:val="13"/>
                        </w:rPr>
                        <w:t>&lt;/cbc:ID&gt;</w:t>
                      </w:r>
                    </w:p>
                    <w:p w14:paraId="6BDE1922" w14:textId="43E74C90"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&lt;cbc:InvoicedQuantity </w:t>
                      </w:r>
                      <w:r w:rsidR="0010293D" w:rsidRPr="0010293D">
                        <w:rPr>
                          <w:rFonts w:ascii="Courier New" w:hAnsi="Courier New" w:cs="Courier New"/>
                          <w:color w:val="4F81BD" w:themeColor="accent1"/>
                          <w:sz w:val="13"/>
                          <w:szCs w:val="13"/>
                        </w:rPr>
                        <w:t>unitCode</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"C62"</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&lt;/cbc:InvoicedQuantity&gt;</w:t>
                      </w:r>
                    </w:p>
                    <w:p w14:paraId="42772EAE" w14:textId="6A537682"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&lt;cbc:LineExtensionAmount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2</w:t>
                      </w:r>
                      <w:r w:rsidR="00D63AD3">
                        <w:rPr>
                          <w:rFonts w:ascii="Courier New" w:hAnsi="Courier New" w:cs="Courier New"/>
                          <w:color w:val="000000" w:themeColor="text1"/>
                          <w:sz w:val="13"/>
                          <w:szCs w:val="13"/>
                          <w:lang w:val="en-US"/>
                        </w:rPr>
                        <w:t>5</w:t>
                      </w:r>
                      <w:r w:rsidRPr="0010293D">
                        <w:rPr>
                          <w:rFonts w:ascii="Courier New" w:hAnsi="Courier New" w:cs="Courier New"/>
                          <w:color w:val="000000" w:themeColor="text1"/>
                          <w:sz w:val="13"/>
                          <w:szCs w:val="13"/>
                        </w:rPr>
                        <w:t>00</w:t>
                      </w:r>
                      <w:r w:rsidRPr="0010293D">
                        <w:rPr>
                          <w:rFonts w:ascii="Courier New" w:hAnsi="Courier New" w:cs="Courier New"/>
                          <w:color w:val="038080"/>
                          <w:sz w:val="13"/>
                          <w:szCs w:val="13"/>
                        </w:rPr>
                        <w:t xml:space="preserve">&lt;/cbc:LineExtensionAmount&gt; </w:t>
                      </w:r>
                    </w:p>
                    <w:p w14:paraId="3B1B5BBA"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239AC26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E</w:t>
                      </w:r>
                      <w:r w:rsidRPr="0010293D">
                        <w:rPr>
                          <w:rFonts w:ascii="Courier New" w:hAnsi="Courier New" w:cs="Courier New"/>
                          <w:color w:val="038080"/>
                          <w:sz w:val="13"/>
                          <w:szCs w:val="13"/>
                        </w:rPr>
                        <w:t>&lt;/cbc:ID&gt;</w:t>
                      </w:r>
                    </w:p>
                    <w:p w14:paraId="0321402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Pr="0010293D">
                        <w:rPr>
                          <w:rFonts w:ascii="Courier New" w:hAnsi="Courier New" w:cs="Courier New"/>
                          <w:color w:val="000000" w:themeColor="text1"/>
                          <w:sz w:val="13"/>
                          <w:szCs w:val="13"/>
                        </w:rPr>
                        <w:t>0</w:t>
                      </w:r>
                      <w:r w:rsidRPr="0010293D">
                        <w:rPr>
                          <w:rFonts w:ascii="Courier New" w:hAnsi="Courier New" w:cs="Courier New"/>
                          <w:color w:val="038080"/>
                          <w:sz w:val="13"/>
                          <w:szCs w:val="13"/>
                        </w:rPr>
                        <w:t>&lt;/cbc:Percent&gt;</w:t>
                      </w:r>
                    </w:p>
                    <w:p w14:paraId="2DA7551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7771D70"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7FB0F4E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42B029FE"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7B47DAA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&lt;cac:InvoiceLine&gt;</w:t>
                      </w:r>
                    </w:p>
                    <w:p w14:paraId="0E9C094B"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3</w:t>
                      </w:r>
                      <w:r w:rsidRPr="0010293D">
                        <w:rPr>
                          <w:rFonts w:ascii="Courier New" w:hAnsi="Courier New" w:cs="Courier New"/>
                          <w:color w:val="038080"/>
                          <w:sz w:val="13"/>
                          <w:szCs w:val="13"/>
                        </w:rPr>
                        <w:t>&lt;/cbc:ID&gt;</w:t>
                      </w:r>
                    </w:p>
                    <w:p w14:paraId="131D46CF" w14:textId="6FE3773C"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&lt;cbc:InvoicedQuantity </w:t>
                      </w:r>
                      <w:r w:rsidR="0010293D" w:rsidRPr="0010293D">
                        <w:rPr>
                          <w:rFonts w:ascii="Courier New" w:hAnsi="Courier New" w:cs="Courier New"/>
                          <w:color w:val="4F81BD" w:themeColor="accent1"/>
                          <w:sz w:val="13"/>
                          <w:szCs w:val="13"/>
                        </w:rPr>
                        <w:t>unitCode</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"C62"</w:t>
                      </w:r>
                      <w:r w:rsidRPr="0010293D">
                        <w:rPr>
                          <w:rFonts w:ascii="Courier New" w:hAnsi="Courier New" w:cs="Courier New"/>
                          <w:color w:val="038080"/>
                          <w:sz w:val="13"/>
                          <w:szCs w:val="13"/>
                        </w:rPr>
                        <w:t>&gt;</w:t>
                      </w:r>
                      <w:r w:rsidRPr="0010293D">
                        <w:rPr>
                          <w:rFonts w:ascii="Courier New" w:hAnsi="Courier New" w:cs="Courier New"/>
                          <w:color w:val="000000" w:themeColor="text1"/>
                          <w:sz w:val="13"/>
                          <w:szCs w:val="13"/>
                        </w:rPr>
                        <w:t>10</w:t>
                      </w:r>
                      <w:r w:rsidRPr="0010293D">
                        <w:rPr>
                          <w:rFonts w:ascii="Courier New" w:hAnsi="Courier New" w:cs="Courier New"/>
                          <w:color w:val="038080"/>
                          <w:sz w:val="13"/>
                          <w:szCs w:val="13"/>
                        </w:rPr>
                        <w:t>&lt;/cbc:InvoicedQuantity&gt;</w:t>
                      </w:r>
                    </w:p>
                    <w:p w14:paraId="65322E64" w14:textId="6012EC54"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&lt;cbc:LineExtensionAmount </w:t>
                      </w:r>
                      <w:r w:rsidR="0010293D" w:rsidRPr="0010293D">
                        <w:rPr>
                          <w:rFonts w:ascii="Courier New" w:hAnsi="Courier New" w:cs="Courier New"/>
                          <w:color w:val="4F81BD" w:themeColor="accent1"/>
                          <w:sz w:val="13"/>
                          <w:szCs w:val="13"/>
                        </w:rPr>
                        <w:t>currencyID</w:t>
                      </w:r>
                      <w:r w:rsidR="0010293D" w:rsidRPr="0010293D">
                        <w:rPr>
                          <w:rFonts w:ascii="Courier New" w:hAnsi="Courier New" w:cs="Courier New"/>
                          <w:color w:val="000000" w:themeColor="text1"/>
                          <w:sz w:val="13"/>
                          <w:szCs w:val="13"/>
                        </w:rPr>
                        <w:t>=</w:t>
                      </w:r>
                      <w:r w:rsidR="0010293D" w:rsidRPr="0010293D">
                        <w:rPr>
                          <w:rFonts w:ascii="Courier New" w:hAnsi="Courier New" w:cs="Courier New"/>
                          <w:color w:val="EE0000"/>
                          <w:sz w:val="13"/>
                          <w:szCs w:val="13"/>
                        </w:rPr>
                        <w:t>"TWD"</w:t>
                      </w:r>
                      <w:r w:rsidRPr="0010293D">
                        <w:rPr>
                          <w:rFonts w:ascii="Courier New" w:hAnsi="Courier New" w:cs="Courier New"/>
                          <w:color w:val="038080"/>
                          <w:sz w:val="13"/>
                          <w:szCs w:val="13"/>
                        </w:rPr>
                        <w:t>&gt;</w:t>
                      </w:r>
                      <w:r w:rsidRPr="001041BB">
                        <w:rPr>
                          <w:rFonts w:ascii="Courier New" w:hAnsi="Courier New" w:cs="Courier New"/>
                          <w:color w:val="000000" w:themeColor="text1"/>
                          <w:sz w:val="13"/>
                          <w:szCs w:val="13"/>
                        </w:rPr>
                        <w:t>900</w:t>
                      </w:r>
                      <w:r w:rsidRPr="0010293D">
                        <w:rPr>
                          <w:rFonts w:ascii="Courier New" w:hAnsi="Courier New" w:cs="Courier New"/>
                          <w:color w:val="038080"/>
                          <w:sz w:val="13"/>
                          <w:szCs w:val="13"/>
                        </w:rPr>
                        <w:t xml:space="preserve">&lt;/cbc:LineExtensionAmount&gt;    </w:t>
                      </w:r>
                    </w:p>
                    <w:p w14:paraId="512A9F33"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w:t>
                      </w:r>
                      <w:r w:rsidRPr="001041BB">
                        <w:rPr>
                          <w:rFonts w:ascii="Courier New" w:hAnsi="Courier New" w:cs="Courier New"/>
                          <w:color w:val="BFBFBF" w:themeColor="background1" w:themeShade="BF"/>
                          <w:sz w:val="13"/>
                          <w:szCs w:val="13"/>
                        </w:rPr>
                        <w:t>&lt;!-- code omitted for clarity --&gt;</w:t>
                      </w:r>
                    </w:p>
                    <w:p w14:paraId="6B2A3E7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p w14:paraId="4EAA69DD"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S</w:t>
                      </w:r>
                      <w:r w:rsidRPr="0010293D">
                        <w:rPr>
                          <w:rFonts w:ascii="Courier New" w:hAnsi="Courier New" w:cs="Courier New"/>
                          <w:color w:val="038080"/>
                          <w:sz w:val="13"/>
                          <w:szCs w:val="13"/>
                        </w:rPr>
                        <w:t>&lt;/cbc:ID&gt;</w:t>
                      </w:r>
                    </w:p>
                    <w:p w14:paraId="7AAC2404" w14:textId="1265B835"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&lt;cbc:Percent&gt;</w:t>
                      </w:r>
                      <w:r w:rsidR="00A63D41">
                        <w:rPr>
                          <w:rFonts w:ascii="Courier New" w:hAnsi="Courier New" w:cs="Courier New"/>
                          <w:color w:val="000000" w:themeColor="text1"/>
                          <w:sz w:val="13"/>
                          <w:szCs w:val="13"/>
                          <w:lang w:val="en-US"/>
                        </w:rPr>
                        <w:t>5</w:t>
                      </w:r>
                      <w:r w:rsidRPr="0010293D">
                        <w:rPr>
                          <w:rFonts w:ascii="Courier New" w:hAnsi="Courier New" w:cs="Courier New"/>
                          <w:color w:val="038080"/>
                          <w:sz w:val="13"/>
                          <w:szCs w:val="13"/>
                        </w:rPr>
                        <w:t>&lt;/cbc:Percent&gt;</w:t>
                      </w:r>
                    </w:p>
                    <w:p w14:paraId="38EE9A66"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34A618F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&lt;cbc:ID&gt;</w:t>
                      </w:r>
                      <w:r w:rsidRPr="0010293D">
                        <w:rPr>
                          <w:rFonts w:ascii="Courier New" w:hAnsi="Courier New" w:cs="Courier New"/>
                          <w:color w:val="000000" w:themeColor="text1"/>
                          <w:sz w:val="13"/>
                          <w:szCs w:val="13"/>
                        </w:rPr>
                        <w:t>VAT</w:t>
                      </w:r>
                      <w:r w:rsidRPr="0010293D">
                        <w:rPr>
                          <w:rFonts w:ascii="Courier New" w:hAnsi="Courier New" w:cs="Courier New"/>
                          <w:color w:val="038080"/>
                          <w:sz w:val="13"/>
                          <w:szCs w:val="13"/>
                        </w:rPr>
                        <w:t>&lt;/cbc:ID&gt;</w:t>
                      </w:r>
                    </w:p>
                    <w:p w14:paraId="63179FE1" w14:textId="77777777"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&lt;/cac:TaxScheme&gt;</w:t>
                      </w:r>
                    </w:p>
                    <w:p w14:paraId="051F7A40" w14:textId="1C5D5BC6" w:rsidR="00D4043F" w:rsidRPr="0010293D" w:rsidRDefault="00D4043F" w:rsidP="00D4043F">
                      <w:pPr>
                        <w:rPr>
                          <w:rFonts w:ascii="Courier New" w:hAnsi="Courier New" w:cs="Courier New"/>
                          <w:color w:val="038080"/>
                          <w:sz w:val="13"/>
                          <w:szCs w:val="13"/>
                        </w:rPr>
                      </w:pPr>
                      <w:r w:rsidRPr="0010293D">
                        <w:rPr>
                          <w:rFonts w:ascii="Courier New" w:hAnsi="Courier New" w:cs="Courier New"/>
                          <w:color w:val="038080"/>
                          <w:sz w:val="13"/>
                          <w:szCs w:val="13"/>
                        </w:rPr>
                        <w:t xml:space="preserve">        &lt;/cac:ClassifiedTaxCategory&gt;</w:t>
                      </w:r>
                    </w:p>
                  </w:txbxContent>
                </v:textbox>
                <w10:wrap type="topAndBottom"/>
              </v:shape>
            </w:pict>
          </mc:Fallback>
        </mc:AlternateContent>
      </w:r>
    </w:p>
    <w:p w14:paraId="175098DB" w14:textId="65BD5F15" w:rsidR="00C41A3C" w:rsidRDefault="00CF2B05" w:rsidP="00C41A3C">
      <w:r>
        <w:rPr>
          <w:rFonts w:ascii="Wingdings 2" w:hAnsi="Wingdings 2"/>
        </w:rPr>
        <w:lastRenderedPageBreak/>
        <w:t>u</w:t>
      </w:r>
      <w:r w:rsidR="00C41A3C">
        <w:t>Document level charge amount for category S and rate</w:t>
      </w:r>
      <w:r w:rsidR="00A63D41">
        <w:rPr>
          <w:lang w:val="en-US"/>
        </w:rPr>
        <w:t xml:space="preserve"> 5</w:t>
      </w:r>
      <w:r w:rsidR="00C41A3C">
        <w:rPr>
          <w:rFonts w:hint="eastAsia"/>
        </w:rPr>
        <w:t>%</w:t>
      </w:r>
    </w:p>
    <w:p w14:paraId="0A04BF23" w14:textId="2CA89E5A" w:rsidR="00C41A3C" w:rsidRDefault="00CF2B05" w:rsidP="00C41A3C">
      <w:r>
        <w:rPr>
          <w:rFonts w:ascii="Wingdings 2" w:hAnsi="Wingdings 2"/>
        </w:rPr>
        <w:t>v</w:t>
      </w:r>
      <w:r w:rsidR="00C41A3C">
        <w:t xml:space="preserve">Document level allowance amount for category S and rate </w:t>
      </w:r>
      <w:r w:rsidR="00A63D41">
        <w:rPr>
          <w:lang w:val="en-US"/>
        </w:rPr>
        <w:t>5</w:t>
      </w:r>
      <w:r w:rsidR="00C41A3C">
        <w:t>%</w:t>
      </w:r>
    </w:p>
    <w:p w14:paraId="73255051" w14:textId="33466437" w:rsidR="00C41A3C" w:rsidRDefault="00CF2B05" w:rsidP="00C41A3C">
      <w:r>
        <w:rPr>
          <w:rFonts w:ascii="Wingdings 2" w:hAnsi="Wingdings 2"/>
        </w:rPr>
        <w:t>w</w:t>
      </w:r>
      <w:r w:rsidR="001041BB">
        <w:rPr>
          <w:lang w:val="en-US"/>
        </w:rPr>
        <w:t>BT</w:t>
      </w:r>
      <w:r w:rsidR="00C41A3C">
        <w:t xml:space="preserve"> Breakdown for category S and rate = </w:t>
      </w:r>
      <w:r w:rsidR="00A63D41">
        <w:rPr>
          <w:lang w:val="en-US"/>
        </w:rPr>
        <w:t>5</w:t>
      </w:r>
      <w:r w:rsidR="00C41A3C">
        <w:t>%</w:t>
      </w:r>
    </w:p>
    <w:p w14:paraId="798732E0" w14:textId="09B9C7D8" w:rsidR="00C41A3C" w:rsidRDefault="00CF2B05" w:rsidP="00C41A3C">
      <w:r>
        <w:rPr>
          <w:rFonts w:ascii="Wingdings 2" w:hAnsi="Wingdings 2"/>
        </w:rPr>
        <w:t>x</w:t>
      </w:r>
      <w:r w:rsidR="00C41A3C">
        <w:t>Taxable amount = sum of line amount (line 1 and 3), plus charge amount minus allowance</w:t>
      </w:r>
      <w:r>
        <w:t xml:space="preserve"> </w:t>
      </w:r>
      <w:r w:rsidR="00C41A3C">
        <w:t xml:space="preserve">amount where category = S and rate = </w:t>
      </w:r>
      <w:r w:rsidR="00A63D41">
        <w:rPr>
          <w:lang w:val="en-US"/>
        </w:rPr>
        <w:t>5</w:t>
      </w:r>
      <w:r w:rsidR="00C41A3C">
        <w:t>%</w:t>
      </w:r>
    </w:p>
    <w:p w14:paraId="52B7BA87" w14:textId="652E3C99" w:rsidR="00C41A3C" w:rsidRDefault="00CF2B05" w:rsidP="00C41A3C">
      <w:r>
        <w:rPr>
          <w:rFonts w:ascii="Wingdings 2" w:hAnsi="Wingdings 2"/>
        </w:rPr>
        <w:t>y</w:t>
      </w:r>
      <w:r w:rsidR="00C41A3C">
        <w:t>Tax Amount=Taxable amount×(</w:t>
      </w:r>
      <w:r w:rsidR="001041BB">
        <w:rPr>
          <w:lang w:val="en-US"/>
        </w:rPr>
        <w:t>B</w:t>
      </w:r>
      <w:r w:rsidR="00C41A3C">
        <w:t>T rate÷100)</w:t>
      </w:r>
    </w:p>
    <w:p w14:paraId="5B7228BB" w14:textId="6A8E9AFE" w:rsidR="00C41A3C" w:rsidRPr="00C41A3C" w:rsidRDefault="00CF2B05" w:rsidP="00C41A3C">
      <w:r>
        <w:rPr>
          <w:rFonts w:ascii="Wingdings 2" w:hAnsi="Wingdings 2"/>
        </w:rPr>
        <w:t>z</w:t>
      </w:r>
      <w:r w:rsidR="001041BB">
        <w:rPr>
          <w:lang w:val="en-US"/>
        </w:rPr>
        <w:t>B</w:t>
      </w:r>
      <w:r w:rsidR="00C41A3C">
        <w:t>T Breakdown for category E, and rate = 0%</w:t>
      </w:r>
    </w:p>
    <w:p w14:paraId="430A577F" w14:textId="7D9512FE" w:rsidR="001B746C" w:rsidRDefault="00000000" w:rsidP="00C41A3C">
      <w:pPr>
        <w:pStyle w:val="Heading1"/>
        <w:rPr>
          <w:rFonts w:hint="eastAsia"/>
        </w:rPr>
      </w:pPr>
      <w:bookmarkStart w:id="78" w:name="_Toc232450306"/>
      <w:r>
        <w:t xml:space="preserve">5. Technical </w:t>
      </w:r>
      <w:r w:rsidRPr="00C41A3C">
        <w:t>details</w:t>
      </w:r>
      <w:bookmarkEnd w:id="78"/>
    </w:p>
    <w:p w14:paraId="7FD1F8C0" w14:textId="2B01885B" w:rsidR="00B24CD6" w:rsidRDefault="00B24CD6" w:rsidP="00D17D61">
      <w:r>
        <w:rPr>
          <w:shd w:val="clear" w:color="auto" w:fill="FFFFFF"/>
        </w:rPr>
        <w:t>Following section provide technical details.</w:t>
      </w:r>
    </w:p>
    <w:p w14:paraId="7ECB709C" w14:textId="704E1D96" w:rsidR="001B746C" w:rsidRDefault="00000000" w:rsidP="00D17D61">
      <w:pPr>
        <w:pStyle w:val="Heading2"/>
        <w:rPr>
          <w:rFonts w:hint="eastAsia"/>
        </w:rPr>
      </w:pPr>
      <w:bookmarkStart w:id="79" w:name="_Toc232450307"/>
      <w:r>
        <w:t>5.1. BIS Identifiers</w:t>
      </w:r>
      <w:bookmarkEnd w:id="79"/>
    </w:p>
    <w:p w14:paraId="26C683C8" w14:textId="0A676E2D" w:rsidR="00B24CD6" w:rsidRDefault="00B24CD6" w:rsidP="00D17D61">
      <w:r>
        <w:rPr>
          <w:shd w:val="clear" w:color="auto" w:fill="FFFFFF"/>
        </w:rPr>
        <w:t>Peppol has a defined policy that specifies how to use identifiers in both its transport infrastructure and within the documents exchanged across that infrastructure. It also introduces principles for any identifiers used in the Peppol environment. The policies that apply to this BIS are the following:</w:t>
      </w:r>
    </w:p>
    <w:p w14:paraId="5DAC09D4" w14:textId="182A3882" w:rsidR="001B746C" w:rsidRDefault="00000000" w:rsidP="00D17D61">
      <w:pPr>
        <w:pStyle w:val="Heading3"/>
        <w:rPr>
          <w:rFonts w:hint="eastAsia"/>
        </w:rPr>
      </w:pPr>
      <w:bookmarkStart w:id="80" w:name="_Toc232450308"/>
      <w:r>
        <w:t>5.1.1. Profiles and messages</w:t>
      </w:r>
      <w:bookmarkEnd w:id="80"/>
    </w:p>
    <w:p w14:paraId="31DAD09A" w14:textId="77777777" w:rsidR="00B24CD6" w:rsidRPr="00B24CD6" w:rsidRDefault="00B24CD6" w:rsidP="00D17D61">
      <w:r w:rsidRPr="00B24CD6">
        <w:t>All messages contains Business process type (IBT-23) and Specification identifier (IBT-24). Business process type (IBT-23) identifies what business process a given message is part of, and Specification identifier (IBT-24) identifies the kind of message and the rules applied.</w:t>
      </w:r>
    </w:p>
    <w:p w14:paraId="32817C10" w14:textId="77777777" w:rsidR="00B24CD6" w:rsidRDefault="00B24CD6" w:rsidP="00CA1E0B">
      <w:r w:rsidRPr="00B24CD6">
        <w:t>Profiles are connected to one business process, and may contain multiple document types. Valid document instances shall contain corresponding Business process type (IBT-23) and Specification identifier (IBT-24).</w:t>
      </w:r>
    </w:p>
    <w:p w14:paraId="454EA231" w14:textId="77777777" w:rsidR="00BF375A" w:rsidRDefault="00BF375A" w:rsidP="00CA1E0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F375A" w14:paraId="3CFD6C3E" w14:textId="77777777" w:rsidTr="00980338">
        <w:trPr>
          <w:trHeight w:val="880"/>
        </w:trPr>
        <w:tc>
          <w:tcPr>
            <w:tcW w:w="864" w:type="dxa"/>
          </w:tcPr>
          <w:p w14:paraId="36D6D7ED" w14:textId="77777777" w:rsidR="00BF375A" w:rsidRDefault="00BF375A" w:rsidP="00980338">
            <w:pPr>
              <w:rPr>
                <w:shd w:val="clear" w:color="auto" w:fill="FFFFFF"/>
              </w:rPr>
            </w:pPr>
            <w:r>
              <w:rPr>
                <w:noProof/>
                <w:color w:val="000000" w:themeColor="text1"/>
                <w:shd w:val="clear" w:color="auto" w:fill="FFFFFF"/>
              </w:rPr>
              <w:drawing>
                <wp:anchor distT="0" distB="0" distL="114300" distR="114300" simplePos="0" relativeHeight="251729920" behindDoc="0" locked="0" layoutInCell="1" allowOverlap="1" wp14:anchorId="10C32B6E" wp14:editId="379971C8">
                  <wp:simplePos x="0" y="0"/>
                  <wp:positionH relativeFrom="column">
                    <wp:posOffset>0</wp:posOffset>
                  </wp:positionH>
                  <wp:positionV relativeFrom="paragraph">
                    <wp:posOffset>68580</wp:posOffset>
                  </wp:positionV>
                  <wp:extent cx="411480" cy="381635"/>
                  <wp:effectExtent l="0" t="0" r="0" b="0"/>
                  <wp:wrapTopAndBottom/>
                  <wp:docPr id="1066676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14:sizeRelH relativeFrom="page">
                    <wp14:pctWidth>0</wp14:pctWidth>
                  </wp14:sizeRelH>
                  <wp14:sizeRelV relativeFrom="page">
                    <wp14:pctHeight>0</wp14:pctHeight>
                  </wp14:sizeRelV>
                </wp:anchor>
              </w:drawing>
            </w:r>
          </w:p>
        </w:tc>
        <w:tc>
          <w:tcPr>
            <w:tcW w:w="9216" w:type="dxa"/>
          </w:tcPr>
          <w:p w14:paraId="6B267257" w14:textId="6D5466F5" w:rsidR="00BF375A" w:rsidRPr="00D4043F" w:rsidRDefault="00BF375A" w:rsidP="00980338">
            <w:pPr>
              <w:rPr>
                <w:spacing w:val="-2"/>
              </w:rPr>
            </w:pPr>
            <w:r w:rsidRPr="00B24CD6">
              <w:t>Specification identifier (IBT-24) is a string without spaces. The list below contains spaces in Specification identifier (IBT-24) to make them easier to read. </w:t>
            </w:r>
            <w:r w:rsidRPr="00B24CD6">
              <w:rPr>
                <w:b/>
                <w:bCs/>
                <w:spacing w:val="-1"/>
              </w:rPr>
              <w:t>Make sure to remove any spaces before use.</w:t>
            </w:r>
          </w:p>
        </w:tc>
      </w:tr>
    </w:tbl>
    <w:p w14:paraId="2F221A26" w14:textId="77777777" w:rsidR="00BF375A" w:rsidRDefault="00BF375A" w:rsidP="00D17D61"/>
    <w:p w14:paraId="52D48562" w14:textId="3FF18257" w:rsidR="00B24CD6" w:rsidRPr="00B24CD6" w:rsidRDefault="00B24CD6" w:rsidP="00D17D61">
      <w:r w:rsidRPr="00B24CD6">
        <w:t>In the table below you will find the values to be used as the specification identifier (IBT-24) and the business process type (IBT-23) for this profile</w:t>
      </w:r>
    </w:p>
    <w:tbl>
      <w:tblPr>
        <w:tblW w:w="10057"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2653"/>
        <w:gridCol w:w="3974"/>
        <w:gridCol w:w="3430"/>
      </w:tblGrid>
      <w:tr w:rsidR="00B24CD6" w:rsidRPr="00B24CD6" w14:paraId="483271C5" w14:textId="77777777" w:rsidTr="00B24CD6">
        <w:trPr>
          <w:tblHeader/>
        </w:trPr>
        <w:tc>
          <w:tcPr>
            <w:tcW w:w="265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74CB476" w14:textId="3FCA79F3" w:rsidR="00B24CD6" w:rsidRPr="00B24CD6" w:rsidRDefault="00B24CD6" w:rsidP="00D17D61">
            <w:r>
              <w:t>T</w:t>
            </w:r>
            <w:r w:rsidRPr="00B24CD6">
              <w:t>ype</w:t>
            </w:r>
          </w:p>
        </w:tc>
        <w:tc>
          <w:tcPr>
            <w:tcW w:w="3974"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4B40DC0" w14:textId="77777777" w:rsidR="00B24CD6" w:rsidRPr="00B24CD6" w:rsidRDefault="00B24CD6" w:rsidP="00D17D61">
            <w:r w:rsidRPr="00B24CD6">
              <w:t>Element </w:t>
            </w:r>
            <w:r w:rsidRPr="00B24CD6">
              <w:rPr>
                <w:shd w:val="clear" w:color="auto" w:fill="F7F7F8"/>
              </w:rPr>
              <w:t>cbc:CustomizationID</w:t>
            </w:r>
          </w:p>
        </w:tc>
        <w:tc>
          <w:tcPr>
            <w:tcW w:w="343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1A805465" w14:textId="77777777" w:rsidR="00B24CD6" w:rsidRPr="00B24CD6" w:rsidRDefault="00B24CD6" w:rsidP="00D17D61">
            <w:r w:rsidRPr="00B24CD6">
              <w:t>Element </w:t>
            </w:r>
            <w:r w:rsidRPr="00B24CD6">
              <w:rPr>
                <w:shd w:val="clear" w:color="auto" w:fill="F7F7F8"/>
              </w:rPr>
              <w:t>cbc:ProfileID</w:t>
            </w:r>
          </w:p>
        </w:tc>
      </w:tr>
      <w:tr w:rsidR="00B24CD6" w:rsidRPr="00B24CD6" w14:paraId="5E803A1C" w14:textId="77777777" w:rsidTr="00B24CD6">
        <w:tc>
          <w:tcPr>
            <w:tcW w:w="265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2436C8E" w14:textId="77777777" w:rsidR="00B24CD6" w:rsidRPr="00B24CD6" w:rsidRDefault="00B24CD6" w:rsidP="00D17D61">
            <w:pPr>
              <w:rPr>
                <w:spacing w:val="-2"/>
              </w:rPr>
            </w:pPr>
            <w:r w:rsidRPr="00B24CD6">
              <w:t>Invoice and credit note</w:t>
            </w:r>
          </w:p>
        </w:tc>
        <w:tc>
          <w:tcPr>
            <w:tcW w:w="3974"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FA86331" w14:textId="224113E0" w:rsidR="00B24CD6" w:rsidRPr="00B24CD6" w:rsidRDefault="00B24CD6" w:rsidP="00D17D61">
            <w:r w:rsidRPr="00B24CD6">
              <w:t>urn:peppol:pint:billing-1@</w:t>
            </w:r>
            <w:r w:rsidR="003A41CC">
              <w:t>tw</w:t>
            </w:r>
            <w:r w:rsidRPr="00B24CD6">
              <w:t>-1</w:t>
            </w:r>
          </w:p>
        </w:tc>
        <w:tc>
          <w:tcPr>
            <w:tcW w:w="343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9F2464F" w14:textId="77777777" w:rsidR="00B24CD6" w:rsidRPr="00B24CD6" w:rsidRDefault="00B24CD6" w:rsidP="00D17D61">
            <w:r w:rsidRPr="00B24CD6">
              <w:t>urn:peppol:bis:billing</w:t>
            </w:r>
          </w:p>
        </w:tc>
      </w:tr>
    </w:tbl>
    <w:p w14:paraId="2443746F" w14:textId="77777777" w:rsidR="00B24CD6" w:rsidRDefault="00B24CD6" w:rsidP="00D17D61"/>
    <w:p w14:paraId="7A3DED4E" w14:textId="32CCA0C8" w:rsidR="003A41CC" w:rsidRPr="00BF375A" w:rsidRDefault="003A41CC" w:rsidP="00D17D61">
      <w:pPr>
        <w:rPr>
          <w:rFonts w:ascii="Courier New" w:hAnsi="Courier New" w:cs="Courier New"/>
          <w:sz w:val="20"/>
          <w:szCs w:val="20"/>
        </w:rPr>
      </w:pPr>
      <w:r w:rsidRPr="00BF375A">
        <w:rPr>
          <w:rStyle w:val="tag"/>
          <w:rFonts w:ascii="Courier New" w:hAnsi="Courier New" w:cs="Courier New"/>
          <w:color w:val="008080"/>
          <w:sz w:val="20"/>
          <w:szCs w:val="20"/>
          <w:shd w:val="clear" w:color="auto" w:fill="F7F7F8"/>
        </w:rPr>
        <w:t>&lt;cbc:CustomizationID&gt;</w:t>
      </w:r>
      <w:r w:rsidRPr="00BF375A">
        <w:rPr>
          <w:rFonts w:ascii="Courier New" w:hAnsi="Courier New" w:cs="Courier New"/>
          <w:sz w:val="20"/>
          <w:szCs w:val="20"/>
          <w:shd w:val="clear" w:color="auto" w:fill="F7F7F8"/>
        </w:rPr>
        <w:t>urn:peppol:pint:billing-1@</w:t>
      </w:r>
      <w:r w:rsidR="00DD1AE3" w:rsidRPr="00BF375A">
        <w:rPr>
          <w:rFonts w:ascii="Courier New" w:hAnsi="Courier New" w:cs="Courier New"/>
          <w:sz w:val="20"/>
          <w:szCs w:val="20"/>
          <w:shd w:val="clear" w:color="auto" w:fill="F7F7F8"/>
        </w:rPr>
        <w:t>tw</w:t>
      </w:r>
      <w:r w:rsidRPr="00BF375A">
        <w:rPr>
          <w:rFonts w:ascii="Courier New" w:hAnsi="Courier New" w:cs="Courier New"/>
          <w:sz w:val="20"/>
          <w:szCs w:val="20"/>
          <w:shd w:val="clear" w:color="auto" w:fill="F7F7F8"/>
        </w:rPr>
        <w:t>-1</w:t>
      </w:r>
      <w:r w:rsidRPr="00BF375A">
        <w:rPr>
          <w:rStyle w:val="tag"/>
          <w:rFonts w:ascii="Courier New" w:hAnsi="Courier New" w:cs="Courier New"/>
          <w:color w:val="008080"/>
          <w:sz w:val="20"/>
          <w:szCs w:val="20"/>
          <w:shd w:val="clear" w:color="auto" w:fill="F7F7F8"/>
        </w:rPr>
        <w:t>&lt;/cbc:CustomizationID&gt;</w:t>
      </w:r>
      <w:r w:rsidRPr="00BF375A">
        <w:rPr>
          <w:rFonts w:ascii="Courier New" w:hAnsi="Courier New" w:cs="Courier New"/>
          <w:sz w:val="20"/>
          <w:szCs w:val="20"/>
          <w:shd w:val="clear" w:color="auto" w:fill="F7F7F8"/>
        </w:rPr>
        <w:t xml:space="preserve"> </w:t>
      </w:r>
      <w:r w:rsidRPr="00BF375A">
        <w:rPr>
          <w:rStyle w:val="tag"/>
          <w:rFonts w:ascii="Courier New" w:hAnsi="Courier New" w:cs="Courier New"/>
          <w:color w:val="008080"/>
          <w:sz w:val="20"/>
          <w:szCs w:val="20"/>
          <w:shd w:val="clear" w:color="auto" w:fill="F7F7F8"/>
        </w:rPr>
        <w:t>&lt;cbc:ProfileID&gt;</w:t>
      </w:r>
      <w:r w:rsidRPr="00BF375A">
        <w:rPr>
          <w:rFonts w:ascii="Courier New" w:hAnsi="Courier New" w:cs="Courier New"/>
          <w:sz w:val="20"/>
          <w:szCs w:val="20"/>
          <w:shd w:val="clear" w:color="auto" w:fill="F7F7F8"/>
        </w:rPr>
        <w:t>urn:peppol:bis:billing</w:t>
      </w:r>
      <w:r w:rsidRPr="00BF375A">
        <w:rPr>
          <w:rStyle w:val="tag"/>
          <w:rFonts w:ascii="Courier New" w:hAnsi="Courier New" w:cs="Courier New"/>
          <w:color w:val="008080"/>
          <w:sz w:val="20"/>
          <w:szCs w:val="20"/>
          <w:shd w:val="clear" w:color="auto" w:fill="F7F7F8"/>
        </w:rPr>
        <w:t>&lt;/cbc:ProfileID&gt;</w:t>
      </w:r>
    </w:p>
    <w:p w14:paraId="24A32FEE" w14:textId="77777777" w:rsidR="003A41CC" w:rsidRDefault="003A41CC" w:rsidP="00D17D61"/>
    <w:p w14:paraId="656DA8CE" w14:textId="77777777" w:rsidR="001B746C" w:rsidRDefault="00000000" w:rsidP="00D17D61">
      <w:pPr>
        <w:pStyle w:val="Heading3"/>
        <w:rPr>
          <w:rFonts w:hint="eastAsia"/>
        </w:rPr>
      </w:pPr>
      <w:bookmarkStart w:id="81" w:name="_Toc232450309"/>
      <w:r>
        <w:lastRenderedPageBreak/>
        <w:t>5.1.2. Document type identifier scheme</w:t>
      </w:r>
      <w:bookmarkEnd w:id="81"/>
    </w:p>
    <w:p w14:paraId="3AF1C41F" w14:textId="77777777" w:rsidR="001B746C" w:rsidRDefault="00000000" w:rsidP="00D17D61">
      <w:r>
        <w:t>The document type identifier must follow Peppol network requirements. This draft does not finalize document type identifiers because they require formal registration and publication decisions.</w:t>
      </w:r>
    </w:p>
    <w:p w14:paraId="67FDB892" w14:textId="77777777" w:rsidR="001B746C" w:rsidRDefault="00000000" w:rsidP="00D17D61">
      <w:pPr>
        <w:pStyle w:val="Heading2"/>
        <w:rPr>
          <w:rFonts w:hint="eastAsia"/>
        </w:rPr>
      </w:pPr>
      <w:bookmarkStart w:id="82" w:name="_Toc232450310"/>
      <w:r>
        <w:t>5.2. Datatypes</w:t>
      </w:r>
      <w:bookmarkEnd w:id="82"/>
    </w:p>
    <w:p w14:paraId="17662A0D" w14:textId="015E53A4" w:rsidR="003A41CC" w:rsidRDefault="003A41CC" w:rsidP="00D17D61">
      <w:r>
        <w:rPr>
          <w:shd w:val="clear" w:color="auto" w:fill="FFFFFF"/>
        </w:rPr>
        <w:t>Semantic data types are used to bridge the gap between the semantic concepts expressed by the information elements defined in the semantic model and the technical implementation. The semantic data types define the allowed value domain for the content, and any additional information components (attributes) needed in order to ensure its precise interpretation.</w:t>
      </w:r>
    </w:p>
    <w:p w14:paraId="0B9E94AE" w14:textId="4426ED3F" w:rsidR="001B746C" w:rsidRDefault="00000000" w:rsidP="00D17D61">
      <w:pPr>
        <w:pStyle w:val="Heading3"/>
        <w:rPr>
          <w:rFonts w:hint="eastAsia"/>
        </w:rPr>
      </w:pPr>
      <w:bookmarkStart w:id="83" w:name="_Toc232450311"/>
      <w:r>
        <w:t>5.2.1. Primitive types</w:t>
      </w:r>
      <w:bookmarkEnd w:id="83"/>
    </w:p>
    <w:p w14:paraId="00413E92" w14:textId="77777777" w:rsidR="003A41CC" w:rsidRPr="003A41CC" w:rsidRDefault="003A41CC" w:rsidP="00D17D61">
      <w:r w:rsidRPr="003A41CC">
        <w:t>Semantic data type content may be of the following primitive types. These primitive types were taken from ISO15000, Annex A.</w:t>
      </w:r>
    </w:p>
    <w:p w14:paraId="2FC4FC94" w14:textId="77777777" w:rsidR="003A41CC" w:rsidRDefault="003A41CC" w:rsidP="00D17D61"/>
    <w:tbl>
      <w:tblPr>
        <w:tblW w:w="965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846"/>
        <w:gridCol w:w="7812"/>
      </w:tblGrid>
      <w:tr w:rsidR="003A41CC" w:rsidRPr="003A41CC" w14:paraId="07288892" w14:textId="77777777" w:rsidTr="003A41CC">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10C076AF" w14:textId="77777777" w:rsidR="003A41CC" w:rsidRPr="003A41CC" w:rsidRDefault="003A41CC" w:rsidP="00BF375A">
            <w:r w:rsidRPr="003A41CC">
              <w:t>Primitive type</w:t>
            </w:r>
          </w:p>
        </w:tc>
        <w:tc>
          <w:tcPr>
            <w:tcW w:w="7812"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295C80E" w14:textId="77777777" w:rsidR="003A41CC" w:rsidRPr="003A41CC" w:rsidRDefault="003A41CC" w:rsidP="00BF375A">
            <w:r w:rsidRPr="003A41CC">
              <w:t>Definition</w:t>
            </w:r>
          </w:p>
        </w:tc>
      </w:tr>
      <w:tr w:rsidR="003A41CC" w:rsidRPr="003A41CC" w14:paraId="584FA88D"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90C0775" w14:textId="77777777" w:rsidR="003A41CC" w:rsidRPr="003A41CC" w:rsidRDefault="003A41CC" w:rsidP="00BF375A">
            <w:pPr>
              <w:rPr>
                <w:spacing w:val="-2"/>
              </w:rPr>
            </w:pPr>
            <w:r w:rsidRPr="003A41CC">
              <w:t>Binary</w:t>
            </w:r>
          </w:p>
        </w:tc>
        <w:tc>
          <w:tcPr>
            <w:tcW w:w="7812"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D86D2BF" w14:textId="77777777" w:rsidR="003A41CC" w:rsidRPr="003A41CC" w:rsidRDefault="003A41CC" w:rsidP="00BF375A">
            <w:r w:rsidRPr="003A41CC">
              <w:t>A set of finite-length sequences of binary digits.</w:t>
            </w:r>
          </w:p>
        </w:tc>
      </w:tr>
      <w:tr w:rsidR="003A41CC" w:rsidRPr="003A41CC" w14:paraId="6AEFD38C"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30207C9" w14:textId="77777777" w:rsidR="003A41CC" w:rsidRPr="003A41CC" w:rsidRDefault="003A41CC" w:rsidP="00BF375A">
            <w:pPr>
              <w:rPr>
                <w:spacing w:val="-2"/>
              </w:rPr>
            </w:pPr>
            <w:r w:rsidRPr="003A41CC">
              <w:t>Date</w:t>
            </w:r>
          </w:p>
        </w:tc>
        <w:tc>
          <w:tcPr>
            <w:tcW w:w="7812"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FF16655" w14:textId="77777777" w:rsidR="003A41CC" w:rsidRPr="003A41CC" w:rsidRDefault="003A41CC" w:rsidP="00BF375A">
            <w:r w:rsidRPr="003A41CC">
              <w:t>Time point representing a calendar day on a time scale consisting of an origin and a succession of calendar ISO8601.</w:t>
            </w:r>
          </w:p>
        </w:tc>
      </w:tr>
      <w:tr w:rsidR="003A41CC" w:rsidRPr="003A41CC" w14:paraId="66B07456"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939E9E" w14:textId="77777777" w:rsidR="003A41CC" w:rsidRPr="003A41CC" w:rsidRDefault="003A41CC" w:rsidP="00BF375A">
            <w:pPr>
              <w:rPr>
                <w:spacing w:val="-2"/>
              </w:rPr>
            </w:pPr>
            <w:r w:rsidRPr="003A41CC">
              <w:t>Decimal</w:t>
            </w:r>
          </w:p>
        </w:tc>
        <w:tc>
          <w:tcPr>
            <w:tcW w:w="7812"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338D781" w14:textId="77777777" w:rsidR="003A41CC" w:rsidRPr="003A41CC" w:rsidRDefault="003A41CC" w:rsidP="00BF375A">
            <w:r w:rsidRPr="003A41CC">
              <w:t>A subset of the real numbers, which can be represented by decimal numerals.</w:t>
            </w:r>
          </w:p>
        </w:tc>
      </w:tr>
      <w:tr w:rsidR="003A41CC" w:rsidRPr="003A41CC" w14:paraId="152D8F7E"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A6BE67B" w14:textId="77777777" w:rsidR="003A41CC" w:rsidRPr="003A41CC" w:rsidRDefault="003A41CC" w:rsidP="00BF375A">
            <w:pPr>
              <w:rPr>
                <w:spacing w:val="-2"/>
              </w:rPr>
            </w:pPr>
            <w:r w:rsidRPr="003A41CC">
              <w:t>String</w:t>
            </w:r>
          </w:p>
        </w:tc>
        <w:tc>
          <w:tcPr>
            <w:tcW w:w="7812"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875AAFD" w14:textId="77777777" w:rsidR="003A41CC" w:rsidRPr="003A41CC" w:rsidRDefault="003A41CC" w:rsidP="00BF375A">
            <w:r w:rsidRPr="003A41CC">
              <w:t>A finite sequence of characters.</w:t>
            </w:r>
          </w:p>
        </w:tc>
      </w:tr>
    </w:tbl>
    <w:p w14:paraId="53364B6F" w14:textId="77777777" w:rsidR="003A41CC" w:rsidRPr="003A41CC" w:rsidRDefault="003A41CC" w:rsidP="00D17D61"/>
    <w:p w14:paraId="1A647819" w14:textId="77777777" w:rsidR="003A41CC" w:rsidRPr="003A41CC" w:rsidRDefault="003A41CC" w:rsidP="00D17D61"/>
    <w:p w14:paraId="67A9F898" w14:textId="77777777" w:rsidR="001B746C" w:rsidRDefault="00000000" w:rsidP="00D17D61">
      <w:pPr>
        <w:pStyle w:val="Heading3"/>
        <w:rPr>
          <w:rFonts w:hint="eastAsia"/>
        </w:rPr>
      </w:pPr>
      <w:bookmarkStart w:id="84" w:name="_Toc232450312"/>
      <w:r>
        <w:t>5.2.2. Semantic data types</w:t>
      </w:r>
      <w:bookmarkEnd w:id="84"/>
    </w:p>
    <w:p w14:paraId="3B1C4DF1" w14:textId="77777777" w:rsidR="003A41CC" w:rsidRDefault="003A41CC" w:rsidP="00D17D61">
      <w:r>
        <w:t>The different semantic data types are described in the tables below, where various features such as attributes, format, and decimals as well as the basic type are defined for each semantic data type. They are based on {ISO15000}.</w:t>
      </w:r>
    </w:p>
    <w:p w14:paraId="47E6DDF5" w14:textId="77777777" w:rsidR="003A41CC" w:rsidRDefault="003A41CC" w:rsidP="00D17D61">
      <w:r>
        <w:t>When used in an instance of an invoice, each data element will contain data. In the below tables this is identified as the “content”. Whenever a business term is used this term shall </w:t>
      </w:r>
      <w:r>
        <w:rPr>
          <w:rStyle w:val="Strong"/>
          <w:rFonts w:cs="Open Sans"/>
          <w:spacing w:val="-1"/>
        </w:rPr>
        <w:t>always</w:t>
      </w:r>
      <w:r>
        <w:t> have content and therefore the content is always mandatory.</w:t>
      </w:r>
    </w:p>
    <w:p w14:paraId="24626323" w14:textId="77777777" w:rsidR="00A73584" w:rsidRDefault="00A73584" w:rsidP="00A73584">
      <w:pPr>
        <w:rPr>
          <w:b/>
          <w:bCs/>
        </w:rPr>
      </w:pPr>
    </w:p>
    <w:p w14:paraId="7EDDDDD0" w14:textId="121E02E9" w:rsidR="003A41CC" w:rsidRPr="00A73584" w:rsidRDefault="003A41CC" w:rsidP="00A73584">
      <w:pPr>
        <w:rPr>
          <w:rFonts w:hint="eastAsia"/>
          <w:b/>
          <w:bCs/>
        </w:rPr>
      </w:pPr>
      <w:r w:rsidRPr="00A73584">
        <w:rPr>
          <w:b/>
          <w:bCs/>
        </w:rPr>
        <w:t>Amount</w:t>
      </w:r>
    </w:p>
    <w:p w14:paraId="20935E4A" w14:textId="77777777" w:rsidR="003A41CC" w:rsidRDefault="003A41CC" w:rsidP="00D17D61">
      <w:r>
        <w:t>An amount states a numerical monetary value. The currency of the amount is defined as a separate business term.</w:t>
      </w:r>
    </w:p>
    <w:tbl>
      <w:tblPr>
        <w:tblW w:w="9206"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835"/>
        <w:gridCol w:w="2410"/>
        <w:gridCol w:w="2126"/>
        <w:gridCol w:w="2835"/>
      </w:tblGrid>
      <w:tr w:rsidR="003A41CC" w14:paraId="1FA44DC4" w14:textId="77777777" w:rsidTr="003A41CC">
        <w:trPr>
          <w:tblHeader/>
        </w:trPr>
        <w:tc>
          <w:tcPr>
            <w:tcW w:w="1835"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094FBBF" w14:textId="77777777" w:rsidR="003A41CC" w:rsidRDefault="003A41CC" w:rsidP="00D17D61">
            <w:pPr>
              <w:rPr>
                <w:rFonts w:ascii="Times New Roman" w:hAnsi="Times New Roman"/>
              </w:rPr>
            </w:pPr>
            <w:r>
              <w:lastRenderedPageBreak/>
              <w:t>Component</w:t>
            </w:r>
          </w:p>
        </w:tc>
        <w:tc>
          <w:tcPr>
            <w:tcW w:w="241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E8AB76F" w14:textId="77777777" w:rsidR="003A41CC" w:rsidRDefault="003A41CC" w:rsidP="00D17D61">
            <w:r>
              <w:t>Use</w:t>
            </w:r>
          </w:p>
        </w:tc>
        <w:tc>
          <w:tcPr>
            <w:tcW w:w="2126"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AAC107E" w14:textId="77777777" w:rsidR="003A41CC" w:rsidRDefault="003A41CC" w:rsidP="00D17D61">
            <w:r>
              <w:t>Primitive Type</w:t>
            </w:r>
          </w:p>
        </w:tc>
        <w:tc>
          <w:tcPr>
            <w:tcW w:w="2835"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6016C4B" w14:textId="77777777" w:rsidR="003A41CC" w:rsidRDefault="003A41CC" w:rsidP="00D17D61">
            <w:r>
              <w:t>Example</w:t>
            </w:r>
          </w:p>
        </w:tc>
      </w:tr>
      <w:tr w:rsidR="003A41CC" w14:paraId="50187A04" w14:textId="77777777" w:rsidTr="003A41CC">
        <w:tc>
          <w:tcPr>
            <w:tcW w:w="1835"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D482DD8" w14:textId="77777777" w:rsidR="003A41CC" w:rsidRDefault="003A41CC" w:rsidP="00D17D61">
            <w:pPr>
              <w:pStyle w:val="tableblock"/>
              <w:rPr>
                <w:spacing w:val="-2"/>
              </w:rPr>
            </w:pPr>
            <w:r>
              <w:rPr>
                <w:rStyle w:val="Strong"/>
                <w:spacing w:val="-1"/>
              </w:rPr>
              <w:t>Content</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513A8E9" w14:textId="77777777" w:rsidR="003A41CC" w:rsidRDefault="003A41CC" w:rsidP="00D17D61">
            <w:pPr>
              <w:pStyle w:val="tableblock"/>
            </w:pPr>
            <w:r>
              <w:t>Mandatory</w:t>
            </w:r>
          </w:p>
        </w:tc>
        <w:tc>
          <w:tcPr>
            <w:tcW w:w="2126"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E43CCA2" w14:textId="77777777" w:rsidR="003A41CC" w:rsidRDefault="003A41CC" w:rsidP="00D17D61">
            <w:pPr>
              <w:pStyle w:val="tableblock"/>
            </w:pPr>
            <w:r>
              <w:t>Decimal</w:t>
            </w:r>
          </w:p>
        </w:tc>
        <w:tc>
          <w:tcPr>
            <w:tcW w:w="2835"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A0E4276" w14:textId="77777777" w:rsidR="003A41CC" w:rsidRDefault="003A41CC" w:rsidP="00D17D61">
            <w:pPr>
              <w:pStyle w:val="tableblock"/>
            </w:pPr>
            <w:r>
              <w:t>10000</w:t>
            </w:r>
          </w:p>
        </w:tc>
      </w:tr>
    </w:tbl>
    <w:p w14:paraId="32556097" w14:textId="77777777" w:rsidR="00A73584" w:rsidRDefault="00A73584" w:rsidP="00A73584">
      <w:pPr>
        <w:rPr>
          <w:b/>
          <w:bCs/>
        </w:rPr>
      </w:pPr>
    </w:p>
    <w:p w14:paraId="560DBA6D" w14:textId="5DE19671" w:rsidR="003A41CC" w:rsidRPr="00A73584" w:rsidRDefault="003A41CC" w:rsidP="00A73584">
      <w:pPr>
        <w:rPr>
          <w:rFonts w:hint="eastAsia"/>
          <w:b/>
          <w:bCs/>
        </w:rPr>
      </w:pPr>
      <w:r w:rsidRPr="00A73584">
        <w:rPr>
          <w:b/>
          <w:bCs/>
        </w:rPr>
        <w:t>Unit Price Amount</w:t>
      </w:r>
    </w:p>
    <w:p w14:paraId="6EE180BB" w14:textId="3649FAA8" w:rsidR="00BF375A" w:rsidRDefault="003A41CC" w:rsidP="00D17D61">
      <w:r>
        <w:t>A unit price amount states a numerical monetary amount value for data elements that contain item prices that may be multiplied by item quantities. The currency of the amount is defined as a separate business term.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F375A" w14:paraId="3574DDDD" w14:textId="77777777" w:rsidTr="00BE3658">
        <w:trPr>
          <w:trHeight w:val="880"/>
        </w:trPr>
        <w:tc>
          <w:tcPr>
            <w:tcW w:w="864" w:type="dxa"/>
          </w:tcPr>
          <w:p w14:paraId="4F21C803" w14:textId="77777777" w:rsidR="00BF375A" w:rsidRDefault="00BF375A" w:rsidP="00980338">
            <w:pPr>
              <w:rPr>
                <w:shd w:val="clear" w:color="auto" w:fill="FFFFFF"/>
              </w:rPr>
            </w:pPr>
            <w:r>
              <w:rPr>
                <w:noProof/>
                <w:color w:val="000000" w:themeColor="text1"/>
                <w:shd w:val="clear" w:color="auto" w:fill="FFFFFF"/>
              </w:rPr>
              <w:drawing>
                <wp:inline distT="0" distB="0" distL="0" distR="0" wp14:anchorId="5F702EC4" wp14:editId="6DBEF9FB">
                  <wp:extent cx="411480" cy="381635"/>
                  <wp:effectExtent l="0" t="0" r="0" b="0"/>
                  <wp:docPr id="23115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5E0308C9" w14:textId="41FDB78D" w:rsidR="00BF375A" w:rsidRPr="00BF375A" w:rsidRDefault="00BF375A" w:rsidP="00BE3658">
            <w:pPr>
              <w:rPr>
                <w:rFonts w:cs="Open Sans"/>
              </w:rPr>
            </w:pPr>
            <w:r w:rsidRPr="003A41CC">
              <w:t>Unit price amount does not set restrictions on number of decimals, as contrast to the Amount type</w:t>
            </w:r>
          </w:p>
        </w:tc>
      </w:tr>
    </w:tbl>
    <w:p w14:paraId="470CCA01" w14:textId="77777777" w:rsidR="003A41CC" w:rsidRDefault="003A41CC" w:rsidP="00D17D61"/>
    <w:tbl>
      <w:tblPr>
        <w:tblW w:w="934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2410"/>
        <w:gridCol w:w="2268"/>
        <w:gridCol w:w="2977"/>
      </w:tblGrid>
      <w:tr w:rsidR="003A41CC" w14:paraId="3C862BF5" w14:textId="77777777" w:rsidTr="00A63D41">
        <w:trPr>
          <w:trHeight w:val="430"/>
          <w:tblHeader/>
        </w:trPr>
        <w:tc>
          <w:tcPr>
            <w:tcW w:w="169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0AE662D" w14:textId="77777777" w:rsidR="003A41CC" w:rsidRDefault="003A41CC" w:rsidP="00A63D41">
            <w:pPr>
              <w:rPr>
                <w:rFonts w:ascii="Times New Roman" w:hAnsi="Times New Roman"/>
              </w:rPr>
            </w:pPr>
            <w:r>
              <w:t>Component</w:t>
            </w:r>
          </w:p>
        </w:tc>
        <w:tc>
          <w:tcPr>
            <w:tcW w:w="241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D92A6B6" w14:textId="77777777" w:rsidR="003A41CC" w:rsidRDefault="003A41CC" w:rsidP="00A63D41">
            <w:r>
              <w:t>Use</w:t>
            </w:r>
          </w:p>
        </w:tc>
        <w:tc>
          <w:tcPr>
            <w:tcW w:w="2268"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E127035" w14:textId="77777777" w:rsidR="003A41CC" w:rsidRDefault="003A41CC" w:rsidP="00A63D41">
            <w:r>
              <w:t>Primitive Type</w:t>
            </w:r>
          </w:p>
        </w:tc>
        <w:tc>
          <w:tcPr>
            <w:tcW w:w="2977"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4675DCB" w14:textId="77777777" w:rsidR="003A41CC" w:rsidRDefault="003A41CC" w:rsidP="00A63D41">
            <w:r>
              <w:t>Example</w:t>
            </w:r>
          </w:p>
        </w:tc>
      </w:tr>
      <w:tr w:rsidR="003A41CC" w14:paraId="3ECB60DD" w14:textId="77777777" w:rsidTr="003A41CC">
        <w:tc>
          <w:tcPr>
            <w:tcW w:w="169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2512F8C" w14:textId="77777777" w:rsidR="003A41CC" w:rsidRDefault="003A41CC" w:rsidP="00A63D41">
            <w:pPr>
              <w:rPr>
                <w:spacing w:val="-2"/>
              </w:rPr>
            </w:pPr>
            <w:r>
              <w:rPr>
                <w:rStyle w:val="Strong"/>
                <w:spacing w:val="-1"/>
              </w:rPr>
              <w:t>Content</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F99C3A8" w14:textId="77777777" w:rsidR="003A41CC" w:rsidRDefault="003A41CC" w:rsidP="00A63D41">
            <w:r>
              <w:t>Mandatory</w:t>
            </w:r>
          </w:p>
        </w:tc>
        <w:tc>
          <w:tcPr>
            <w:tcW w:w="226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8F3EDE8" w14:textId="77777777" w:rsidR="003A41CC" w:rsidRDefault="003A41CC" w:rsidP="00A63D41">
            <w:r>
              <w:t>Decimal</w:t>
            </w:r>
          </w:p>
        </w:tc>
        <w:tc>
          <w:tcPr>
            <w:tcW w:w="2977"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0FAC103" w14:textId="77777777" w:rsidR="003A41CC" w:rsidRDefault="003A41CC" w:rsidP="00A63D41">
            <w:r>
              <w:t>10000.1234</w:t>
            </w:r>
          </w:p>
        </w:tc>
      </w:tr>
    </w:tbl>
    <w:p w14:paraId="3CA2CC23" w14:textId="77777777" w:rsidR="00A73584" w:rsidRDefault="00A73584" w:rsidP="00A73584">
      <w:pPr>
        <w:rPr>
          <w:b/>
          <w:bCs/>
        </w:rPr>
      </w:pPr>
    </w:p>
    <w:p w14:paraId="1B4FD0C9" w14:textId="5147700F" w:rsidR="003A41CC" w:rsidRPr="00A73584" w:rsidRDefault="003A41CC" w:rsidP="00A73584">
      <w:pPr>
        <w:rPr>
          <w:rFonts w:hint="eastAsia"/>
          <w:b/>
          <w:bCs/>
        </w:rPr>
      </w:pPr>
      <w:r w:rsidRPr="00A73584">
        <w:rPr>
          <w:b/>
          <w:bCs/>
        </w:rPr>
        <w:t>Percentage</w:t>
      </w:r>
    </w:p>
    <w:p w14:paraId="1E5AF3A5" w14:textId="09F3BE56" w:rsidR="00BF375A" w:rsidRDefault="003A41CC" w:rsidP="00D17D61">
      <w:r>
        <w:t>Percentages are given as fractions of a hundred (per cent) e.g. the value 34.78 % in percentage terms is given as 34.78.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F375A" w14:paraId="7D87DEB0" w14:textId="77777777" w:rsidTr="00BE3658">
        <w:trPr>
          <w:trHeight w:val="880"/>
        </w:trPr>
        <w:tc>
          <w:tcPr>
            <w:tcW w:w="864" w:type="dxa"/>
            <w:vAlign w:val="center"/>
          </w:tcPr>
          <w:p w14:paraId="66D9A6C2" w14:textId="77777777" w:rsidR="00BF375A" w:rsidRDefault="00BF375A" w:rsidP="00BE3658">
            <w:pPr>
              <w:rPr>
                <w:shd w:val="clear" w:color="auto" w:fill="FFFFFF"/>
              </w:rPr>
            </w:pPr>
            <w:r>
              <w:rPr>
                <w:noProof/>
                <w:color w:val="000000" w:themeColor="text1"/>
                <w:shd w:val="clear" w:color="auto" w:fill="FFFFFF"/>
              </w:rPr>
              <w:drawing>
                <wp:inline distT="0" distB="0" distL="0" distR="0" wp14:anchorId="6077065D" wp14:editId="513C045C">
                  <wp:extent cx="411480" cy="381635"/>
                  <wp:effectExtent l="0" t="0" r="0" b="0"/>
                  <wp:docPr id="551150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46DF3F30" w14:textId="3DB9DD0D" w:rsidR="00BF375A" w:rsidRPr="00BF375A" w:rsidRDefault="00BF375A" w:rsidP="00BE3658">
            <w:r w:rsidRPr="003A41CC">
              <w:t>No restriction on number of decimals for percentages.</w:t>
            </w:r>
          </w:p>
        </w:tc>
      </w:tr>
    </w:tbl>
    <w:p w14:paraId="3D0E3884" w14:textId="77777777" w:rsidR="00BF375A" w:rsidRDefault="00BF375A" w:rsidP="00D17D61"/>
    <w:p w14:paraId="03C7256F" w14:textId="77777777" w:rsidR="00BF375A" w:rsidRDefault="00BF375A" w:rsidP="00D17D61"/>
    <w:p w14:paraId="1798EDCD" w14:textId="77777777" w:rsidR="003A41CC" w:rsidRDefault="003A41CC" w:rsidP="00D17D61"/>
    <w:tbl>
      <w:tblPr>
        <w:tblW w:w="934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2268"/>
        <w:gridCol w:w="2552"/>
        <w:gridCol w:w="2835"/>
      </w:tblGrid>
      <w:tr w:rsidR="003A41CC" w14:paraId="0BE13D5D" w14:textId="77777777" w:rsidTr="003A41CC">
        <w:trPr>
          <w:tblHeader/>
        </w:trPr>
        <w:tc>
          <w:tcPr>
            <w:tcW w:w="169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0E7943B" w14:textId="77777777" w:rsidR="003A41CC" w:rsidRDefault="003A41CC" w:rsidP="00A63D41">
            <w:pPr>
              <w:rPr>
                <w:rFonts w:ascii="Times New Roman" w:hAnsi="Times New Roman"/>
              </w:rPr>
            </w:pPr>
            <w:r>
              <w:t>Component</w:t>
            </w:r>
          </w:p>
        </w:tc>
        <w:tc>
          <w:tcPr>
            <w:tcW w:w="2268"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F2E9591" w14:textId="77777777" w:rsidR="003A41CC" w:rsidRDefault="003A41CC" w:rsidP="00A63D41">
            <w:r>
              <w:t>Use</w:t>
            </w:r>
          </w:p>
        </w:tc>
        <w:tc>
          <w:tcPr>
            <w:tcW w:w="2552"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92CB85D" w14:textId="77777777" w:rsidR="003A41CC" w:rsidRDefault="003A41CC" w:rsidP="00A63D41">
            <w:r>
              <w:t>Primitive Type</w:t>
            </w:r>
          </w:p>
        </w:tc>
        <w:tc>
          <w:tcPr>
            <w:tcW w:w="2835"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33A995B6" w14:textId="77777777" w:rsidR="003A41CC" w:rsidRDefault="003A41CC" w:rsidP="00A63D41">
            <w:r>
              <w:t>Example</w:t>
            </w:r>
          </w:p>
        </w:tc>
      </w:tr>
      <w:tr w:rsidR="003A41CC" w14:paraId="10F27864" w14:textId="77777777" w:rsidTr="003A41CC">
        <w:tc>
          <w:tcPr>
            <w:tcW w:w="169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AFBCEE2" w14:textId="77777777" w:rsidR="003A41CC" w:rsidRDefault="003A41CC" w:rsidP="00A63D41">
            <w:pPr>
              <w:rPr>
                <w:spacing w:val="-2"/>
              </w:rPr>
            </w:pPr>
            <w:r>
              <w:rPr>
                <w:rStyle w:val="Strong"/>
                <w:spacing w:val="-1"/>
              </w:rPr>
              <w:t>Content</w:t>
            </w:r>
          </w:p>
        </w:tc>
        <w:tc>
          <w:tcPr>
            <w:tcW w:w="226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93C937D" w14:textId="77777777" w:rsidR="003A41CC" w:rsidRDefault="003A41CC" w:rsidP="00A63D41">
            <w:r>
              <w:t>Mandatory</w:t>
            </w:r>
          </w:p>
        </w:tc>
        <w:tc>
          <w:tcPr>
            <w:tcW w:w="2552"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3F2DEA6" w14:textId="77777777" w:rsidR="003A41CC" w:rsidRDefault="003A41CC" w:rsidP="00A63D41">
            <w:r>
              <w:t>Decimal</w:t>
            </w:r>
          </w:p>
        </w:tc>
        <w:tc>
          <w:tcPr>
            <w:tcW w:w="2835"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7548801" w14:textId="77777777" w:rsidR="003A41CC" w:rsidRDefault="003A41CC" w:rsidP="00A63D41">
            <w:r>
              <w:t>34.7812</w:t>
            </w:r>
          </w:p>
        </w:tc>
      </w:tr>
    </w:tbl>
    <w:p w14:paraId="05633EC5" w14:textId="77777777" w:rsidR="00A73584" w:rsidRDefault="00A73584" w:rsidP="00A73584">
      <w:pPr>
        <w:rPr>
          <w:b/>
          <w:bCs/>
        </w:rPr>
      </w:pPr>
    </w:p>
    <w:p w14:paraId="410148A1" w14:textId="7A2C025A" w:rsidR="003A41CC" w:rsidRPr="00A73584" w:rsidRDefault="003A41CC" w:rsidP="00A73584">
      <w:pPr>
        <w:rPr>
          <w:rFonts w:hint="eastAsia"/>
          <w:b/>
          <w:bCs/>
        </w:rPr>
      </w:pPr>
      <w:r w:rsidRPr="00A73584">
        <w:rPr>
          <w:b/>
          <w:bCs/>
        </w:rPr>
        <w:t>Quantity</w:t>
      </w:r>
    </w:p>
    <w:p w14:paraId="72349030" w14:textId="1D1D396D" w:rsidR="00BE3658" w:rsidRDefault="003A41CC" w:rsidP="00D17D61">
      <w:r>
        <w:t>Quantities are used to state a number of units such as for items. The code for the Unit of Measure is defined as a separate business term.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E3658" w14:paraId="23D1F14E" w14:textId="77777777" w:rsidTr="00980338">
        <w:trPr>
          <w:trHeight w:val="880"/>
        </w:trPr>
        <w:tc>
          <w:tcPr>
            <w:tcW w:w="864" w:type="dxa"/>
            <w:vAlign w:val="center"/>
          </w:tcPr>
          <w:p w14:paraId="0530D3A8" w14:textId="77777777" w:rsidR="00BE3658" w:rsidRDefault="00BE3658" w:rsidP="00980338">
            <w:pPr>
              <w:rPr>
                <w:shd w:val="clear" w:color="auto" w:fill="FFFFFF"/>
              </w:rPr>
            </w:pPr>
            <w:r>
              <w:rPr>
                <w:noProof/>
                <w:color w:val="000000" w:themeColor="text1"/>
                <w:shd w:val="clear" w:color="auto" w:fill="FFFFFF"/>
              </w:rPr>
              <w:drawing>
                <wp:inline distT="0" distB="0" distL="0" distR="0" wp14:anchorId="4823045E" wp14:editId="026B6B7C">
                  <wp:extent cx="411480" cy="381635"/>
                  <wp:effectExtent l="0" t="0" r="0" b="0"/>
                  <wp:docPr id="14181812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3D348B54" w14:textId="1FA25473" w:rsidR="00BE3658" w:rsidRPr="00BE3658" w:rsidRDefault="00BE3658" w:rsidP="00BE3658">
            <w:pPr>
              <w:jc w:val="both"/>
              <w:rPr>
                <w:rFonts w:cs="Open Sans"/>
              </w:rPr>
            </w:pPr>
            <w:r w:rsidRPr="003A41CC">
              <w:t>No restriction on number of decimals for quantities.</w:t>
            </w:r>
          </w:p>
        </w:tc>
      </w:tr>
    </w:tbl>
    <w:p w14:paraId="34AF96B0" w14:textId="77777777" w:rsidR="003A41CC" w:rsidRDefault="003A41CC" w:rsidP="00D17D61"/>
    <w:tbl>
      <w:tblPr>
        <w:tblW w:w="934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2268"/>
        <w:gridCol w:w="2410"/>
        <w:gridCol w:w="2977"/>
      </w:tblGrid>
      <w:tr w:rsidR="003A41CC" w14:paraId="50D71B65" w14:textId="77777777" w:rsidTr="003A41CC">
        <w:trPr>
          <w:tblHeader/>
        </w:trPr>
        <w:tc>
          <w:tcPr>
            <w:tcW w:w="169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F34AD10" w14:textId="77777777" w:rsidR="003A41CC" w:rsidRDefault="003A41CC" w:rsidP="00A63D41">
            <w:pPr>
              <w:rPr>
                <w:rFonts w:ascii="Times New Roman" w:hAnsi="Times New Roman"/>
              </w:rPr>
            </w:pPr>
            <w:r>
              <w:lastRenderedPageBreak/>
              <w:t>Component</w:t>
            </w:r>
          </w:p>
        </w:tc>
        <w:tc>
          <w:tcPr>
            <w:tcW w:w="2268"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32E01176" w14:textId="77777777" w:rsidR="003A41CC" w:rsidRDefault="003A41CC" w:rsidP="00A63D41">
            <w:r>
              <w:t>Use</w:t>
            </w:r>
          </w:p>
        </w:tc>
        <w:tc>
          <w:tcPr>
            <w:tcW w:w="241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90A9CC1" w14:textId="77777777" w:rsidR="003A41CC" w:rsidRDefault="003A41CC" w:rsidP="00A63D41">
            <w:r>
              <w:t>Primitive Type</w:t>
            </w:r>
          </w:p>
        </w:tc>
        <w:tc>
          <w:tcPr>
            <w:tcW w:w="2977"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72C7D7F" w14:textId="77777777" w:rsidR="003A41CC" w:rsidRDefault="003A41CC" w:rsidP="00A63D41">
            <w:r>
              <w:t>Example</w:t>
            </w:r>
          </w:p>
        </w:tc>
      </w:tr>
      <w:tr w:rsidR="003A41CC" w14:paraId="2A0000DD" w14:textId="77777777" w:rsidTr="003A41CC">
        <w:tc>
          <w:tcPr>
            <w:tcW w:w="169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742DC9D" w14:textId="77777777" w:rsidR="003A41CC" w:rsidRDefault="003A41CC" w:rsidP="00A63D41">
            <w:pPr>
              <w:rPr>
                <w:spacing w:val="-2"/>
              </w:rPr>
            </w:pPr>
            <w:r>
              <w:rPr>
                <w:rStyle w:val="Strong"/>
                <w:spacing w:val="-1"/>
              </w:rPr>
              <w:t>Content</w:t>
            </w:r>
          </w:p>
        </w:tc>
        <w:tc>
          <w:tcPr>
            <w:tcW w:w="226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B165498" w14:textId="77777777" w:rsidR="003A41CC" w:rsidRDefault="003A41CC" w:rsidP="00A63D41">
            <w:r>
              <w:t>Mandatory</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2B811B9" w14:textId="77777777" w:rsidR="003A41CC" w:rsidRDefault="003A41CC" w:rsidP="00A63D41">
            <w:r>
              <w:t>Decimal</w:t>
            </w:r>
          </w:p>
        </w:tc>
        <w:tc>
          <w:tcPr>
            <w:tcW w:w="2977"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A8CE37D" w14:textId="77777777" w:rsidR="003A41CC" w:rsidRDefault="003A41CC" w:rsidP="00A63D41">
            <w:r>
              <w:t>10000.1234</w:t>
            </w:r>
          </w:p>
        </w:tc>
      </w:tr>
    </w:tbl>
    <w:p w14:paraId="3CBB0E4A" w14:textId="77777777" w:rsidR="00A73584" w:rsidRDefault="00A73584" w:rsidP="00A73584">
      <w:pPr>
        <w:rPr>
          <w:b/>
          <w:bCs/>
        </w:rPr>
      </w:pPr>
    </w:p>
    <w:p w14:paraId="5D2DD894" w14:textId="4FB70EAE" w:rsidR="003A41CC" w:rsidRPr="00A73584" w:rsidRDefault="003A41CC" w:rsidP="00A73584">
      <w:pPr>
        <w:rPr>
          <w:rFonts w:hint="eastAsia"/>
          <w:b/>
          <w:bCs/>
        </w:rPr>
      </w:pPr>
      <w:r w:rsidRPr="00A73584">
        <w:rPr>
          <w:b/>
          <w:bCs/>
        </w:rPr>
        <w:t>Code</w:t>
      </w:r>
    </w:p>
    <w:p w14:paraId="42DA8BBE" w14:textId="791C46C0" w:rsidR="003A41CC" w:rsidRDefault="003A41CC" w:rsidP="00D17D61">
      <w:r>
        <w:t>Codes are used to specify allowed values in elements as well as for lists of options. Code is different from Identifier in that allowed values have standardized meanings that can be known by the recipient.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E3658" w14:paraId="3902C1AF" w14:textId="77777777" w:rsidTr="00980338">
        <w:trPr>
          <w:trHeight w:val="880"/>
        </w:trPr>
        <w:tc>
          <w:tcPr>
            <w:tcW w:w="864" w:type="dxa"/>
            <w:vAlign w:val="center"/>
          </w:tcPr>
          <w:p w14:paraId="7E196922" w14:textId="77777777" w:rsidR="00BE3658" w:rsidRDefault="00BE3658" w:rsidP="00980338">
            <w:pPr>
              <w:rPr>
                <w:shd w:val="clear" w:color="auto" w:fill="FFFFFF"/>
              </w:rPr>
            </w:pPr>
            <w:r>
              <w:rPr>
                <w:noProof/>
                <w:color w:val="000000" w:themeColor="text1"/>
                <w:shd w:val="clear" w:color="auto" w:fill="FFFFFF"/>
              </w:rPr>
              <w:drawing>
                <wp:inline distT="0" distB="0" distL="0" distR="0" wp14:anchorId="39CD33F0" wp14:editId="104E3E1B">
                  <wp:extent cx="411480" cy="381635"/>
                  <wp:effectExtent l="0" t="0" r="0" b="0"/>
                  <wp:docPr id="1183870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2FE32B59" w14:textId="2CB1E7BE" w:rsidR="00BE3658" w:rsidRPr="00BE3658" w:rsidRDefault="00BE3658" w:rsidP="00980338">
            <w:pPr>
              <w:jc w:val="both"/>
              <w:rPr>
                <w:rFonts w:cs="Open Sans"/>
              </w:rPr>
            </w:pPr>
            <w:r w:rsidRPr="003A41CC">
              <w:t>Codes shall be entered exactly as shown in the selected code list of the applicable syntax.</w:t>
            </w:r>
          </w:p>
        </w:tc>
      </w:tr>
    </w:tbl>
    <w:p w14:paraId="409D99A6" w14:textId="77777777" w:rsidR="00BE3658" w:rsidRDefault="00BE3658" w:rsidP="00D17D61"/>
    <w:p w14:paraId="18B62305" w14:textId="77777777" w:rsidR="003A41CC" w:rsidRDefault="003A41CC" w:rsidP="00D17D61"/>
    <w:tbl>
      <w:tblPr>
        <w:tblW w:w="9357"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2268"/>
        <w:gridCol w:w="2410"/>
        <w:gridCol w:w="2986"/>
      </w:tblGrid>
      <w:tr w:rsidR="003A41CC" w14:paraId="72931060" w14:textId="77777777" w:rsidTr="003A41CC">
        <w:trPr>
          <w:tblHeader/>
        </w:trPr>
        <w:tc>
          <w:tcPr>
            <w:tcW w:w="169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1E6A4259" w14:textId="77777777" w:rsidR="003A41CC" w:rsidRDefault="003A41CC" w:rsidP="00D17D61">
            <w:pPr>
              <w:rPr>
                <w:rFonts w:ascii="Times New Roman" w:hAnsi="Times New Roman"/>
              </w:rPr>
            </w:pPr>
            <w:r>
              <w:t>Component</w:t>
            </w:r>
          </w:p>
        </w:tc>
        <w:tc>
          <w:tcPr>
            <w:tcW w:w="2268"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D800767" w14:textId="77777777" w:rsidR="003A41CC" w:rsidRDefault="003A41CC" w:rsidP="00D17D61">
            <w:r>
              <w:t>Use</w:t>
            </w:r>
          </w:p>
        </w:tc>
        <w:tc>
          <w:tcPr>
            <w:tcW w:w="241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3A8E7A9" w14:textId="77777777" w:rsidR="003A41CC" w:rsidRDefault="003A41CC" w:rsidP="00D17D61">
            <w:r>
              <w:t>Primitive Type</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1CC3827" w14:textId="77777777" w:rsidR="003A41CC" w:rsidRDefault="003A41CC" w:rsidP="00D17D61">
            <w:r>
              <w:t>Example</w:t>
            </w:r>
          </w:p>
        </w:tc>
      </w:tr>
      <w:tr w:rsidR="003A41CC" w14:paraId="4772381B" w14:textId="77777777" w:rsidTr="003A41CC">
        <w:tc>
          <w:tcPr>
            <w:tcW w:w="169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EE81569" w14:textId="77777777" w:rsidR="003A41CC" w:rsidRDefault="003A41CC" w:rsidP="00D17D61">
            <w:pPr>
              <w:rPr>
                <w:spacing w:val="-2"/>
              </w:rPr>
            </w:pPr>
            <w:r>
              <w:rPr>
                <w:rStyle w:val="Strong"/>
                <w:spacing w:val="-1"/>
              </w:rPr>
              <w:t>Content</w:t>
            </w:r>
          </w:p>
        </w:tc>
        <w:tc>
          <w:tcPr>
            <w:tcW w:w="2268"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88A0B39" w14:textId="77777777" w:rsidR="003A41CC" w:rsidRDefault="003A41CC" w:rsidP="00D17D61">
            <w:r>
              <w:t>Mandatory</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2DD7EBE" w14:textId="77777777" w:rsidR="003A41CC" w:rsidRDefault="003A41CC" w:rsidP="00D17D61">
            <w:r>
              <w:t>String</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6543495" w14:textId="77777777" w:rsidR="003A41CC" w:rsidRDefault="003A41CC" w:rsidP="00D17D61">
            <w:r>
              <w:t>Abc123</w:t>
            </w:r>
          </w:p>
        </w:tc>
      </w:tr>
    </w:tbl>
    <w:p w14:paraId="17891326" w14:textId="77777777" w:rsidR="00A73584" w:rsidRDefault="00A73584" w:rsidP="00A73584">
      <w:pPr>
        <w:rPr>
          <w:b/>
          <w:bCs/>
        </w:rPr>
      </w:pPr>
    </w:p>
    <w:p w14:paraId="03DF46F1" w14:textId="3D0F85B4" w:rsidR="003A41CC" w:rsidRPr="00A73584" w:rsidRDefault="003A41CC" w:rsidP="00A73584">
      <w:pPr>
        <w:rPr>
          <w:rFonts w:hint="eastAsia"/>
          <w:b/>
          <w:bCs/>
        </w:rPr>
      </w:pPr>
      <w:r w:rsidRPr="00A73584">
        <w:rPr>
          <w:b/>
          <w:bCs/>
        </w:rPr>
        <w:t>Indicator</w:t>
      </w:r>
    </w:p>
    <w:p w14:paraId="27B14AF1" w14:textId="5B0D0FBB" w:rsidR="003A41CC" w:rsidRDefault="003A41CC" w:rsidP="00D17D61">
      <w:pPr>
        <w:pStyle w:val="NormalWeb"/>
      </w:pPr>
      <w:r>
        <w:t>Indicators are used to give bolean values to state whether something is (true) or is not (false).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
        <w:gridCol w:w="9196"/>
      </w:tblGrid>
      <w:tr w:rsidR="00BE3658" w14:paraId="4D7205E1" w14:textId="77777777" w:rsidTr="00980338">
        <w:trPr>
          <w:trHeight w:val="880"/>
        </w:trPr>
        <w:tc>
          <w:tcPr>
            <w:tcW w:w="864" w:type="dxa"/>
            <w:vAlign w:val="center"/>
          </w:tcPr>
          <w:p w14:paraId="61F75B9D" w14:textId="3DE50960" w:rsidR="00BE3658" w:rsidRDefault="00BE3658" w:rsidP="00980338">
            <w:pPr>
              <w:rPr>
                <w:shd w:val="clear" w:color="auto" w:fill="FFFFFF"/>
              </w:rPr>
            </w:pPr>
            <w:r>
              <w:rPr>
                <w:noProof/>
                <w:color w:val="000000" w:themeColor="text1"/>
                <w:spacing w:val="-3"/>
                <w:szCs w:val="20"/>
                <w:shd w:val="clear" w:color="auto" w:fill="FFFFFF"/>
              </w:rPr>
              <w:drawing>
                <wp:inline distT="0" distB="0" distL="0" distR="0" wp14:anchorId="19813A5A" wp14:editId="684AE65C">
                  <wp:extent cx="424180" cy="441960"/>
                  <wp:effectExtent l="0" t="0" r="0" b="2540"/>
                  <wp:docPr id="1103169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960" name="Picture 102167960"/>
                          <pic:cNvPicPr/>
                        </pic:nvPicPr>
                        <pic:blipFill>
                          <a:blip r:embed="rId17"/>
                          <a:stretch>
                            <a:fillRect/>
                          </a:stretch>
                        </pic:blipFill>
                        <pic:spPr>
                          <a:xfrm>
                            <a:off x="0" y="0"/>
                            <a:ext cx="424180" cy="441960"/>
                          </a:xfrm>
                          <a:prstGeom prst="rect">
                            <a:avLst/>
                          </a:prstGeom>
                        </pic:spPr>
                      </pic:pic>
                    </a:graphicData>
                  </a:graphic>
                </wp:inline>
              </w:drawing>
            </w:r>
          </w:p>
        </w:tc>
        <w:tc>
          <w:tcPr>
            <w:tcW w:w="9216" w:type="dxa"/>
            <w:vAlign w:val="center"/>
          </w:tcPr>
          <w:p w14:paraId="6982793D" w14:textId="52628B9F" w:rsidR="00BE3658" w:rsidRPr="00BE3658" w:rsidRDefault="00BE3658" w:rsidP="00980338">
            <w:pPr>
              <w:jc w:val="both"/>
            </w:pPr>
            <w:r w:rsidRPr="003A41CC">
              <w:t>Indicators shall be used in lower case.</w:t>
            </w:r>
          </w:p>
        </w:tc>
      </w:tr>
      <w:tr w:rsidR="00BE3658" w14:paraId="41B45507" w14:textId="77777777" w:rsidTr="00980338">
        <w:trPr>
          <w:trHeight w:val="880"/>
        </w:trPr>
        <w:tc>
          <w:tcPr>
            <w:tcW w:w="864" w:type="dxa"/>
            <w:vAlign w:val="center"/>
          </w:tcPr>
          <w:p w14:paraId="2CF7C86E" w14:textId="7E9EB33B" w:rsidR="00BE3658" w:rsidRDefault="00BE3658" w:rsidP="00980338">
            <w:pPr>
              <w:rPr>
                <w:noProof/>
                <w:color w:val="000000" w:themeColor="text1"/>
                <w:shd w:val="clear" w:color="auto" w:fill="FFFFFF"/>
              </w:rPr>
            </w:pPr>
            <w:r>
              <w:rPr>
                <w:rFonts w:cs="Open Sans"/>
                <w:noProof/>
                <w:color w:val="000000" w:themeColor="text1"/>
                <w:spacing w:val="-3"/>
                <w:szCs w:val="20"/>
                <w:shd w:val="clear" w:color="auto" w:fill="FFFFFF"/>
              </w:rPr>
              <w:drawing>
                <wp:inline distT="0" distB="0" distL="0" distR="0" wp14:anchorId="294ECC6E" wp14:editId="492697FF">
                  <wp:extent cx="411480" cy="381635"/>
                  <wp:effectExtent l="0" t="0" r="0" b="0"/>
                  <wp:docPr id="316726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38D0EA2B" w14:textId="3BFC67DE" w:rsidR="00BE3658" w:rsidRPr="00BE3658" w:rsidRDefault="00BE3658" w:rsidP="00980338">
            <w:pPr>
              <w:rPr>
                <w:rFonts w:cs="Open Sans"/>
              </w:rPr>
            </w:pPr>
            <w:r w:rsidRPr="003A41CC">
              <w:t>Default value is "false" and applies if the relevant business term is not used.</w:t>
            </w:r>
          </w:p>
        </w:tc>
      </w:tr>
    </w:tbl>
    <w:p w14:paraId="4DC9B03A" w14:textId="77777777" w:rsidR="003A41CC" w:rsidRDefault="003A41CC" w:rsidP="00D17D61"/>
    <w:tbl>
      <w:tblPr>
        <w:tblW w:w="9782"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977"/>
        <w:gridCol w:w="1701"/>
        <w:gridCol w:w="2220"/>
        <w:gridCol w:w="3884"/>
      </w:tblGrid>
      <w:tr w:rsidR="003A41CC" w14:paraId="725F0D73" w14:textId="77777777" w:rsidTr="003A41CC">
        <w:trPr>
          <w:tblHeader/>
        </w:trPr>
        <w:tc>
          <w:tcPr>
            <w:tcW w:w="1977"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D7A8566" w14:textId="77777777" w:rsidR="003A41CC" w:rsidRDefault="003A41CC" w:rsidP="00D17D61">
            <w:pPr>
              <w:rPr>
                <w:rFonts w:ascii="Times New Roman" w:hAnsi="Times New Roman"/>
              </w:rPr>
            </w:pPr>
            <w:r>
              <w:t>Component</w:t>
            </w:r>
          </w:p>
        </w:tc>
        <w:tc>
          <w:tcPr>
            <w:tcW w:w="1701"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05C7C35" w14:textId="77777777" w:rsidR="003A41CC" w:rsidRDefault="003A41CC" w:rsidP="00D17D61">
            <w:r>
              <w:t>Use</w:t>
            </w:r>
          </w:p>
        </w:tc>
        <w:tc>
          <w:tcPr>
            <w:tcW w:w="222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715FB83" w14:textId="77777777" w:rsidR="003A41CC" w:rsidRDefault="003A41CC" w:rsidP="00D17D61">
            <w:r>
              <w:t>Primitive Type</w:t>
            </w:r>
          </w:p>
        </w:tc>
        <w:tc>
          <w:tcPr>
            <w:tcW w:w="3884"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115E869E" w14:textId="77777777" w:rsidR="003A41CC" w:rsidRDefault="003A41CC" w:rsidP="00D17D61">
            <w:r>
              <w:t>Allowed values</w:t>
            </w:r>
          </w:p>
        </w:tc>
      </w:tr>
      <w:tr w:rsidR="003A41CC" w14:paraId="2E3E935D" w14:textId="77777777" w:rsidTr="003A41CC">
        <w:tc>
          <w:tcPr>
            <w:tcW w:w="1977" w:type="dxa"/>
            <w:vMerge w:val="restart"/>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vAlign w:val="center"/>
            <w:hideMark/>
          </w:tcPr>
          <w:p w14:paraId="4393DB81" w14:textId="77777777" w:rsidR="003A41CC" w:rsidRDefault="003A41CC" w:rsidP="00D17D61">
            <w:pPr>
              <w:rPr>
                <w:spacing w:val="-2"/>
              </w:rPr>
            </w:pPr>
            <w:r>
              <w:rPr>
                <w:rStyle w:val="Strong"/>
                <w:spacing w:val="-1"/>
              </w:rPr>
              <w:t>Content</w:t>
            </w:r>
          </w:p>
        </w:tc>
        <w:tc>
          <w:tcPr>
            <w:tcW w:w="1701" w:type="dxa"/>
            <w:vMerge w:val="restart"/>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vAlign w:val="center"/>
            <w:hideMark/>
          </w:tcPr>
          <w:p w14:paraId="1A58BEE7" w14:textId="77777777" w:rsidR="003A41CC" w:rsidRDefault="003A41CC" w:rsidP="00D17D61">
            <w:r>
              <w:t>Mandatory</w:t>
            </w:r>
          </w:p>
        </w:tc>
        <w:tc>
          <w:tcPr>
            <w:tcW w:w="2220" w:type="dxa"/>
            <w:vMerge w:val="restart"/>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vAlign w:val="center"/>
            <w:hideMark/>
          </w:tcPr>
          <w:p w14:paraId="59A071FE" w14:textId="77777777" w:rsidR="003A41CC" w:rsidRDefault="003A41CC" w:rsidP="00D17D61">
            <w:r>
              <w:t>String</w:t>
            </w:r>
          </w:p>
        </w:tc>
        <w:tc>
          <w:tcPr>
            <w:tcW w:w="3884"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B420173" w14:textId="77777777" w:rsidR="003A41CC" w:rsidRDefault="003A41CC" w:rsidP="00D17D61">
            <w:r>
              <w:t>false</w:t>
            </w:r>
          </w:p>
        </w:tc>
      </w:tr>
      <w:tr w:rsidR="003A41CC" w14:paraId="254C4F65" w14:textId="77777777" w:rsidTr="003A41CC">
        <w:tc>
          <w:tcPr>
            <w:tcW w:w="1977"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31A8108E" w14:textId="77777777" w:rsidR="003A41CC" w:rsidRDefault="003A41CC" w:rsidP="00D17D61"/>
        </w:tc>
        <w:tc>
          <w:tcPr>
            <w:tcW w:w="1701"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178FF327" w14:textId="77777777" w:rsidR="003A41CC" w:rsidRDefault="003A41CC" w:rsidP="00D17D61"/>
        </w:tc>
        <w:tc>
          <w:tcPr>
            <w:tcW w:w="2220"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086FD14C" w14:textId="77777777" w:rsidR="003A41CC" w:rsidRDefault="003A41CC" w:rsidP="00D17D61"/>
        </w:tc>
        <w:tc>
          <w:tcPr>
            <w:tcW w:w="3884"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4BD17F1" w14:textId="77777777" w:rsidR="003A41CC" w:rsidRDefault="003A41CC" w:rsidP="00D17D61">
            <w:pPr>
              <w:rPr>
                <w:spacing w:val="-2"/>
              </w:rPr>
            </w:pPr>
            <w:r>
              <w:rPr>
                <w:rStyle w:val="Strong"/>
                <w:spacing w:val="-1"/>
              </w:rPr>
              <w:t>true</w:t>
            </w:r>
          </w:p>
        </w:tc>
      </w:tr>
    </w:tbl>
    <w:p w14:paraId="5BCC7251" w14:textId="77777777" w:rsidR="00A73584" w:rsidRDefault="00A73584" w:rsidP="00A73584">
      <w:pPr>
        <w:rPr>
          <w:b/>
          <w:bCs/>
        </w:rPr>
      </w:pPr>
    </w:p>
    <w:p w14:paraId="7B8E9D2B" w14:textId="0B3DC573" w:rsidR="003A41CC" w:rsidRPr="00A73584" w:rsidRDefault="003A41CC" w:rsidP="00A73584">
      <w:pPr>
        <w:rPr>
          <w:rFonts w:hint="eastAsia"/>
          <w:b/>
          <w:bCs/>
        </w:rPr>
      </w:pPr>
      <w:r w:rsidRPr="00A73584">
        <w:rPr>
          <w:b/>
          <w:bCs/>
        </w:rPr>
        <w:t>Identifier</w:t>
      </w:r>
    </w:p>
    <w:p w14:paraId="293085C4" w14:textId="5C445ED6" w:rsidR="003A41CC" w:rsidRDefault="003A41CC" w:rsidP="00D17D61">
      <w:r>
        <w:t>Identifiers (IDs) are keys that are issued by the sender or recipient of a document or by a third party.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E3658" w14:paraId="01447F3D" w14:textId="77777777" w:rsidTr="00980338">
        <w:trPr>
          <w:trHeight w:val="880"/>
        </w:trPr>
        <w:tc>
          <w:tcPr>
            <w:tcW w:w="864" w:type="dxa"/>
            <w:vAlign w:val="center"/>
          </w:tcPr>
          <w:p w14:paraId="278310DD" w14:textId="77777777" w:rsidR="00BE3658" w:rsidRDefault="00BE3658" w:rsidP="00980338">
            <w:pPr>
              <w:rPr>
                <w:shd w:val="clear" w:color="auto" w:fill="FFFFFF"/>
              </w:rPr>
            </w:pPr>
            <w:r>
              <w:rPr>
                <w:noProof/>
                <w:color w:val="000000" w:themeColor="text1"/>
                <w:shd w:val="clear" w:color="auto" w:fill="FFFFFF"/>
              </w:rPr>
              <w:lastRenderedPageBreak/>
              <w:drawing>
                <wp:inline distT="0" distB="0" distL="0" distR="0" wp14:anchorId="3BD1FEFB" wp14:editId="022FC964">
                  <wp:extent cx="411480" cy="381635"/>
                  <wp:effectExtent l="0" t="0" r="0" b="0"/>
                  <wp:docPr id="477450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6A2AA68E" w14:textId="13D441CE" w:rsidR="00BE3658" w:rsidRPr="00BE3658" w:rsidRDefault="00BE3658" w:rsidP="00980338">
            <w:pPr>
              <w:jc w:val="both"/>
              <w:rPr>
                <w:rFonts w:cs="Open Sans"/>
              </w:rPr>
            </w:pPr>
            <w:r w:rsidRPr="003A41CC">
              <w:t>The use of the attributes is specified for each information element.</w:t>
            </w:r>
          </w:p>
        </w:tc>
      </w:tr>
    </w:tbl>
    <w:p w14:paraId="35E84A95" w14:textId="77777777" w:rsidR="00BE3658" w:rsidRDefault="00BE3658" w:rsidP="00D17D61"/>
    <w:tbl>
      <w:tblPr>
        <w:tblW w:w="9632"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3253"/>
        <w:gridCol w:w="2126"/>
        <w:gridCol w:w="2410"/>
        <w:gridCol w:w="1843"/>
      </w:tblGrid>
      <w:tr w:rsidR="003A41CC" w14:paraId="7FC02FE9" w14:textId="77777777" w:rsidTr="003A41CC">
        <w:trPr>
          <w:tblHeader/>
        </w:trPr>
        <w:tc>
          <w:tcPr>
            <w:tcW w:w="325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8CD9E0D" w14:textId="77777777" w:rsidR="003A41CC" w:rsidRDefault="003A41CC" w:rsidP="00D17D61">
            <w:pPr>
              <w:rPr>
                <w:rFonts w:ascii="Times New Roman" w:hAnsi="Times New Roman"/>
              </w:rPr>
            </w:pPr>
            <w:r>
              <w:t>Component</w:t>
            </w:r>
          </w:p>
        </w:tc>
        <w:tc>
          <w:tcPr>
            <w:tcW w:w="2126"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3355050" w14:textId="77777777" w:rsidR="003A41CC" w:rsidRDefault="003A41CC" w:rsidP="00D17D61">
            <w:r>
              <w:t>Use</w:t>
            </w:r>
          </w:p>
        </w:tc>
        <w:tc>
          <w:tcPr>
            <w:tcW w:w="2410"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F56BCA5" w14:textId="77777777" w:rsidR="003A41CC" w:rsidRDefault="003A41CC" w:rsidP="00D17D61">
            <w:r>
              <w:t>Primitive Type</w:t>
            </w:r>
          </w:p>
        </w:tc>
        <w:tc>
          <w:tcPr>
            <w:tcW w:w="1843"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D8FC689" w14:textId="77777777" w:rsidR="003A41CC" w:rsidRDefault="003A41CC" w:rsidP="00D17D61">
            <w:r>
              <w:t>Example</w:t>
            </w:r>
          </w:p>
        </w:tc>
      </w:tr>
      <w:tr w:rsidR="003A41CC" w14:paraId="7737FB34" w14:textId="77777777" w:rsidTr="003A41CC">
        <w:tc>
          <w:tcPr>
            <w:tcW w:w="325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AFAFC0D" w14:textId="77777777" w:rsidR="003A41CC" w:rsidRDefault="003A41CC" w:rsidP="00A63D41">
            <w:pPr>
              <w:rPr>
                <w:spacing w:val="-2"/>
              </w:rPr>
            </w:pPr>
            <w:r>
              <w:rPr>
                <w:rStyle w:val="Strong"/>
                <w:spacing w:val="-1"/>
              </w:rPr>
              <w:t>Content</w:t>
            </w:r>
          </w:p>
        </w:tc>
        <w:tc>
          <w:tcPr>
            <w:tcW w:w="2126"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9A442AE" w14:textId="77777777" w:rsidR="003A41CC" w:rsidRDefault="003A41CC" w:rsidP="00A63D41">
            <w:r>
              <w:t>Mandatory</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9F03C0" w14:textId="77777777" w:rsidR="003A41CC" w:rsidRDefault="003A41CC" w:rsidP="00A63D41">
            <w:r>
              <w:t>String</w:t>
            </w:r>
          </w:p>
        </w:tc>
        <w:tc>
          <w:tcPr>
            <w:tcW w:w="184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85F9DDD" w14:textId="77777777" w:rsidR="003A41CC" w:rsidRDefault="003A41CC" w:rsidP="00A63D41">
            <w:r>
              <w:t>abc:123-DEF</w:t>
            </w:r>
          </w:p>
        </w:tc>
      </w:tr>
      <w:tr w:rsidR="003A41CC" w14:paraId="6C862A39" w14:textId="77777777" w:rsidTr="003A41CC">
        <w:tc>
          <w:tcPr>
            <w:tcW w:w="325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9ACE484" w14:textId="77777777" w:rsidR="003A41CC" w:rsidRDefault="003A41CC" w:rsidP="00A63D41">
            <w:pPr>
              <w:rPr>
                <w:spacing w:val="-2"/>
              </w:rPr>
            </w:pPr>
            <w:r>
              <w:rPr>
                <w:rStyle w:val="Strong"/>
                <w:spacing w:val="-1"/>
              </w:rPr>
              <w:t>Scheme identifier</w:t>
            </w:r>
          </w:p>
        </w:tc>
        <w:tc>
          <w:tcPr>
            <w:tcW w:w="2126"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8C761B6" w14:textId="77777777" w:rsidR="003A41CC" w:rsidRDefault="003A41CC" w:rsidP="00A63D41">
            <w:r>
              <w:t>Optional</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3FC6114" w14:textId="77777777" w:rsidR="003A41CC" w:rsidRDefault="003A41CC" w:rsidP="00A63D41">
            <w:r>
              <w:t>String</w:t>
            </w:r>
          </w:p>
        </w:tc>
        <w:tc>
          <w:tcPr>
            <w:tcW w:w="184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4250D91" w14:textId="77777777" w:rsidR="003A41CC" w:rsidRDefault="003A41CC" w:rsidP="00A63D41">
            <w:r>
              <w:t>GLN</w:t>
            </w:r>
          </w:p>
        </w:tc>
      </w:tr>
      <w:tr w:rsidR="003A41CC" w14:paraId="67C4495E" w14:textId="77777777" w:rsidTr="003A41CC">
        <w:tc>
          <w:tcPr>
            <w:tcW w:w="325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20EAF89" w14:textId="77777777" w:rsidR="003A41CC" w:rsidRDefault="003A41CC" w:rsidP="00A63D41">
            <w:pPr>
              <w:rPr>
                <w:spacing w:val="-2"/>
              </w:rPr>
            </w:pPr>
            <w:r>
              <w:rPr>
                <w:rStyle w:val="Strong"/>
                <w:spacing w:val="-1"/>
              </w:rPr>
              <w:t>Scheme version identifier</w:t>
            </w:r>
          </w:p>
        </w:tc>
        <w:tc>
          <w:tcPr>
            <w:tcW w:w="2126"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8710B16" w14:textId="77777777" w:rsidR="003A41CC" w:rsidRDefault="003A41CC" w:rsidP="00A63D41">
            <w:r>
              <w:t>Optional</w:t>
            </w:r>
          </w:p>
        </w:tc>
        <w:tc>
          <w:tcPr>
            <w:tcW w:w="2410"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3C32F9E" w14:textId="77777777" w:rsidR="003A41CC" w:rsidRDefault="003A41CC" w:rsidP="00A63D41">
            <w:r>
              <w:t>String</w:t>
            </w:r>
          </w:p>
        </w:tc>
        <w:tc>
          <w:tcPr>
            <w:tcW w:w="1843"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206BE6D" w14:textId="77777777" w:rsidR="003A41CC" w:rsidRDefault="003A41CC" w:rsidP="00A63D41">
            <w:r>
              <w:t>1.0</w:t>
            </w:r>
          </w:p>
        </w:tc>
      </w:tr>
    </w:tbl>
    <w:p w14:paraId="64311B92" w14:textId="77777777" w:rsidR="00A73584" w:rsidRDefault="00A73584" w:rsidP="00A73584">
      <w:pPr>
        <w:rPr>
          <w:b/>
          <w:bCs/>
        </w:rPr>
      </w:pPr>
    </w:p>
    <w:p w14:paraId="703F78F5" w14:textId="512A70AA" w:rsidR="003A41CC" w:rsidRPr="00A73584" w:rsidRDefault="003A41CC" w:rsidP="00A73584">
      <w:pPr>
        <w:rPr>
          <w:rFonts w:hint="eastAsia"/>
          <w:b/>
          <w:bCs/>
        </w:rPr>
      </w:pPr>
      <w:r w:rsidRPr="00A73584">
        <w:rPr>
          <w:b/>
          <w:bCs/>
        </w:rPr>
        <w:t>Date</w:t>
      </w:r>
    </w:p>
    <w:p w14:paraId="4E1038BA" w14:textId="36316241" w:rsidR="003A41CC" w:rsidRDefault="003A41CC" w:rsidP="00D17D61">
      <w:r>
        <w:t>Dates shall be in accordance to the “Calendar date complete representation” as specified by {ISO8601}, format </w:t>
      </w:r>
      <w:r>
        <w:rPr>
          <w:rStyle w:val="Strong"/>
          <w:rFonts w:cs="Open Sans"/>
          <w:spacing w:val="-1"/>
        </w:rPr>
        <w:t>YYYY-MM-DD</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E3658" w14:paraId="2679600C" w14:textId="77777777" w:rsidTr="00980338">
        <w:trPr>
          <w:trHeight w:val="880"/>
        </w:trPr>
        <w:tc>
          <w:tcPr>
            <w:tcW w:w="864" w:type="dxa"/>
            <w:vAlign w:val="center"/>
          </w:tcPr>
          <w:p w14:paraId="619AA354" w14:textId="77777777" w:rsidR="00BE3658" w:rsidRDefault="00BE3658" w:rsidP="00980338">
            <w:pPr>
              <w:rPr>
                <w:shd w:val="clear" w:color="auto" w:fill="FFFFFF"/>
              </w:rPr>
            </w:pPr>
            <w:r>
              <w:rPr>
                <w:noProof/>
                <w:color w:val="000000" w:themeColor="text1"/>
                <w:shd w:val="clear" w:color="auto" w:fill="FFFFFF"/>
              </w:rPr>
              <w:drawing>
                <wp:inline distT="0" distB="0" distL="0" distR="0" wp14:anchorId="1966798A" wp14:editId="0B515A0F">
                  <wp:extent cx="411480" cy="381635"/>
                  <wp:effectExtent l="0" t="0" r="0" b="0"/>
                  <wp:docPr id="324263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0478B9B7" w14:textId="09FB7B09" w:rsidR="00BE3658" w:rsidRPr="00BE3658" w:rsidRDefault="00BE3658" w:rsidP="00980338">
            <w:pPr>
              <w:jc w:val="both"/>
            </w:pPr>
            <w:r w:rsidRPr="003A41CC">
              <w:t>Dates shall not include timezone information.</w:t>
            </w:r>
          </w:p>
        </w:tc>
      </w:tr>
    </w:tbl>
    <w:p w14:paraId="23733979" w14:textId="77777777" w:rsidR="003A41CC" w:rsidRDefault="003A41CC" w:rsidP="00D17D61"/>
    <w:tbl>
      <w:tblPr>
        <w:tblW w:w="6946" w:type="dxa"/>
        <w:tblInd w:w="-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557"/>
        <w:gridCol w:w="1459"/>
        <w:gridCol w:w="1529"/>
        <w:gridCol w:w="2401"/>
      </w:tblGrid>
      <w:tr w:rsidR="003A41CC" w14:paraId="0077430B" w14:textId="77777777" w:rsidTr="003A41CC">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5EE22FA" w14:textId="77777777" w:rsidR="003A41CC" w:rsidRDefault="003A41CC" w:rsidP="00A63D41">
            <w:pPr>
              <w:rPr>
                <w:rFonts w:ascii="Times New Roman" w:hAnsi="Times New Roman"/>
              </w:rPr>
            </w:pPr>
            <w:r>
              <w:t>Component</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BC0AE67" w14:textId="77777777" w:rsidR="003A41CC" w:rsidRDefault="003A41CC" w:rsidP="00A63D41">
            <w:r>
              <w:t>Use</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9EFA09A" w14:textId="77777777" w:rsidR="003A41CC" w:rsidRDefault="003A41CC" w:rsidP="00A63D41">
            <w:r>
              <w:t>Primitive Type</w:t>
            </w:r>
          </w:p>
        </w:tc>
        <w:tc>
          <w:tcPr>
            <w:tcW w:w="2401"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8F0FF19" w14:textId="77777777" w:rsidR="003A41CC" w:rsidRDefault="003A41CC" w:rsidP="00A63D41">
            <w:r>
              <w:t>Example</w:t>
            </w:r>
          </w:p>
        </w:tc>
      </w:tr>
      <w:tr w:rsidR="003A41CC" w14:paraId="367925A2"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A53B21E" w14:textId="77777777" w:rsidR="003A41CC" w:rsidRDefault="003A41CC" w:rsidP="00A63D41">
            <w:pPr>
              <w:rPr>
                <w:spacing w:val="-2"/>
              </w:rPr>
            </w:pPr>
            <w:r>
              <w:rPr>
                <w:rStyle w:val="Strong"/>
                <w:spacing w:val="-1"/>
              </w:rPr>
              <w:t>Content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7E520C8" w14:textId="77777777" w:rsidR="003A41CC" w:rsidRDefault="003A41CC" w:rsidP="00A63D41">
            <w:r>
              <w:t>Mandatory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C279603" w14:textId="77777777" w:rsidR="003A41CC" w:rsidRDefault="003A41CC" w:rsidP="00A63D41">
            <w:r>
              <w:t>Date</w:t>
            </w:r>
          </w:p>
        </w:tc>
        <w:tc>
          <w:tcPr>
            <w:tcW w:w="2401"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5B2C696" w14:textId="77777777" w:rsidR="003A41CC" w:rsidRDefault="003A41CC" w:rsidP="00A63D41">
            <w:r>
              <w:t>2017-12-01</w:t>
            </w:r>
          </w:p>
        </w:tc>
      </w:tr>
    </w:tbl>
    <w:p w14:paraId="3F3F8AEE" w14:textId="03C1985E" w:rsidR="003A41CC" w:rsidRDefault="003A41CC" w:rsidP="00BE3658">
      <w:pPr>
        <w:pStyle w:val="UBLCode"/>
      </w:pPr>
      <w:r>
        <w:t>Table 3. EN 16931_ Date. Type</w:t>
      </w:r>
    </w:p>
    <w:p w14:paraId="15973FE7" w14:textId="77777777" w:rsidR="00A73584" w:rsidRDefault="00A73584" w:rsidP="00A73584">
      <w:pPr>
        <w:rPr>
          <w:b/>
          <w:bCs/>
        </w:rPr>
      </w:pPr>
    </w:p>
    <w:p w14:paraId="60A59A15" w14:textId="7513D9CB" w:rsidR="003A41CC" w:rsidRPr="00A73584" w:rsidRDefault="003A41CC" w:rsidP="00A73584">
      <w:pPr>
        <w:rPr>
          <w:rFonts w:hint="eastAsia"/>
          <w:b/>
          <w:bCs/>
        </w:rPr>
      </w:pPr>
      <w:r w:rsidRPr="00A73584">
        <w:rPr>
          <w:b/>
          <w:bCs/>
        </w:rPr>
        <w:t>Time</w:t>
      </w:r>
    </w:p>
    <w:p w14:paraId="4C14F67D" w14:textId="28277EAB" w:rsidR="003A41CC" w:rsidRDefault="003A41CC" w:rsidP="00D17D61">
      <w:pPr>
        <w:pStyle w:val="NormalWeb"/>
      </w:pPr>
      <w:r>
        <w:t>Time shall be according to UBL allowed 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216"/>
      </w:tblGrid>
      <w:tr w:rsidR="00BE3658" w14:paraId="6A08DB1F" w14:textId="77777777" w:rsidTr="00980338">
        <w:trPr>
          <w:trHeight w:val="880"/>
        </w:trPr>
        <w:tc>
          <w:tcPr>
            <w:tcW w:w="864" w:type="dxa"/>
            <w:vAlign w:val="center"/>
          </w:tcPr>
          <w:p w14:paraId="5ECDD416" w14:textId="77777777" w:rsidR="00BE3658" w:rsidRDefault="00BE3658" w:rsidP="00980338">
            <w:pPr>
              <w:rPr>
                <w:shd w:val="clear" w:color="auto" w:fill="FFFFFF"/>
              </w:rPr>
            </w:pPr>
            <w:r>
              <w:rPr>
                <w:noProof/>
                <w:color w:val="000000" w:themeColor="text1"/>
                <w:shd w:val="clear" w:color="auto" w:fill="FFFFFF"/>
              </w:rPr>
              <w:drawing>
                <wp:inline distT="0" distB="0" distL="0" distR="0" wp14:anchorId="70CB2733" wp14:editId="3CABC1CB">
                  <wp:extent cx="411480" cy="381635"/>
                  <wp:effectExtent l="0" t="0" r="0" b="0"/>
                  <wp:docPr id="600520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221" name="Picture 1092586221"/>
                          <pic:cNvPicPr/>
                        </pic:nvPicPr>
                        <pic:blipFill>
                          <a:blip r:embed="rId13"/>
                          <a:stretch>
                            <a:fillRect/>
                          </a:stretch>
                        </pic:blipFill>
                        <pic:spPr>
                          <a:xfrm>
                            <a:off x="0" y="0"/>
                            <a:ext cx="411480" cy="381635"/>
                          </a:xfrm>
                          <a:prstGeom prst="rect">
                            <a:avLst/>
                          </a:prstGeom>
                        </pic:spPr>
                      </pic:pic>
                    </a:graphicData>
                  </a:graphic>
                </wp:inline>
              </w:drawing>
            </w:r>
          </w:p>
        </w:tc>
        <w:tc>
          <w:tcPr>
            <w:tcW w:w="9216" w:type="dxa"/>
            <w:vAlign w:val="center"/>
          </w:tcPr>
          <w:p w14:paraId="194E4063" w14:textId="7C8DC03F" w:rsidR="00BE3658" w:rsidRPr="00BE3658" w:rsidRDefault="00BE3658" w:rsidP="00980338">
            <w:pPr>
              <w:jc w:val="both"/>
              <w:rPr>
                <w:rFonts w:cs="Open Sans"/>
              </w:rPr>
            </w:pPr>
            <w:r w:rsidRPr="003A41CC">
              <w:t>Time may include timezone information.</w:t>
            </w:r>
          </w:p>
        </w:tc>
      </w:tr>
    </w:tbl>
    <w:p w14:paraId="11AD1764" w14:textId="77777777" w:rsidR="003A41CC" w:rsidRDefault="003A41CC" w:rsidP="00D17D61"/>
    <w:tbl>
      <w:tblPr>
        <w:tblW w:w="9923" w:type="dxa"/>
        <w:tblInd w:w="-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2004"/>
        <w:gridCol w:w="1886"/>
        <w:gridCol w:w="3004"/>
        <w:gridCol w:w="3029"/>
      </w:tblGrid>
      <w:tr w:rsidR="003A41CC" w14:paraId="40C329F4" w14:textId="77777777" w:rsidTr="00A63D41">
        <w:trPr>
          <w:tblHeader/>
        </w:trPr>
        <w:tc>
          <w:tcPr>
            <w:tcW w:w="2004"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7464619" w14:textId="77777777" w:rsidR="003A41CC" w:rsidRDefault="003A41CC" w:rsidP="00BE3658">
            <w:pPr>
              <w:rPr>
                <w:rFonts w:ascii="Times New Roman" w:hAnsi="Times New Roman"/>
              </w:rPr>
            </w:pPr>
            <w:r>
              <w:t>Component</w:t>
            </w:r>
          </w:p>
        </w:tc>
        <w:tc>
          <w:tcPr>
            <w:tcW w:w="1886"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DFC0559" w14:textId="77777777" w:rsidR="003A41CC" w:rsidRDefault="003A41CC" w:rsidP="00BE3658">
            <w:r>
              <w:t>Use</w:t>
            </w:r>
          </w:p>
        </w:tc>
        <w:tc>
          <w:tcPr>
            <w:tcW w:w="3004"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866001F" w14:textId="77777777" w:rsidR="003A41CC" w:rsidRDefault="003A41CC" w:rsidP="00BE3658">
            <w:r>
              <w:t>Primitive Type</w:t>
            </w:r>
          </w:p>
        </w:tc>
        <w:tc>
          <w:tcPr>
            <w:tcW w:w="3029"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C1F8877" w14:textId="77777777" w:rsidR="003A41CC" w:rsidRDefault="003A41CC" w:rsidP="00BE3658">
            <w:r>
              <w:t>Allowed forms</w:t>
            </w:r>
          </w:p>
        </w:tc>
      </w:tr>
      <w:tr w:rsidR="003A41CC" w14:paraId="1BCF6518" w14:textId="77777777" w:rsidTr="00A63D41">
        <w:tc>
          <w:tcPr>
            <w:tcW w:w="2004" w:type="dxa"/>
            <w:vMerge w:val="restart"/>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vAlign w:val="center"/>
            <w:hideMark/>
          </w:tcPr>
          <w:p w14:paraId="1A2D3EA0" w14:textId="77777777" w:rsidR="003A41CC" w:rsidRDefault="003A41CC" w:rsidP="00BE3658">
            <w:r>
              <w:t>Content</w:t>
            </w:r>
          </w:p>
        </w:tc>
        <w:tc>
          <w:tcPr>
            <w:tcW w:w="1886" w:type="dxa"/>
            <w:vMerge w:val="restart"/>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vAlign w:val="center"/>
            <w:hideMark/>
          </w:tcPr>
          <w:p w14:paraId="54C83074" w14:textId="77777777" w:rsidR="003A41CC" w:rsidRDefault="003A41CC" w:rsidP="00BE3658">
            <w:r>
              <w:t>Mandatory</w:t>
            </w:r>
          </w:p>
        </w:tc>
        <w:tc>
          <w:tcPr>
            <w:tcW w:w="3004" w:type="dxa"/>
            <w:vMerge w:val="restart"/>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vAlign w:val="center"/>
            <w:hideMark/>
          </w:tcPr>
          <w:p w14:paraId="1EF7B20D" w14:textId="77777777" w:rsidR="003A41CC" w:rsidRDefault="003A41CC" w:rsidP="00BE3658">
            <w:r>
              <w:t>Date</w:t>
            </w:r>
          </w:p>
        </w:tc>
        <w:tc>
          <w:tcPr>
            <w:tcW w:w="302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F766362" w14:textId="77777777" w:rsidR="003A41CC" w:rsidRDefault="003A41CC" w:rsidP="00BE3658">
            <w:r>
              <w:t>13:20:00 (1:30 PM)</w:t>
            </w:r>
          </w:p>
        </w:tc>
      </w:tr>
      <w:tr w:rsidR="003A41CC" w14:paraId="42C974C4" w14:textId="77777777" w:rsidTr="00A63D41">
        <w:tc>
          <w:tcPr>
            <w:tcW w:w="2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E660FEC" w14:textId="77777777" w:rsidR="003A41CC" w:rsidRDefault="003A41CC" w:rsidP="00BE3658"/>
        </w:tc>
        <w:tc>
          <w:tcPr>
            <w:tcW w:w="1886"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2C7DD882" w14:textId="77777777" w:rsidR="003A41CC" w:rsidRDefault="003A41CC" w:rsidP="00BE3658"/>
        </w:tc>
        <w:tc>
          <w:tcPr>
            <w:tcW w:w="3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2E7ABCB" w14:textId="77777777" w:rsidR="003A41CC" w:rsidRDefault="003A41CC" w:rsidP="00BE3658"/>
        </w:tc>
        <w:tc>
          <w:tcPr>
            <w:tcW w:w="302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CB69045" w14:textId="77777777" w:rsidR="003A41CC" w:rsidRDefault="003A41CC" w:rsidP="00BE3658">
            <w:r>
              <w:t>13:20:30.55 (30.55 sec)</w:t>
            </w:r>
          </w:p>
        </w:tc>
      </w:tr>
      <w:tr w:rsidR="003A41CC" w14:paraId="618C54F1" w14:textId="77777777" w:rsidTr="00A63D41">
        <w:tc>
          <w:tcPr>
            <w:tcW w:w="2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45916AE7" w14:textId="77777777" w:rsidR="003A41CC" w:rsidRDefault="003A41CC" w:rsidP="00BE3658"/>
        </w:tc>
        <w:tc>
          <w:tcPr>
            <w:tcW w:w="1886"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6BF08BD" w14:textId="77777777" w:rsidR="003A41CC" w:rsidRDefault="003A41CC" w:rsidP="00BE3658"/>
        </w:tc>
        <w:tc>
          <w:tcPr>
            <w:tcW w:w="3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19BF3F49" w14:textId="77777777" w:rsidR="003A41CC" w:rsidRDefault="003A41CC" w:rsidP="00BE3658"/>
        </w:tc>
        <w:tc>
          <w:tcPr>
            <w:tcW w:w="302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8EB9A53" w14:textId="77777777" w:rsidR="003A41CC" w:rsidRDefault="003A41CC" w:rsidP="00BE3658">
            <w:r>
              <w:t>13:20:00Z (UTC)</w:t>
            </w:r>
          </w:p>
        </w:tc>
      </w:tr>
      <w:tr w:rsidR="003A41CC" w14:paraId="19E70F00" w14:textId="77777777" w:rsidTr="00A63D41">
        <w:tc>
          <w:tcPr>
            <w:tcW w:w="2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5FA385E1" w14:textId="77777777" w:rsidR="003A41CC" w:rsidRDefault="003A41CC" w:rsidP="00BE3658"/>
        </w:tc>
        <w:tc>
          <w:tcPr>
            <w:tcW w:w="1886"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1F53EAE6" w14:textId="77777777" w:rsidR="003A41CC" w:rsidRDefault="003A41CC" w:rsidP="00BE3658"/>
        </w:tc>
        <w:tc>
          <w:tcPr>
            <w:tcW w:w="3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1672B14" w14:textId="77777777" w:rsidR="003A41CC" w:rsidRDefault="003A41CC" w:rsidP="00BE3658"/>
        </w:tc>
        <w:tc>
          <w:tcPr>
            <w:tcW w:w="302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DECA0F1" w14:textId="77777777" w:rsidR="003A41CC" w:rsidRDefault="003A41CC" w:rsidP="00BE3658">
            <w:r>
              <w:t>13:20:00-05:00 (UTC-5)</w:t>
            </w:r>
          </w:p>
        </w:tc>
      </w:tr>
      <w:tr w:rsidR="003A41CC" w14:paraId="2AB4C710" w14:textId="77777777" w:rsidTr="00A63D41">
        <w:tc>
          <w:tcPr>
            <w:tcW w:w="2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5037377C" w14:textId="77777777" w:rsidR="003A41CC" w:rsidRDefault="003A41CC" w:rsidP="00BE3658"/>
        </w:tc>
        <w:tc>
          <w:tcPr>
            <w:tcW w:w="1886"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1586AA2" w14:textId="77777777" w:rsidR="003A41CC" w:rsidRDefault="003A41CC" w:rsidP="00BE3658"/>
        </w:tc>
        <w:tc>
          <w:tcPr>
            <w:tcW w:w="3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67FFB9D7" w14:textId="77777777" w:rsidR="003A41CC" w:rsidRDefault="003A41CC" w:rsidP="00BE3658"/>
        </w:tc>
        <w:tc>
          <w:tcPr>
            <w:tcW w:w="302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8896A02" w14:textId="77777777" w:rsidR="003A41CC" w:rsidRDefault="003A41CC" w:rsidP="00BE3658">
            <w:r>
              <w:t>00:00:00 (midnight)</w:t>
            </w:r>
          </w:p>
        </w:tc>
      </w:tr>
      <w:tr w:rsidR="003A41CC" w14:paraId="1088DE2B" w14:textId="77777777" w:rsidTr="00A63D41">
        <w:tc>
          <w:tcPr>
            <w:tcW w:w="2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4457FB6" w14:textId="77777777" w:rsidR="003A41CC" w:rsidRDefault="003A41CC" w:rsidP="00BE3658"/>
        </w:tc>
        <w:tc>
          <w:tcPr>
            <w:tcW w:w="1886"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29414D39" w14:textId="77777777" w:rsidR="003A41CC" w:rsidRDefault="003A41CC" w:rsidP="00BE3658"/>
        </w:tc>
        <w:tc>
          <w:tcPr>
            <w:tcW w:w="3004" w:type="dxa"/>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493C50F5" w14:textId="77777777" w:rsidR="003A41CC" w:rsidRDefault="003A41CC" w:rsidP="00BE3658"/>
        </w:tc>
        <w:tc>
          <w:tcPr>
            <w:tcW w:w="3029"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9FAAB42" w14:textId="77777777" w:rsidR="003A41CC" w:rsidRDefault="003A41CC" w:rsidP="00BE3658">
            <w:r>
              <w:t>24:00:00 (midnight)</w:t>
            </w:r>
          </w:p>
        </w:tc>
      </w:tr>
    </w:tbl>
    <w:p w14:paraId="6A57CF51" w14:textId="45B94B8A" w:rsidR="003A41CC" w:rsidRDefault="003A41CC" w:rsidP="00BE3658">
      <w:pPr>
        <w:pStyle w:val="UBLCode"/>
      </w:pPr>
      <w:r>
        <w:t>Table 4. EN 16931_ Date. Type</w:t>
      </w:r>
    </w:p>
    <w:p w14:paraId="6DBFCD44" w14:textId="5F5F694E" w:rsidR="003A41CC" w:rsidRDefault="003A41CC" w:rsidP="00D17D61">
      <w:r>
        <w:t>Time formats without time zone information (i.e. other than hh:mm:ssz and hh:mm:ss-h) shall be interpreted as being in the time zone of the sellers address and according to daylight saving status on the issue date of the invoice.</w:t>
      </w:r>
    </w:p>
    <w:p w14:paraId="40AA4E00" w14:textId="77777777" w:rsidR="00A73584" w:rsidRDefault="00A73584" w:rsidP="00A73584">
      <w:pPr>
        <w:rPr>
          <w:b/>
          <w:bCs/>
        </w:rPr>
      </w:pPr>
    </w:p>
    <w:p w14:paraId="7232AC00" w14:textId="1B705CF1" w:rsidR="003A41CC" w:rsidRPr="00A73584" w:rsidRDefault="003A41CC" w:rsidP="00A73584">
      <w:pPr>
        <w:rPr>
          <w:rFonts w:hint="eastAsia"/>
          <w:b/>
          <w:bCs/>
        </w:rPr>
      </w:pPr>
      <w:r w:rsidRPr="00A73584">
        <w:rPr>
          <w:b/>
          <w:bCs/>
        </w:rPr>
        <w:t>Document Reference</w:t>
      </w:r>
    </w:p>
    <w:p w14:paraId="1CFD7769" w14:textId="77777777" w:rsidR="003A41CC" w:rsidRDefault="003A41CC" w:rsidP="00D17D61">
      <w:r>
        <w:t>Document Reference Types are identifiers that were assigned to a document or document line by the Buyer, the Seller or by a third party.</w:t>
      </w:r>
    </w:p>
    <w:p w14:paraId="71FEF61D" w14:textId="77777777" w:rsidR="00A63D41" w:rsidRDefault="00A63D41" w:rsidP="00D17D61"/>
    <w:tbl>
      <w:tblPr>
        <w:tblW w:w="7088" w:type="dxa"/>
        <w:tblInd w:w="-8"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557"/>
        <w:gridCol w:w="1459"/>
        <w:gridCol w:w="2305"/>
        <w:gridCol w:w="1767"/>
      </w:tblGrid>
      <w:tr w:rsidR="003A41CC" w14:paraId="1938EEC0" w14:textId="77777777" w:rsidTr="00A63D41">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A37A587" w14:textId="77777777" w:rsidR="003A41CC" w:rsidRDefault="003A41CC" w:rsidP="00D17D61">
            <w:pPr>
              <w:rPr>
                <w:rFonts w:ascii="Times New Roman" w:hAnsi="Times New Roman"/>
              </w:rPr>
            </w:pPr>
            <w:r>
              <w:t>Component</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3D619BD" w14:textId="77777777" w:rsidR="003A41CC" w:rsidRDefault="003A41CC" w:rsidP="00D17D61">
            <w:r>
              <w:t>Use</w:t>
            </w:r>
          </w:p>
        </w:tc>
        <w:tc>
          <w:tcPr>
            <w:tcW w:w="2305"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7A63E80" w14:textId="77777777" w:rsidR="003A41CC" w:rsidRDefault="003A41CC" w:rsidP="00D17D61">
            <w:r>
              <w:t>Primitive Type</w:t>
            </w:r>
          </w:p>
        </w:tc>
        <w:tc>
          <w:tcPr>
            <w:tcW w:w="1767"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FB8A258" w14:textId="77777777" w:rsidR="003A41CC" w:rsidRDefault="003A41CC" w:rsidP="00D17D61">
            <w:r>
              <w:t>Example</w:t>
            </w:r>
          </w:p>
        </w:tc>
      </w:tr>
      <w:tr w:rsidR="003A41CC" w14:paraId="34F7DF5A" w14:textId="77777777" w:rsidTr="00A63D41">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82BFB11" w14:textId="77777777" w:rsidR="003A41CC" w:rsidRDefault="003A41CC" w:rsidP="00D17D61">
            <w:pPr>
              <w:rPr>
                <w:spacing w:val="-2"/>
              </w:rPr>
            </w:pPr>
            <w:r>
              <w:rPr>
                <w:rStyle w:val="Strong"/>
                <w:spacing w:val="-1"/>
              </w:rPr>
              <w:t>Content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A4B8150" w14:textId="77777777" w:rsidR="003A41CC" w:rsidRDefault="003A41CC" w:rsidP="00D17D61">
            <w:r>
              <w:t>Mandatory</w:t>
            </w:r>
          </w:p>
        </w:tc>
        <w:tc>
          <w:tcPr>
            <w:tcW w:w="2305"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AC8E24" w14:textId="77777777" w:rsidR="003A41CC" w:rsidRDefault="003A41CC" w:rsidP="00D17D61">
            <w:r>
              <w:t>String</w:t>
            </w:r>
          </w:p>
        </w:tc>
        <w:tc>
          <w:tcPr>
            <w:tcW w:w="1767"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FD5B7C5" w14:textId="77777777" w:rsidR="003A41CC" w:rsidRDefault="003A41CC" w:rsidP="00D17D61">
            <w:r>
              <w:t>abc:123-DEF</w:t>
            </w:r>
          </w:p>
        </w:tc>
      </w:tr>
    </w:tbl>
    <w:p w14:paraId="74B21720" w14:textId="0BFE2C34" w:rsidR="003A41CC" w:rsidRDefault="003A41CC" w:rsidP="00BE3658">
      <w:pPr>
        <w:pStyle w:val="UBLCode"/>
      </w:pPr>
      <w:r>
        <w:t>Table 5. Document Reference Type</w:t>
      </w:r>
    </w:p>
    <w:p w14:paraId="03229BD2" w14:textId="77777777" w:rsidR="00A73584" w:rsidRDefault="00A73584" w:rsidP="00A73584">
      <w:pPr>
        <w:rPr>
          <w:b/>
          <w:bCs/>
        </w:rPr>
      </w:pPr>
    </w:p>
    <w:p w14:paraId="244050EB" w14:textId="3D33B139" w:rsidR="003A41CC" w:rsidRPr="00A73584" w:rsidRDefault="003A41CC" w:rsidP="00A73584">
      <w:pPr>
        <w:rPr>
          <w:rFonts w:hint="eastAsia"/>
          <w:b/>
          <w:bCs/>
        </w:rPr>
      </w:pPr>
      <w:r w:rsidRPr="00A73584">
        <w:rPr>
          <w:b/>
          <w:bCs/>
        </w:rPr>
        <w:t>Text</w:t>
      </w:r>
    </w:p>
    <w:p w14:paraId="526D1D50" w14:textId="77777777" w:rsidR="003A41CC" w:rsidRDefault="003A41CC" w:rsidP="00D17D61">
      <w:r>
        <w:t>Text is the actual wording of anything written or printed. Line breaks in the text may be present, and any line breaks should be preserved and respected by the receiver’s system</w:t>
      </w:r>
    </w:p>
    <w:tbl>
      <w:tblPr>
        <w:tblW w:w="10057"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2473"/>
        <w:gridCol w:w="2318"/>
        <w:gridCol w:w="2852"/>
        <w:gridCol w:w="2414"/>
      </w:tblGrid>
      <w:tr w:rsidR="003A41CC" w14:paraId="64B5C4EF" w14:textId="77777777" w:rsidTr="003A41CC">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3F0A6D04" w14:textId="77777777" w:rsidR="003A41CC" w:rsidRDefault="003A41CC" w:rsidP="00BE3658">
            <w:pPr>
              <w:rPr>
                <w:rFonts w:ascii="Times New Roman" w:hAnsi="Times New Roman"/>
              </w:rPr>
            </w:pPr>
            <w:r>
              <w:t>Component</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E04FBF6" w14:textId="77777777" w:rsidR="003A41CC" w:rsidRDefault="003A41CC" w:rsidP="00BE3658">
            <w:r>
              <w:t>Use</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042C71C" w14:textId="77777777" w:rsidR="003A41CC" w:rsidRDefault="003A41CC" w:rsidP="00BE3658">
            <w:r>
              <w:t>Primitive Type</w:t>
            </w:r>
          </w:p>
        </w:tc>
        <w:tc>
          <w:tcPr>
            <w:tcW w:w="2414"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CDD6698" w14:textId="77777777" w:rsidR="003A41CC" w:rsidRDefault="003A41CC" w:rsidP="00BE3658">
            <w:r>
              <w:t>Example</w:t>
            </w:r>
          </w:p>
        </w:tc>
      </w:tr>
      <w:tr w:rsidR="003A41CC" w14:paraId="65F45AA5"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C50FE5C" w14:textId="77777777" w:rsidR="003A41CC" w:rsidRDefault="003A41CC" w:rsidP="00BE3658">
            <w:pPr>
              <w:rPr>
                <w:spacing w:val="-2"/>
              </w:rPr>
            </w:pPr>
            <w:r>
              <w:rPr>
                <w:rStyle w:val="Strong"/>
                <w:spacing w:val="-1"/>
              </w:rPr>
              <w:t>Content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A3ADABA" w14:textId="77777777" w:rsidR="003A41CC" w:rsidRDefault="003A41CC" w:rsidP="00BE3658">
            <w:r>
              <w:t>Mandatory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EE5DA19" w14:textId="77777777" w:rsidR="003A41CC" w:rsidRDefault="003A41CC" w:rsidP="00BE3658">
            <w:r>
              <w:t>String</w:t>
            </w:r>
          </w:p>
        </w:tc>
        <w:tc>
          <w:tcPr>
            <w:tcW w:w="2414"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2ECEAB1" w14:textId="77777777" w:rsidR="003A41CC" w:rsidRDefault="003A41CC" w:rsidP="00BE3658">
            <w:r>
              <w:t>5% allowance when paid within 30 days</w:t>
            </w:r>
          </w:p>
        </w:tc>
      </w:tr>
    </w:tbl>
    <w:p w14:paraId="2D725614" w14:textId="77777777" w:rsidR="00A73584" w:rsidRDefault="00A73584" w:rsidP="00A73584">
      <w:pPr>
        <w:rPr>
          <w:b/>
          <w:bCs/>
        </w:rPr>
      </w:pPr>
    </w:p>
    <w:p w14:paraId="6A465DAE" w14:textId="3FB8BE89" w:rsidR="003A41CC" w:rsidRPr="00A73584" w:rsidRDefault="003A41CC" w:rsidP="00A73584">
      <w:pPr>
        <w:rPr>
          <w:rFonts w:hint="eastAsia"/>
          <w:b/>
          <w:bCs/>
        </w:rPr>
      </w:pPr>
      <w:r w:rsidRPr="00A73584">
        <w:rPr>
          <w:b/>
          <w:bCs/>
        </w:rPr>
        <w:t>Binary object</w:t>
      </w:r>
    </w:p>
    <w:p w14:paraId="2884D213" w14:textId="77777777" w:rsidR="003A41CC" w:rsidRDefault="003A41CC" w:rsidP="00D17D61">
      <w:r>
        <w:t>Binary object can be used to describe files which are transmitted together with the Invoice. The attachment functionality is not intended for attaching a copy of the invoice in an image format (such as PDF). Attaching an invoice copy is not in compliance with this specification.</w:t>
      </w:r>
    </w:p>
    <w:p w14:paraId="0A7BF208" w14:textId="77777777" w:rsidR="003A41CC" w:rsidRDefault="003A41CC" w:rsidP="00D17D61">
      <w:r>
        <w:t>Attachments shall be transmitted together with the Invoice. The binary object has two supplementary components: a Mime Code, which specifies the Mime type of the attachment and a Filename that is provided by (or on behalf of) the sender of the invoice or credit note.</w:t>
      </w:r>
    </w:p>
    <w:tbl>
      <w:tblPr>
        <w:tblW w:w="10057"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732"/>
        <w:gridCol w:w="1599"/>
        <w:gridCol w:w="1968"/>
        <w:gridCol w:w="4758"/>
      </w:tblGrid>
      <w:tr w:rsidR="003A41CC" w14:paraId="35C51948" w14:textId="77777777" w:rsidTr="003A41CC">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5000C930" w14:textId="77777777" w:rsidR="003A41CC" w:rsidRDefault="003A41CC" w:rsidP="00BE3658">
            <w:pPr>
              <w:rPr>
                <w:rFonts w:ascii="Times New Roman" w:hAnsi="Times New Roman"/>
              </w:rPr>
            </w:pPr>
            <w:r>
              <w:lastRenderedPageBreak/>
              <w:t>Component</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9331DB0" w14:textId="77777777" w:rsidR="003A41CC" w:rsidRDefault="003A41CC" w:rsidP="00BE3658">
            <w:r>
              <w:t>Use</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4906CE51" w14:textId="77777777" w:rsidR="003A41CC" w:rsidRDefault="003A41CC" w:rsidP="00BE3658">
            <w:r>
              <w:t>Primitive Type</w:t>
            </w:r>
          </w:p>
        </w:tc>
        <w:tc>
          <w:tcPr>
            <w:tcW w:w="4667" w:type="dxa"/>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525CA0D" w14:textId="77777777" w:rsidR="003A41CC" w:rsidRDefault="003A41CC" w:rsidP="00BE3658">
            <w:r>
              <w:t>Example</w:t>
            </w:r>
          </w:p>
        </w:tc>
      </w:tr>
      <w:tr w:rsidR="003A41CC" w14:paraId="578796E3"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567C0B6" w14:textId="77777777" w:rsidR="003A41CC" w:rsidRDefault="003A41CC" w:rsidP="00BE3658">
            <w:pPr>
              <w:rPr>
                <w:spacing w:val="-2"/>
              </w:rPr>
            </w:pPr>
            <w:r>
              <w:rPr>
                <w:rStyle w:val="Strong"/>
                <w:spacing w:val="-1"/>
              </w:rPr>
              <w:t>Content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858F2FD" w14:textId="77777777" w:rsidR="003A41CC" w:rsidRDefault="003A41CC" w:rsidP="00BE3658">
            <w:r>
              <w:t>Mandatory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76EAAD3" w14:textId="77777777" w:rsidR="003A41CC" w:rsidRDefault="003A41CC" w:rsidP="00BE3658">
            <w:r>
              <w:t>Binary</w:t>
            </w:r>
          </w:p>
        </w:tc>
        <w:tc>
          <w:tcPr>
            <w:tcW w:w="4667"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B9C5578" w14:textId="77777777" w:rsidR="003A41CC" w:rsidRDefault="003A41CC" w:rsidP="00BE3658">
            <w:r>
              <w:t>QmFzZTY0IGNvbnRlbnQgZXhhbXBsZQ==</w:t>
            </w:r>
          </w:p>
        </w:tc>
      </w:tr>
      <w:tr w:rsidR="003A41CC" w14:paraId="2E3F5628"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7B46872" w14:textId="77777777" w:rsidR="003A41CC" w:rsidRDefault="003A41CC" w:rsidP="00BE3658">
            <w:pPr>
              <w:rPr>
                <w:spacing w:val="-2"/>
              </w:rPr>
            </w:pPr>
            <w:r>
              <w:rPr>
                <w:rStyle w:val="Strong"/>
                <w:spacing w:val="-1"/>
              </w:rPr>
              <w:t>Mime Code</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F17990F" w14:textId="77777777" w:rsidR="003A41CC" w:rsidRDefault="003A41CC" w:rsidP="00BE3658">
            <w:r>
              <w:t>Mandatory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7579E68" w14:textId="77777777" w:rsidR="003A41CC" w:rsidRDefault="003A41CC" w:rsidP="00BE3658">
            <w:r>
              <w:t>String</w:t>
            </w:r>
          </w:p>
        </w:tc>
        <w:tc>
          <w:tcPr>
            <w:tcW w:w="4667"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764B9F9" w14:textId="75B329FD" w:rsidR="003A41CC" w:rsidRDefault="003A41CC" w:rsidP="00BE3658">
            <w:r>
              <w:t>image/jpeg</w:t>
            </w:r>
          </w:p>
        </w:tc>
      </w:tr>
      <w:tr w:rsidR="003A41CC" w14:paraId="48EF1BC7" w14:textId="77777777" w:rsidTr="003A41C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ED9080F" w14:textId="77777777" w:rsidR="003A41CC" w:rsidRDefault="003A41CC" w:rsidP="00BE3658">
            <w:pPr>
              <w:rPr>
                <w:spacing w:val="-2"/>
              </w:rPr>
            </w:pPr>
            <w:r>
              <w:rPr>
                <w:rStyle w:val="Strong"/>
                <w:spacing w:val="-1"/>
              </w:rPr>
              <w:t>Filename</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71704E2" w14:textId="77777777" w:rsidR="003A41CC" w:rsidRDefault="003A41CC" w:rsidP="00BE3658">
            <w:r>
              <w:t>Mandatory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9233F59" w14:textId="77777777" w:rsidR="003A41CC" w:rsidRDefault="003A41CC" w:rsidP="00BE3658">
            <w:r>
              <w:t>String</w:t>
            </w:r>
          </w:p>
        </w:tc>
        <w:tc>
          <w:tcPr>
            <w:tcW w:w="4667" w:type="dxa"/>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8420CBA" w14:textId="77777777" w:rsidR="003A41CC" w:rsidRDefault="003A41CC" w:rsidP="00BE3658">
            <w:r>
              <w:t>drawing5.jpg</w:t>
            </w:r>
          </w:p>
        </w:tc>
      </w:tr>
    </w:tbl>
    <w:p w14:paraId="180983D4" w14:textId="77777777" w:rsidR="003A41CC" w:rsidRDefault="003A41CC" w:rsidP="00D17D61">
      <w:r>
        <w:t>A receiver of an invoice or credit note, shall accept and process attachments that are according to the Media type code list.</w:t>
      </w:r>
    </w:p>
    <w:p w14:paraId="2CED5E08" w14:textId="77777777" w:rsidR="001B746C" w:rsidRDefault="00000000" w:rsidP="00D17D61">
      <w:pPr>
        <w:pStyle w:val="Heading2"/>
        <w:rPr>
          <w:rFonts w:hint="eastAsia"/>
        </w:rPr>
      </w:pPr>
      <w:bookmarkStart w:id="85" w:name="_Toc232450313"/>
      <w:r>
        <w:t>5.3. UBL schemas and namespaces</w:t>
      </w:r>
      <w:bookmarkEnd w:id="85"/>
    </w:p>
    <w:p w14:paraId="274E1579" w14:textId="77777777" w:rsidR="003A41CC" w:rsidRDefault="003A41CC" w:rsidP="00BE3658">
      <w:r>
        <w:t>The XML schemas used are</w:t>
      </w:r>
    </w:p>
    <w:p w14:paraId="219259EA" w14:textId="77777777" w:rsidR="00CA1E0B" w:rsidRDefault="003A41CC" w:rsidP="00BE3658">
      <w:pPr>
        <w:pStyle w:val="ListParagraph"/>
        <w:numPr>
          <w:ilvl w:val="0"/>
          <w:numId w:val="29"/>
        </w:numPr>
      </w:pPr>
      <w:r>
        <w:t>UBL Invoice 2.1, with the target namespace</w:t>
      </w:r>
      <w:r w:rsidR="00CA1E0B">
        <w:t xml:space="preserve">  </w:t>
      </w:r>
    </w:p>
    <w:p w14:paraId="799A90A8" w14:textId="7DB84740" w:rsidR="003A41CC" w:rsidRDefault="003A41CC" w:rsidP="00CA1E0B">
      <w:pPr>
        <w:pStyle w:val="NormalWeb"/>
        <w:spacing w:before="0" w:beforeAutospacing="0"/>
        <w:ind w:left="720"/>
        <w:rPr>
          <w:rFonts w:ascii="inherit" w:hAnsi="inherit" w:cs="Open Sans"/>
          <w:spacing w:val="-2"/>
        </w:rPr>
      </w:pPr>
      <w:r>
        <w:rPr>
          <w:rStyle w:val="HTMLCode"/>
          <w:sz w:val="23"/>
          <w:szCs w:val="23"/>
          <w:shd w:val="clear" w:color="auto" w:fill="F7F7F8"/>
        </w:rPr>
        <w:t>urn:oasis:names:specification:ubl:schema:xsd:Invoice-2</w:t>
      </w:r>
    </w:p>
    <w:p w14:paraId="464208F4" w14:textId="77777777" w:rsidR="00CA1E0B" w:rsidRDefault="003A41CC" w:rsidP="00BE3658">
      <w:pPr>
        <w:pStyle w:val="ListParagraph"/>
        <w:numPr>
          <w:ilvl w:val="0"/>
          <w:numId w:val="29"/>
        </w:numPr>
      </w:pPr>
      <w:r>
        <w:t>UBL CreditNote 2.1 with the target namespace </w:t>
      </w:r>
    </w:p>
    <w:p w14:paraId="05646481" w14:textId="5925E2F6" w:rsidR="003A41CC" w:rsidRPr="00CF11F3" w:rsidRDefault="003A41CC" w:rsidP="00CF11F3">
      <w:pPr>
        <w:pStyle w:val="NormalWeb"/>
        <w:spacing w:before="0" w:beforeAutospacing="0"/>
        <w:ind w:left="720"/>
        <w:rPr>
          <w:rFonts w:ascii="inherit" w:hAnsi="inherit" w:cs="Open Sans" w:hint="eastAsia"/>
          <w:spacing w:val="-2"/>
        </w:rPr>
      </w:pPr>
      <w:r>
        <w:rPr>
          <w:rStyle w:val="HTMLCode"/>
          <w:sz w:val="23"/>
          <w:szCs w:val="23"/>
          <w:shd w:val="clear" w:color="auto" w:fill="F7F7F8"/>
        </w:rPr>
        <w:t>urn:oasis:names:specification:ubl:schema:xsd:CreditNote-2</w:t>
      </w:r>
    </w:p>
    <w:p w14:paraId="03D7C23A" w14:textId="3E66B617" w:rsidR="001B746C" w:rsidRDefault="00000000" w:rsidP="00D17D61">
      <w:pPr>
        <w:pStyle w:val="Heading2"/>
        <w:rPr>
          <w:rFonts w:hint="eastAsia"/>
        </w:rPr>
      </w:pPr>
      <w:bookmarkStart w:id="86" w:name="_Toc232450314"/>
      <w:r>
        <w:t>5.4. Glossary</w:t>
      </w:r>
      <w:bookmarkEnd w:id="86"/>
    </w:p>
    <w:p w14:paraId="5FD2029B" w14:textId="77777777" w:rsidR="003A41CC" w:rsidRDefault="003A41CC" w:rsidP="00D17D61">
      <w:r>
        <w:rPr>
          <w:rStyle w:val="Strong"/>
          <w:rFonts w:cs="Open Sans"/>
          <w:spacing w:val="-1"/>
        </w:rPr>
        <w:t>electronic invoice -</w:t>
      </w:r>
      <w:r>
        <w:t> invoice that has been issued, transmitted and received in a structured electronic format which allows for its automatic and electronic processing</w:t>
      </w:r>
    </w:p>
    <w:p w14:paraId="16BAD93D" w14:textId="77777777" w:rsidR="003A41CC" w:rsidRDefault="003A41CC" w:rsidP="00D17D61">
      <w:r>
        <w:rPr>
          <w:rStyle w:val="Strong"/>
          <w:rFonts w:cs="Open Sans"/>
          <w:spacing w:val="-1"/>
        </w:rPr>
        <w:t>semantic data model -</w:t>
      </w:r>
      <w:r>
        <w:t> structured set of logically interrelated information elements</w:t>
      </w:r>
    </w:p>
    <w:p w14:paraId="192CC657" w14:textId="77777777" w:rsidR="003A41CC" w:rsidRDefault="003A41CC" w:rsidP="00D17D61">
      <w:r>
        <w:rPr>
          <w:rStyle w:val="Strong"/>
          <w:rFonts w:cs="Open Sans"/>
          <w:spacing w:val="-1"/>
        </w:rPr>
        <w:t>information element -</w:t>
      </w:r>
      <w:r>
        <w:t> semantic concept that can be defined independent of any particular representation in a syntax</w:t>
      </w:r>
    </w:p>
    <w:p w14:paraId="65C1AE87" w14:textId="77777777" w:rsidR="003A41CC" w:rsidRDefault="003A41CC" w:rsidP="00D17D61">
      <w:r>
        <w:rPr>
          <w:rStyle w:val="Strong"/>
          <w:rFonts w:cs="Open Sans"/>
          <w:spacing w:val="-1"/>
        </w:rPr>
        <w:t>structured information element -</w:t>
      </w:r>
      <w:r>
        <w:t> information element that can be processed automatically</w:t>
      </w:r>
    </w:p>
    <w:p w14:paraId="5251505A" w14:textId="77777777" w:rsidR="003A41CC" w:rsidRDefault="003A41CC" w:rsidP="00D17D61">
      <w:r>
        <w:rPr>
          <w:rStyle w:val="Strong"/>
          <w:rFonts w:cs="Open Sans"/>
          <w:spacing w:val="-1"/>
        </w:rPr>
        <w:t>syntax -</w:t>
      </w:r>
      <w:r>
        <w:t> machine-readable language or dialect used to represent the information elements contained in an electronic document (e.g. an electronic invoice)</w:t>
      </w:r>
    </w:p>
    <w:p w14:paraId="14846856" w14:textId="77777777" w:rsidR="003A41CC" w:rsidRDefault="003A41CC" w:rsidP="00D17D61">
      <w:r>
        <w:rPr>
          <w:rStyle w:val="Strong"/>
          <w:rFonts w:cs="Open Sans"/>
          <w:spacing w:val="-1"/>
        </w:rPr>
        <w:t>business term -</w:t>
      </w:r>
      <w:r>
        <w:t> label assigned to a given information element which is used as a primary reference</w:t>
      </w:r>
    </w:p>
    <w:p w14:paraId="36A36457" w14:textId="77777777" w:rsidR="003A41CC" w:rsidRDefault="003A41CC" w:rsidP="00D17D61">
      <w:r>
        <w:rPr>
          <w:rStyle w:val="Strong"/>
          <w:rFonts w:cs="Open Sans"/>
          <w:spacing w:val="-1"/>
        </w:rPr>
        <w:t>identifier -</w:t>
      </w:r>
      <w:r>
        <w:t> character string used to establish the identity of, and distinguish uniquely, one instance of an object within an identification scheme from all other objects within the same scheme Note 1 to entry: An identifier may be a word, number, letter, symbol, or any combination of those, depending on the identification scheme used.</w:t>
      </w:r>
    </w:p>
    <w:p w14:paraId="354D20D1" w14:textId="77777777" w:rsidR="003A41CC" w:rsidRDefault="003A41CC" w:rsidP="00D17D61">
      <w:r>
        <w:rPr>
          <w:rStyle w:val="Strong"/>
          <w:rFonts w:cs="Open Sans"/>
          <w:spacing w:val="-1"/>
        </w:rPr>
        <w:t>identification scheme -</w:t>
      </w:r>
      <w:r>
        <w:t> collection of identifiers applicable for a given type of object governed under a common set of rules</w:t>
      </w:r>
    </w:p>
    <w:p w14:paraId="6AF0C924" w14:textId="77777777" w:rsidR="003A41CC" w:rsidRDefault="003A41CC" w:rsidP="00D17D61">
      <w:r>
        <w:rPr>
          <w:rStyle w:val="Strong"/>
          <w:rFonts w:cs="Open Sans"/>
          <w:spacing w:val="-1"/>
        </w:rPr>
        <w:t>compliant -</w:t>
      </w:r>
      <w:r>
        <w:t> some or all features of the invoice model are used and all rules of the invoice model are respected Note 1 to entry: Based on TOGAF definition of a compliant specification</w:t>
      </w:r>
    </w:p>
    <w:p w14:paraId="32615467" w14:textId="77777777" w:rsidR="003A41CC" w:rsidRDefault="003A41CC" w:rsidP="00D17D61">
      <w:r>
        <w:rPr>
          <w:rStyle w:val="Strong"/>
          <w:rFonts w:cs="Open Sans"/>
          <w:spacing w:val="-1"/>
        </w:rPr>
        <w:t>conformant -</w:t>
      </w:r>
      <w:r>
        <w:t> all rules of the invoice model are respected and some additional features not defined in the invoice model are also used</w:t>
      </w:r>
    </w:p>
    <w:p w14:paraId="5AEFC3AA" w14:textId="77777777" w:rsidR="003A41CC" w:rsidRDefault="003A41CC" w:rsidP="00D17D61">
      <w:r>
        <w:rPr>
          <w:rStyle w:val="Strong"/>
          <w:rFonts w:cs="Open Sans"/>
          <w:spacing w:val="-1"/>
        </w:rPr>
        <w:lastRenderedPageBreak/>
        <w:t>Optional</w:t>
      </w:r>
      <w:r>
        <w:t> Whether the option is used or not is the choice of the users independently from other data in the message.</w:t>
      </w:r>
    </w:p>
    <w:p w14:paraId="3B323F34" w14:textId="77777777" w:rsidR="003A41CC" w:rsidRDefault="003A41CC" w:rsidP="00D17D61">
      <w:r>
        <w:rPr>
          <w:rStyle w:val="Strong"/>
          <w:rFonts w:cs="Open Sans"/>
          <w:spacing w:val="-1"/>
        </w:rPr>
        <w:t>Conditional</w:t>
      </w:r>
      <w:r>
        <w:t> Whether the option is used or not and in what way is dependent on other data in the message.</w:t>
      </w:r>
    </w:p>
    <w:p w14:paraId="11AF7DB1" w14:textId="77777777" w:rsidR="003A41CC" w:rsidRDefault="003A41CC" w:rsidP="00D17D61">
      <w:r>
        <w:rPr>
          <w:rStyle w:val="Strong"/>
          <w:rFonts w:cs="Open Sans"/>
          <w:spacing w:val="-1"/>
        </w:rPr>
        <w:t>Mandatory</w:t>
      </w:r>
      <w:r>
        <w:t> The option must be used in all messages.</w:t>
      </w:r>
    </w:p>
    <w:p w14:paraId="1475B3F0" w14:textId="77777777" w:rsidR="003A41CC" w:rsidRDefault="003A41CC" w:rsidP="00D17D61">
      <w:r>
        <w:rPr>
          <w:rStyle w:val="Strong"/>
          <w:rFonts w:cs="Open Sans"/>
          <w:spacing w:val="-1"/>
        </w:rPr>
        <w:t>shall -</w:t>
      </w:r>
      <w:r>
        <w:t> the definition is an absolute requirement of the specification.</w:t>
      </w:r>
    </w:p>
    <w:p w14:paraId="0284C05A" w14:textId="77777777" w:rsidR="003A41CC" w:rsidRDefault="003A41CC" w:rsidP="00D17D61">
      <w:r>
        <w:rPr>
          <w:rStyle w:val="Strong"/>
          <w:rFonts w:cs="Open Sans"/>
          <w:spacing w:val="-1"/>
        </w:rPr>
        <w:t>shall not -</w:t>
      </w:r>
      <w:r>
        <w:t> the definition is an absolute prohibition of the specification.</w:t>
      </w:r>
    </w:p>
    <w:p w14:paraId="39D3FF15" w14:textId="77777777" w:rsidR="003A41CC" w:rsidRDefault="003A41CC" w:rsidP="00D17D61">
      <w:r>
        <w:rPr>
          <w:rStyle w:val="Strong"/>
          <w:rFonts w:cs="Open Sans"/>
          <w:spacing w:val="-1"/>
        </w:rPr>
        <w:t>should -</w:t>
      </w:r>
      <w:r>
        <w:t> there may exist valid reasons in particular circumstances to ignore a particular item, but the full implications must be understood and carefully weighed before choosing a different course.</w:t>
      </w:r>
    </w:p>
    <w:p w14:paraId="14ED9FED" w14:textId="77777777" w:rsidR="003A41CC" w:rsidRDefault="003A41CC" w:rsidP="00D17D61">
      <w:r>
        <w:rPr>
          <w:rStyle w:val="Strong"/>
          <w:rFonts w:cs="Open Sans"/>
          <w:spacing w:val="-1"/>
        </w:rPr>
        <w:t>should not -</w:t>
      </w:r>
      <w:r>
        <w:t> there may exist valid reasons in particular circumstances when the particular behavior is acceptable or even useful, but the full implications should be understood and the case carefully weighed before implementing any behavior described with this label.</w:t>
      </w:r>
    </w:p>
    <w:p w14:paraId="7B1D02AA" w14:textId="77777777" w:rsidR="003A41CC" w:rsidRDefault="003A41CC" w:rsidP="00D17D61">
      <w:r>
        <w:rPr>
          <w:rStyle w:val="Strong"/>
          <w:rFonts w:cs="Open Sans"/>
          <w:spacing w:val="-1"/>
        </w:rPr>
        <w:t>may -</w:t>
      </w:r>
      <w:r>
        <w:t> is truly optional.</w:t>
      </w:r>
    </w:p>
    <w:sectPr w:rsidR="003A41CC" w:rsidSect="007C37D4">
      <w:pgSz w:w="12240" w:h="15840"/>
      <w:pgMar w:top="1386" w:right="1080" w:bottom="1499"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4C091" w14:textId="77777777" w:rsidR="00086485" w:rsidRDefault="00086485" w:rsidP="00D17D61">
      <w:r>
        <w:separator/>
      </w:r>
    </w:p>
  </w:endnote>
  <w:endnote w:type="continuationSeparator" w:id="0">
    <w:p w14:paraId="0D53C584" w14:textId="77777777" w:rsidR="00086485" w:rsidRDefault="00086485" w:rsidP="00D17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a">
    <w:altName w:val="Segoe UI"/>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w:altName w:val="Courier New"/>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erif">
    <w:panose1 w:val="02020600060500020200"/>
    <w:charset w:val="00"/>
    <w:family w:val="roman"/>
    <w:pitch w:val="variable"/>
    <w:sig w:usb0="E00002FF" w:usb1="500078FF" w:usb2="00000029" w:usb3="00000000" w:csb0="0000019F" w:csb1="00000000"/>
  </w:font>
  <w:font w:name="Wingdings 2">
    <w:panose1 w:val="05020102010507070707"/>
    <w:charset w:val="4D"/>
    <w:family w:val="decorative"/>
    <w:pitch w:val="variable"/>
    <w:sig w:usb0="00000003" w:usb1="00000000" w:usb2="00000000" w:usb3="00000000" w:csb0="80000001" w:csb1="00000000"/>
  </w:font>
  <w:font w:name="Noto Sans CJK TC Light">
    <w:altName w:val="Yu Gothic"/>
    <w:panose1 w:val="020B0604020202020204"/>
    <w:charset w:val="80"/>
    <w:family w:val="swiss"/>
    <w:notTrueType/>
    <w:pitch w:val="variable"/>
    <w:sig w:usb0="30000083" w:usb1="2BDF3C10" w:usb2="00000016" w:usb3="00000000" w:csb0="003A0107"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56414319"/>
      <w:docPartObj>
        <w:docPartGallery w:val="Page Numbers (Bottom of Page)"/>
        <w:docPartUnique/>
      </w:docPartObj>
    </w:sdtPr>
    <w:sdtContent>
      <w:p w14:paraId="67E064CD" w14:textId="4AD42C1C" w:rsidR="00D17D61" w:rsidRDefault="00D17D61" w:rsidP="003321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581A909F" w14:textId="6FD15C8D" w:rsidR="007C37D4" w:rsidRDefault="007C37D4" w:rsidP="00D17D61">
    <w:pPr>
      <w:pStyle w:val="Footer"/>
      <w:rPr>
        <w:rStyle w:val="PageNumber"/>
      </w:rPr>
    </w:pPr>
  </w:p>
  <w:p w14:paraId="1806CE07" w14:textId="77777777" w:rsidR="007C37D4" w:rsidRDefault="007C37D4" w:rsidP="00D17D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6943934"/>
      <w:docPartObj>
        <w:docPartGallery w:val="Page Numbers (Bottom of Page)"/>
        <w:docPartUnique/>
      </w:docPartObj>
    </w:sdtPr>
    <w:sdtContent>
      <w:p w14:paraId="2A2EBD0F" w14:textId="45ACCDCD" w:rsidR="00D17D61" w:rsidRDefault="00D17D61" w:rsidP="003321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B937658" w14:textId="11483DA3" w:rsidR="007C37D4" w:rsidRDefault="007C37D4" w:rsidP="00D17D61">
    <w:pPr>
      <w:pStyle w:val="Footer"/>
      <w:rPr>
        <w:rStyle w:val="PageNumber"/>
      </w:rPr>
    </w:pPr>
  </w:p>
  <w:p w14:paraId="1F5A058B" w14:textId="77777777" w:rsidR="007C37D4" w:rsidRDefault="007C37D4" w:rsidP="00D17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5D728" w14:textId="77777777" w:rsidR="00086485" w:rsidRDefault="00086485" w:rsidP="00D17D61">
      <w:r>
        <w:separator/>
      </w:r>
    </w:p>
  </w:footnote>
  <w:footnote w:type="continuationSeparator" w:id="0">
    <w:p w14:paraId="35D78C13" w14:textId="77777777" w:rsidR="00086485" w:rsidRDefault="00086485" w:rsidP="00D17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1462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F1AD0"/>
    <w:multiLevelType w:val="hybridMultilevel"/>
    <w:tmpl w:val="A5B6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767869"/>
    <w:multiLevelType w:val="hybridMultilevel"/>
    <w:tmpl w:val="269C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22BFE"/>
    <w:multiLevelType w:val="hybridMultilevel"/>
    <w:tmpl w:val="C054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1253F"/>
    <w:multiLevelType w:val="hybridMultilevel"/>
    <w:tmpl w:val="157A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1C0AA1"/>
    <w:multiLevelType w:val="multilevel"/>
    <w:tmpl w:val="E8D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828FB"/>
    <w:multiLevelType w:val="multilevel"/>
    <w:tmpl w:val="A5BCAC9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9230B70"/>
    <w:multiLevelType w:val="hybridMultilevel"/>
    <w:tmpl w:val="36D2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527850"/>
    <w:multiLevelType w:val="hybridMultilevel"/>
    <w:tmpl w:val="AF62C0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C76E46"/>
    <w:multiLevelType w:val="multilevel"/>
    <w:tmpl w:val="A3A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82EA3"/>
    <w:multiLevelType w:val="hybridMultilevel"/>
    <w:tmpl w:val="BB009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5D295C"/>
    <w:multiLevelType w:val="multilevel"/>
    <w:tmpl w:val="ECC6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B2DD2"/>
    <w:multiLevelType w:val="multilevel"/>
    <w:tmpl w:val="089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B4AB5"/>
    <w:multiLevelType w:val="multilevel"/>
    <w:tmpl w:val="B18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85329"/>
    <w:multiLevelType w:val="hybridMultilevel"/>
    <w:tmpl w:val="6F685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113F48"/>
    <w:multiLevelType w:val="hybridMultilevel"/>
    <w:tmpl w:val="B970894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A8F1A23"/>
    <w:multiLevelType w:val="hybridMultilevel"/>
    <w:tmpl w:val="2C2C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B34F8"/>
    <w:multiLevelType w:val="multilevel"/>
    <w:tmpl w:val="AAB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55812"/>
    <w:multiLevelType w:val="multilevel"/>
    <w:tmpl w:val="ECC6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44606"/>
    <w:multiLevelType w:val="multilevel"/>
    <w:tmpl w:val="41D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550F0"/>
    <w:multiLevelType w:val="hybridMultilevel"/>
    <w:tmpl w:val="87A66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219459">
    <w:abstractNumId w:val="8"/>
  </w:num>
  <w:num w:numId="2" w16cid:durableId="576550033">
    <w:abstractNumId w:val="6"/>
  </w:num>
  <w:num w:numId="3" w16cid:durableId="1441414152">
    <w:abstractNumId w:val="5"/>
  </w:num>
  <w:num w:numId="4" w16cid:durableId="781072118">
    <w:abstractNumId w:val="4"/>
  </w:num>
  <w:num w:numId="5" w16cid:durableId="813527089">
    <w:abstractNumId w:val="7"/>
  </w:num>
  <w:num w:numId="6" w16cid:durableId="1598710196">
    <w:abstractNumId w:val="3"/>
  </w:num>
  <w:num w:numId="7" w16cid:durableId="1206677725">
    <w:abstractNumId w:val="2"/>
  </w:num>
  <w:num w:numId="8" w16cid:durableId="697314499">
    <w:abstractNumId w:val="1"/>
  </w:num>
  <w:num w:numId="9" w16cid:durableId="693455420">
    <w:abstractNumId w:val="0"/>
  </w:num>
  <w:num w:numId="10" w16cid:durableId="973490350">
    <w:abstractNumId w:val="11"/>
  </w:num>
  <w:num w:numId="11" w16cid:durableId="821624858">
    <w:abstractNumId w:val="10"/>
  </w:num>
  <w:num w:numId="12" w16cid:durableId="1746493685">
    <w:abstractNumId w:val="13"/>
  </w:num>
  <w:num w:numId="13" w16cid:durableId="1328942967">
    <w:abstractNumId w:val="14"/>
  </w:num>
  <w:num w:numId="14" w16cid:durableId="1543858049">
    <w:abstractNumId w:val="15"/>
  </w:num>
  <w:num w:numId="15" w16cid:durableId="1898660626">
    <w:abstractNumId w:val="23"/>
  </w:num>
  <w:num w:numId="16" w16cid:durableId="1881166786">
    <w:abstractNumId w:val="28"/>
  </w:num>
  <w:num w:numId="17" w16cid:durableId="554632635">
    <w:abstractNumId w:val="12"/>
  </w:num>
  <w:num w:numId="18" w16cid:durableId="1517112969">
    <w:abstractNumId w:val="18"/>
  </w:num>
  <w:num w:numId="19" w16cid:durableId="638730281">
    <w:abstractNumId w:val="16"/>
  </w:num>
  <w:num w:numId="20" w16cid:durableId="359405166">
    <w:abstractNumId w:val="22"/>
  </w:num>
  <w:num w:numId="21" w16cid:durableId="761608549">
    <w:abstractNumId w:val="20"/>
  </w:num>
  <w:num w:numId="22" w16cid:durableId="2050260237">
    <w:abstractNumId w:val="17"/>
  </w:num>
  <w:num w:numId="23" w16cid:durableId="1761170999">
    <w:abstractNumId w:val="19"/>
  </w:num>
  <w:num w:numId="24" w16cid:durableId="1686706128">
    <w:abstractNumId w:val="25"/>
  </w:num>
  <w:num w:numId="25" w16cid:durableId="205340734">
    <w:abstractNumId w:val="21"/>
  </w:num>
  <w:num w:numId="26" w16cid:durableId="481122080">
    <w:abstractNumId w:val="27"/>
  </w:num>
  <w:num w:numId="27" w16cid:durableId="1094126642">
    <w:abstractNumId w:val="9"/>
  </w:num>
  <w:num w:numId="28" w16cid:durableId="125121744">
    <w:abstractNumId w:val="26"/>
  </w:num>
  <w:num w:numId="29" w16cid:durableId="20229686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DE"/>
    <w:rsid w:val="00020931"/>
    <w:rsid w:val="000330BF"/>
    <w:rsid w:val="00034616"/>
    <w:rsid w:val="000507AE"/>
    <w:rsid w:val="0006063C"/>
    <w:rsid w:val="00074C68"/>
    <w:rsid w:val="00086485"/>
    <w:rsid w:val="000B3427"/>
    <w:rsid w:val="0010293D"/>
    <w:rsid w:val="001041BB"/>
    <w:rsid w:val="00105679"/>
    <w:rsid w:val="00130302"/>
    <w:rsid w:val="0015074B"/>
    <w:rsid w:val="0016120E"/>
    <w:rsid w:val="0016343A"/>
    <w:rsid w:val="00186B66"/>
    <w:rsid w:val="001B746C"/>
    <w:rsid w:val="001D2CAC"/>
    <w:rsid w:val="001E0164"/>
    <w:rsid w:val="001F4836"/>
    <w:rsid w:val="00263F9E"/>
    <w:rsid w:val="00285827"/>
    <w:rsid w:val="0029639D"/>
    <w:rsid w:val="002971D6"/>
    <w:rsid w:val="002B37E3"/>
    <w:rsid w:val="002F7FC3"/>
    <w:rsid w:val="003123B8"/>
    <w:rsid w:val="0032276C"/>
    <w:rsid w:val="00326F90"/>
    <w:rsid w:val="00331AFF"/>
    <w:rsid w:val="00333A68"/>
    <w:rsid w:val="00335B17"/>
    <w:rsid w:val="00360509"/>
    <w:rsid w:val="003A41CC"/>
    <w:rsid w:val="003B2083"/>
    <w:rsid w:val="003F0967"/>
    <w:rsid w:val="004522D3"/>
    <w:rsid w:val="00474AF1"/>
    <w:rsid w:val="00493202"/>
    <w:rsid w:val="004B72C0"/>
    <w:rsid w:val="004C0C7B"/>
    <w:rsid w:val="004D067F"/>
    <w:rsid w:val="004E10A5"/>
    <w:rsid w:val="004E5F0E"/>
    <w:rsid w:val="00501A46"/>
    <w:rsid w:val="00511A19"/>
    <w:rsid w:val="005239DB"/>
    <w:rsid w:val="00536979"/>
    <w:rsid w:val="005956D1"/>
    <w:rsid w:val="005E1ADE"/>
    <w:rsid w:val="005F3F89"/>
    <w:rsid w:val="00676D70"/>
    <w:rsid w:val="006D15EF"/>
    <w:rsid w:val="00714247"/>
    <w:rsid w:val="007371A0"/>
    <w:rsid w:val="0077118E"/>
    <w:rsid w:val="00796DBD"/>
    <w:rsid w:val="007C37D4"/>
    <w:rsid w:val="007E1165"/>
    <w:rsid w:val="00800B25"/>
    <w:rsid w:val="008558E4"/>
    <w:rsid w:val="0088499C"/>
    <w:rsid w:val="0089336D"/>
    <w:rsid w:val="008B1959"/>
    <w:rsid w:val="008B788E"/>
    <w:rsid w:val="008D00A2"/>
    <w:rsid w:val="008D1B04"/>
    <w:rsid w:val="008D3C35"/>
    <w:rsid w:val="008E3BAA"/>
    <w:rsid w:val="00900443"/>
    <w:rsid w:val="009E3EE2"/>
    <w:rsid w:val="00A23C32"/>
    <w:rsid w:val="00A26301"/>
    <w:rsid w:val="00A63D41"/>
    <w:rsid w:val="00A73584"/>
    <w:rsid w:val="00AA1D8D"/>
    <w:rsid w:val="00AD0E87"/>
    <w:rsid w:val="00AD3111"/>
    <w:rsid w:val="00AE5718"/>
    <w:rsid w:val="00B24CD6"/>
    <w:rsid w:val="00B47730"/>
    <w:rsid w:val="00B66D89"/>
    <w:rsid w:val="00B67BD6"/>
    <w:rsid w:val="00B97F34"/>
    <w:rsid w:val="00BE3556"/>
    <w:rsid w:val="00BE3658"/>
    <w:rsid w:val="00BF375A"/>
    <w:rsid w:val="00C06035"/>
    <w:rsid w:val="00C105D6"/>
    <w:rsid w:val="00C321F4"/>
    <w:rsid w:val="00C37B9C"/>
    <w:rsid w:val="00C41A3C"/>
    <w:rsid w:val="00C868FA"/>
    <w:rsid w:val="00CA1E0B"/>
    <w:rsid w:val="00CB0664"/>
    <w:rsid w:val="00CB6187"/>
    <w:rsid w:val="00CB7475"/>
    <w:rsid w:val="00CE4EC0"/>
    <w:rsid w:val="00CF11F3"/>
    <w:rsid w:val="00CF2B05"/>
    <w:rsid w:val="00D17D61"/>
    <w:rsid w:val="00D20282"/>
    <w:rsid w:val="00D3024A"/>
    <w:rsid w:val="00D31F6A"/>
    <w:rsid w:val="00D4043F"/>
    <w:rsid w:val="00D63AD3"/>
    <w:rsid w:val="00DD1AE3"/>
    <w:rsid w:val="00DE3031"/>
    <w:rsid w:val="00E22F8B"/>
    <w:rsid w:val="00E61933"/>
    <w:rsid w:val="00E70319"/>
    <w:rsid w:val="00EE4757"/>
    <w:rsid w:val="00EF5CCA"/>
    <w:rsid w:val="00EF723F"/>
    <w:rsid w:val="00F45996"/>
    <w:rsid w:val="00FA355E"/>
    <w:rsid w:val="00FC693F"/>
    <w:rsid w:val="00FC7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5A6AC"/>
  <w14:defaultImageDpi w14:val="300"/>
  <w15:docId w15:val="{2325EC80-076C-CE4F-98E0-C5FB041D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7B"/>
    <w:pPr>
      <w:spacing w:after="0" w:line="240" w:lineRule="auto"/>
    </w:pPr>
    <w:rPr>
      <w:rFonts w:ascii="open sansa" w:eastAsia="Times New Roman" w:hAnsi="open sansa" w:cs="Times New Roman"/>
      <w:sz w:val="24"/>
      <w:szCs w:val="24"/>
      <w:lang w:val="en-TW" w:eastAsia="zh-TW"/>
    </w:rPr>
  </w:style>
  <w:style w:type="paragraph" w:styleId="Heading1">
    <w:name w:val="heading 1"/>
    <w:basedOn w:val="Normal"/>
    <w:next w:val="Normal"/>
    <w:link w:val="Heading1Char"/>
    <w:uiPriority w:val="9"/>
    <w:qFormat/>
    <w:rsid w:val="00CA1E0B"/>
    <w:pPr>
      <w:keepNext/>
      <w:keepLines/>
      <w:spacing w:before="480" w:after="240"/>
      <w:outlineLvl w:val="0"/>
    </w:pPr>
    <w:rPr>
      <w:rFonts w:eastAsiaTheme="majorEastAsia" w:cs="Times New Roman (Headings CS)"/>
      <w:b/>
      <w:bCs/>
      <w:color w:val="365F91" w:themeColor="accent1" w:themeShade="BF"/>
      <w:sz w:val="32"/>
      <w:szCs w:val="28"/>
    </w:rPr>
  </w:style>
  <w:style w:type="paragraph" w:styleId="Heading2">
    <w:name w:val="heading 2"/>
    <w:basedOn w:val="Normal"/>
    <w:next w:val="Normal"/>
    <w:link w:val="Heading2Char"/>
    <w:uiPriority w:val="9"/>
    <w:unhideWhenUsed/>
    <w:qFormat/>
    <w:rsid w:val="00C41A3C"/>
    <w:pPr>
      <w:keepNext/>
      <w:keepLines/>
      <w:spacing w:before="200"/>
      <w:outlineLvl w:val="1"/>
    </w:pPr>
    <w:rPr>
      <w:rFonts w:eastAsiaTheme="majorEastAsia" w:cs="Times New Roman (Headings CS)"/>
      <w:b/>
      <w:bCs/>
      <w:color w:val="365F91" w:themeColor="accent1" w:themeShade="BF"/>
      <w:sz w:val="28"/>
      <w:szCs w:val="26"/>
    </w:rPr>
  </w:style>
  <w:style w:type="paragraph" w:styleId="Heading3">
    <w:name w:val="heading 3"/>
    <w:basedOn w:val="Normal"/>
    <w:next w:val="Normal"/>
    <w:link w:val="Heading3Char"/>
    <w:uiPriority w:val="9"/>
    <w:unhideWhenUsed/>
    <w:qFormat/>
    <w:rsid w:val="00C41A3C"/>
    <w:pPr>
      <w:keepNext/>
      <w:keepLines/>
      <w:spacing w:before="200"/>
      <w:outlineLvl w:val="2"/>
    </w:pPr>
    <w:rPr>
      <w:rFonts w:eastAsiaTheme="majorEastAsia" w:cs="Times New Roman (Headings CS)"/>
      <w:b/>
      <w:bCs/>
      <w:color w:val="365F91" w:themeColor="accent1" w:themeShade="BF"/>
    </w:rPr>
  </w:style>
  <w:style w:type="paragraph" w:styleId="Heading4">
    <w:name w:val="heading 4"/>
    <w:basedOn w:val="Normal"/>
    <w:next w:val="Normal"/>
    <w:link w:val="Heading4Char"/>
    <w:uiPriority w:val="9"/>
    <w:semiHidden/>
    <w:unhideWhenUsed/>
    <w:qFormat/>
    <w:rsid w:val="00C41A3C"/>
    <w:pPr>
      <w:keepNext/>
      <w:keepLines/>
      <w:spacing w:before="200"/>
      <w:outlineLvl w:val="3"/>
    </w:pPr>
    <w:rPr>
      <w:rFonts w:asciiTheme="majorHAnsi" w:eastAsiaTheme="majorEastAsia" w:hAnsiTheme="majorHAnsi" w:cstheme="majorBidi"/>
      <w:b/>
      <w:bCs/>
      <w:i/>
      <w:iCs/>
      <w:color w:val="365F91" w:themeColor="accent1" w:themeShade="BF"/>
    </w:rPr>
  </w:style>
  <w:style w:type="paragraph" w:styleId="Heading5">
    <w:name w:val="heading 5"/>
    <w:basedOn w:val="Normal"/>
    <w:next w:val="Normal"/>
    <w:link w:val="Heading5Char"/>
    <w:uiPriority w:val="9"/>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A1E0B"/>
    <w:rPr>
      <w:rFonts w:ascii="Open Sans" w:eastAsiaTheme="majorEastAsia" w:hAnsi="Open Sans" w:cs="Times New Roman (Headings CS)"/>
      <w:b/>
      <w:bCs/>
      <w:color w:val="365F91" w:themeColor="accent1" w:themeShade="BF"/>
      <w:sz w:val="32"/>
      <w:szCs w:val="28"/>
      <w:lang w:val="en-TW" w:eastAsia="zh-TW"/>
    </w:rPr>
  </w:style>
  <w:style w:type="character" w:customStyle="1" w:styleId="Heading2Char">
    <w:name w:val="Heading 2 Char"/>
    <w:basedOn w:val="DefaultParagraphFont"/>
    <w:link w:val="Heading2"/>
    <w:uiPriority w:val="9"/>
    <w:rsid w:val="00C41A3C"/>
    <w:rPr>
      <w:rFonts w:ascii="Open Sans" w:eastAsiaTheme="majorEastAsia" w:hAnsi="Open Sans" w:cs="Times New Roman (Headings CS)"/>
      <w:b/>
      <w:bCs/>
      <w:color w:val="365F91" w:themeColor="accent1" w:themeShade="BF"/>
      <w:sz w:val="28"/>
      <w:szCs w:val="26"/>
      <w:lang w:val="en-TW" w:eastAsia="zh-TW"/>
    </w:rPr>
  </w:style>
  <w:style w:type="character" w:customStyle="1" w:styleId="Heading3Char">
    <w:name w:val="Heading 3 Char"/>
    <w:basedOn w:val="DefaultParagraphFont"/>
    <w:link w:val="Heading3"/>
    <w:uiPriority w:val="9"/>
    <w:rsid w:val="00C41A3C"/>
    <w:rPr>
      <w:rFonts w:ascii="Open Sans" w:eastAsiaTheme="majorEastAsia" w:hAnsi="Open Sans" w:cs="Times New Roman (Headings CS)"/>
      <w:b/>
      <w:bCs/>
      <w:color w:val="365F91" w:themeColor="accent1" w:themeShade="BF"/>
      <w:sz w:val="24"/>
      <w:szCs w:val="24"/>
      <w:lang w:val="en-TW" w:eastAsia="zh-TW"/>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D20282"/>
    <w:pPr>
      <w:numPr>
        <w:numId w:val="1"/>
      </w:numPr>
      <w:ind w:left="567" w:hanging="28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C41A3C"/>
    <w:rPr>
      <w:rFonts w:asciiTheme="majorHAnsi" w:eastAsiaTheme="majorEastAsia" w:hAnsiTheme="majorHAnsi" w:cstheme="majorBidi"/>
      <w:b/>
      <w:bCs/>
      <w:i/>
      <w:iCs/>
      <w:color w:val="365F91" w:themeColor="accent1" w:themeShade="BF"/>
      <w:sz w:val="24"/>
      <w:szCs w:val="24"/>
      <w:lang w:val="en-TW" w:eastAsia="zh-TW"/>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4757"/>
    <w:rPr>
      <w:color w:val="0000FF" w:themeColor="hyperlink"/>
      <w:u w:val="single"/>
    </w:rPr>
  </w:style>
  <w:style w:type="character" w:styleId="UnresolvedMention">
    <w:name w:val="Unresolved Mention"/>
    <w:basedOn w:val="DefaultParagraphFont"/>
    <w:uiPriority w:val="99"/>
    <w:semiHidden/>
    <w:unhideWhenUsed/>
    <w:rsid w:val="00EE4757"/>
    <w:rPr>
      <w:color w:val="605E5C"/>
      <w:shd w:val="clear" w:color="auto" w:fill="E1DFDD"/>
    </w:rPr>
  </w:style>
  <w:style w:type="character" w:styleId="CommentReference">
    <w:name w:val="annotation reference"/>
    <w:basedOn w:val="DefaultParagraphFont"/>
    <w:uiPriority w:val="99"/>
    <w:semiHidden/>
    <w:unhideWhenUsed/>
    <w:rsid w:val="00536979"/>
    <w:rPr>
      <w:sz w:val="16"/>
      <w:szCs w:val="16"/>
    </w:rPr>
  </w:style>
  <w:style w:type="paragraph" w:styleId="CommentText">
    <w:name w:val="annotation text"/>
    <w:basedOn w:val="Normal"/>
    <w:link w:val="CommentTextChar"/>
    <w:uiPriority w:val="99"/>
    <w:unhideWhenUsed/>
    <w:rsid w:val="00536979"/>
    <w:rPr>
      <w:szCs w:val="20"/>
    </w:rPr>
  </w:style>
  <w:style w:type="character" w:customStyle="1" w:styleId="CommentTextChar">
    <w:name w:val="Comment Text Char"/>
    <w:basedOn w:val="DefaultParagraphFont"/>
    <w:link w:val="CommentText"/>
    <w:uiPriority w:val="99"/>
    <w:rsid w:val="00536979"/>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536979"/>
    <w:rPr>
      <w:b/>
      <w:bCs/>
    </w:rPr>
  </w:style>
  <w:style w:type="character" w:customStyle="1" w:styleId="CommentSubjectChar">
    <w:name w:val="Comment Subject Char"/>
    <w:basedOn w:val="CommentTextChar"/>
    <w:link w:val="CommentSubject"/>
    <w:uiPriority w:val="99"/>
    <w:semiHidden/>
    <w:rsid w:val="00536979"/>
    <w:rPr>
      <w:rFonts w:ascii="Arial" w:eastAsia="Arial" w:hAnsi="Arial"/>
      <w:b/>
      <w:bCs/>
      <w:sz w:val="20"/>
      <w:szCs w:val="20"/>
    </w:rPr>
  </w:style>
  <w:style w:type="character" w:customStyle="1" w:styleId="tag">
    <w:name w:val="tag"/>
    <w:basedOn w:val="DefaultParagraphFont"/>
    <w:rsid w:val="0032276C"/>
  </w:style>
  <w:style w:type="character" w:customStyle="1" w:styleId="attribute-name">
    <w:name w:val="attribute-name"/>
    <w:basedOn w:val="DefaultParagraphFont"/>
    <w:rsid w:val="0032276C"/>
  </w:style>
  <w:style w:type="character" w:customStyle="1" w:styleId="delimiter">
    <w:name w:val="delimiter"/>
    <w:basedOn w:val="DefaultParagraphFont"/>
    <w:rsid w:val="0032276C"/>
  </w:style>
  <w:style w:type="character" w:customStyle="1" w:styleId="content">
    <w:name w:val="content"/>
    <w:basedOn w:val="DefaultParagraphFont"/>
    <w:rsid w:val="0032276C"/>
  </w:style>
  <w:style w:type="paragraph" w:styleId="NormalWeb">
    <w:name w:val="Normal (Web)"/>
    <w:basedOn w:val="Normal"/>
    <w:uiPriority w:val="99"/>
    <w:unhideWhenUsed/>
    <w:rsid w:val="001E0164"/>
    <w:pPr>
      <w:spacing w:before="100" w:beforeAutospacing="1" w:after="100" w:afterAutospacing="1"/>
    </w:pPr>
    <w:rPr>
      <w:rFonts w:ascii="Times New Roman" w:hAnsi="Times New Roman"/>
    </w:rPr>
  </w:style>
  <w:style w:type="character" w:styleId="HTMLCode">
    <w:name w:val="HTML Code"/>
    <w:basedOn w:val="DefaultParagraphFont"/>
    <w:uiPriority w:val="99"/>
    <w:semiHidden/>
    <w:unhideWhenUsed/>
    <w:rsid w:val="00186B66"/>
    <w:rPr>
      <w:rFonts w:ascii="Courier New" w:eastAsia="Times New Roman" w:hAnsi="Courier New" w:cs="Courier New"/>
      <w:sz w:val="20"/>
      <w:szCs w:val="20"/>
    </w:rPr>
  </w:style>
  <w:style w:type="paragraph" w:customStyle="1" w:styleId="tableblock">
    <w:name w:val="tableblock"/>
    <w:basedOn w:val="Normal"/>
    <w:rsid w:val="000B3427"/>
    <w:pPr>
      <w:spacing w:before="100" w:beforeAutospacing="1" w:after="100" w:afterAutospacing="1"/>
    </w:pPr>
    <w:rPr>
      <w:rFonts w:ascii="Times New Roman" w:hAnsi="Times New Roman"/>
    </w:rPr>
  </w:style>
  <w:style w:type="character" w:customStyle="1" w:styleId="mo">
    <w:name w:val="mo"/>
    <w:basedOn w:val="DefaultParagraphFont"/>
    <w:rsid w:val="004522D3"/>
  </w:style>
  <w:style w:type="character" w:customStyle="1" w:styleId="mtext">
    <w:name w:val="mtext"/>
    <w:basedOn w:val="DefaultParagraphFont"/>
    <w:rsid w:val="004522D3"/>
  </w:style>
  <w:style w:type="character" w:customStyle="1" w:styleId="comment">
    <w:name w:val="comment"/>
    <w:basedOn w:val="DefaultParagraphFont"/>
    <w:rsid w:val="005239DB"/>
  </w:style>
  <w:style w:type="character" w:styleId="PageNumber">
    <w:name w:val="page number"/>
    <w:basedOn w:val="DefaultParagraphFont"/>
    <w:uiPriority w:val="99"/>
    <w:semiHidden/>
    <w:unhideWhenUsed/>
    <w:rsid w:val="007C37D4"/>
  </w:style>
  <w:style w:type="paragraph" w:styleId="TOC1">
    <w:name w:val="toc 1"/>
    <w:basedOn w:val="Normal"/>
    <w:next w:val="Normal"/>
    <w:autoRedefine/>
    <w:uiPriority w:val="39"/>
    <w:unhideWhenUsed/>
    <w:rsid w:val="007C37D4"/>
    <w:pPr>
      <w:spacing w:after="100"/>
    </w:pPr>
  </w:style>
  <w:style w:type="paragraph" w:styleId="TOC2">
    <w:name w:val="toc 2"/>
    <w:basedOn w:val="Normal"/>
    <w:next w:val="Normal"/>
    <w:autoRedefine/>
    <w:uiPriority w:val="39"/>
    <w:unhideWhenUsed/>
    <w:rsid w:val="007C37D4"/>
    <w:pPr>
      <w:spacing w:after="100"/>
      <w:ind w:left="200"/>
    </w:pPr>
  </w:style>
  <w:style w:type="paragraph" w:styleId="TOC3">
    <w:name w:val="toc 3"/>
    <w:basedOn w:val="Normal"/>
    <w:next w:val="Normal"/>
    <w:autoRedefine/>
    <w:uiPriority w:val="39"/>
    <w:unhideWhenUsed/>
    <w:rsid w:val="007C37D4"/>
    <w:pPr>
      <w:spacing w:after="100"/>
      <w:ind w:left="400"/>
    </w:pPr>
  </w:style>
  <w:style w:type="paragraph" w:styleId="TOC4">
    <w:name w:val="toc 4"/>
    <w:basedOn w:val="Normal"/>
    <w:next w:val="Normal"/>
    <w:autoRedefine/>
    <w:uiPriority w:val="39"/>
    <w:unhideWhenUsed/>
    <w:rsid w:val="007C37D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C37D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C37D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C37D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C37D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C37D4"/>
    <w:pPr>
      <w:spacing w:after="100" w:line="278" w:lineRule="auto"/>
      <w:ind w:left="1920"/>
    </w:pPr>
    <w:rPr>
      <w:rFonts w:asciiTheme="minorHAnsi" w:eastAsiaTheme="minorEastAsia" w:hAnsiTheme="minorHAnsi" w:cstheme="minorBidi"/>
      <w:kern w:val="2"/>
      <w14:ligatures w14:val="standardContextual"/>
    </w:rPr>
  </w:style>
  <w:style w:type="paragraph" w:customStyle="1" w:styleId="UBLCode">
    <w:name w:val="UBL Code"/>
    <w:basedOn w:val="Normal"/>
    <w:qFormat/>
    <w:rsid w:val="004E5F0E"/>
    <w:rPr>
      <w:rFonts w:ascii="Noto Serif" w:hAnsi="Noto Serif" w:cs="Noto Serif"/>
      <w:i/>
      <w:iCs/>
      <w:color w:val="E68D7F"/>
    </w:rPr>
  </w:style>
  <w:style w:type="character" w:customStyle="1" w:styleId="mn">
    <w:name w:val="mn"/>
    <w:basedOn w:val="DefaultParagraphFont"/>
    <w:rsid w:val="00D40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cs.peppol.eu/poac/sg/2024-Q2/pint-sg/b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cs.peppol.eu/poac/sg/2024-Q2/pint-sg/bis/" TargetMode="External"/><Relationship Id="rId10" Type="http://schemas.openxmlformats.org/officeDocument/2006/relationships/hyperlink" Target="http://peppol.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cs.peppol.eu/poac/sg/2024-Q2/pint-sg/b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53</Pages>
  <Words>10324</Words>
  <Characters>58849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Dongpo Deng</cp:lastModifiedBy>
  <cp:revision>7</cp:revision>
  <dcterms:created xsi:type="dcterms:W3CDTF">2026-06-14T07:55:00Z</dcterms:created>
  <dcterms:modified xsi:type="dcterms:W3CDTF">2026-06-15T14:40:00Z</dcterms:modified>
  <cp:category/>
</cp:coreProperties>
</file>